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BEDD6" w14:textId="77777777" w:rsidR="009B7DC6" w:rsidRDefault="00000000">
      <w:pPr>
        <w:jc w:val="center"/>
      </w:pPr>
      <w:r>
        <w:rPr>
          <w:b/>
          <w:color w:val="11873A"/>
          <w:sz w:val="46"/>
        </w:rPr>
        <w:t>Korea Health Care Professional</w:t>
      </w:r>
      <w:r>
        <w:rPr>
          <w:b/>
          <w:color w:val="11873A"/>
          <w:sz w:val="46"/>
        </w:rPr>
        <w:br/>
        <w:t>Qualification Association</w:t>
      </w:r>
    </w:p>
    <w:p w14:paraId="5C601810" w14:textId="77777777" w:rsidR="009B7DC6" w:rsidRDefault="00000000">
      <w:pPr>
        <w:jc w:val="center"/>
      </w:pPr>
      <w:r>
        <w:rPr>
          <w:b/>
          <w:sz w:val="36"/>
        </w:rPr>
        <w:t>글로벌 웹사이트 및 앱형 플랫폼 구축 청사진</w:t>
      </w:r>
    </w:p>
    <w:p w14:paraId="6D87F840" w14:textId="77777777" w:rsidR="009B7DC6" w:rsidRDefault="00000000">
      <w:pPr>
        <w:jc w:val="center"/>
      </w:pPr>
      <w:r>
        <w:rPr>
          <w:color w:val="444444"/>
          <w:sz w:val="24"/>
        </w:rPr>
        <w:t>개정 보완판: 로그인 후 마이페이지 노출 + 영어/스페인어 다국어 지원 반영</w:t>
      </w:r>
    </w:p>
    <w:tbl>
      <w:tblPr>
        <w:tblStyle w:val="af9"/>
        <w:tblW w:w="0" w:type="auto"/>
        <w:jc w:val="center"/>
        <w:tblLook w:val="04A0" w:firstRow="1" w:lastRow="0" w:firstColumn="1" w:lastColumn="0" w:noHBand="0" w:noVBand="1"/>
      </w:tblPr>
      <w:tblGrid>
        <w:gridCol w:w="2302"/>
        <w:gridCol w:w="8200"/>
      </w:tblGrid>
      <w:tr w:rsidR="009B7DC6" w14:paraId="405CCB3A" w14:textId="77777777">
        <w:trPr>
          <w:jc w:val="center"/>
        </w:trPr>
        <w:tc>
          <w:tcPr>
            <w:tcW w:w="2304" w:type="dxa"/>
            <w:shd w:val="clear" w:color="auto" w:fill="11873A"/>
            <w:vAlign w:val="center"/>
          </w:tcPr>
          <w:p w14:paraId="144B924F" w14:textId="77777777" w:rsidR="009B7DC6" w:rsidRDefault="00000000">
            <w:pPr>
              <w:spacing w:line="276" w:lineRule="auto"/>
            </w:pPr>
            <w:r>
              <w:rPr>
                <w:b/>
                <w:color w:val="FFFFFF"/>
              </w:rPr>
              <w:t>항목</w:t>
            </w:r>
          </w:p>
        </w:tc>
        <w:tc>
          <w:tcPr>
            <w:tcW w:w="8208" w:type="dxa"/>
            <w:shd w:val="clear" w:color="auto" w:fill="11873A"/>
            <w:vAlign w:val="center"/>
          </w:tcPr>
          <w:p w14:paraId="32389945" w14:textId="77777777" w:rsidR="009B7DC6" w:rsidRDefault="00000000">
            <w:pPr>
              <w:spacing w:line="276" w:lineRule="auto"/>
            </w:pPr>
            <w:r>
              <w:rPr>
                <w:b/>
                <w:color w:val="FFFFFF"/>
              </w:rPr>
              <w:t>개정 방향</w:t>
            </w:r>
          </w:p>
        </w:tc>
      </w:tr>
      <w:tr w:rsidR="009B7DC6" w14:paraId="7AFC9786" w14:textId="77777777">
        <w:trPr>
          <w:jc w:val="center"/>
        </w:trPr>
        <w:tc>
          <w:tcPr>
            <w:tcW w:w="2304" w:type="dxa"/>
            <w:shd w:val="clear" w:color="auto" w:fill="F8FBF9"/>
            <w:vAlign w:val="center"/>
          </w:tcPr>
          <w:p w14:paraId="42ED3DC5" w14:textId="77777777" w:rsidR="009B7DC6" w:rsidRDefault="00000000">
            <w:pPr>
              <w:spacing w:line="276" w:lineRule="auto"/>
            </w:pPr>
            <w:r>
              <w:t>브랜드</w:t>
            </w:r>
          </w:p>
        </w:tc>
        <w:tc>
          <w:tcPr>
            <w:tcW w:w="8208" w:type="dxa"/>
            <w:shd w:val="clear" w:color="auto" w:fill="F8FBF9"/>
            <w:vAlign w:val="center"/>
          </w:tcPr>
          <w:p w14:paraId="22679645" w14:textId="77777777" w:rsidR="009B7DC6" w:rsidRDefault="00000000">
            <w:pPr>
              <w:spacing w:line="276" w:lineRule="auto"/>
            </w:pPr>
            <w:r>
              <w:t>국제 협회 / 글로벌 교육기관</w:t>
            </w:r>
          </w:p>
        </w:tc>
      </w:tr>
      <w:tr w:rsidR="009B7DC6" w14:paraId="29FDE69C" w14:textId="77777777">
        <w:trPr>
          <w:jc w:val="center"/>
        </w:trPr>
        <w:tc>
          <w:tcPr>
            <w:tcW w:w="2304" w:type="dxa"/>
            <w:shd w:val="clear" w:color="auto" w:fill="FFFFFF"/>
            <w:vAlign w:val="center"/>
          </w:tcPr>
          <w:p w14:paraId="474DF44D" w14:textId="77777777" w:rsidR="009B7DC6" w:rsidRDefault="00000000">
            <w:pPr>
              <w:spacing w:line="276" w:lineRule="auto"/>
            </w:pPr>
            <w:r>
              <w:t>주요 대상</w:t>
            </w:r>
          </w:p>
        </w:tc>
        <w:tc>
          <w:tcPr>
            <w:tcW w:w="8208" w:type="dxa"/>
            <w:shd w:val="clear" w:color="auto" w:fill="FFFFFF"/>
            <w:vAlign w:val="center"/>
          </w:tcPr>
          <w:p w14:paraId="14A21B4C" w14:textId="77777777" w:rsidR="009B7DC6" w:rsidRDefault="00000000">
            <w:pPr>
              <w:spacing w:line="276" w:lineRule="auto"/>
            </w:pPr>
            <w:r>
              <w:t>해외 파트너 기관, 해외 교육생, 강사, 심사위원, 내부 관리자</w:t>
            </w:r>
          </w:p>
        </w:tc>
      </w:tr>
      <w:tr w:rsidR="009B7DC6" w14:paraId="471C1B73" w14:textId="77777777">
        <w:trPr>
          <w:jc w:val="center"/>
        </w:trPr>
        <w:tc>
          <w:tcPr>
            <w:tcW w:w="2304" w:type="dxa"/>
            <w:shd w:val="clear" w:color="auto" w:fill="F8FBF9"/>
            <w:vAlign w:val="center"/>
          </w:tcPr>
          <w:p w14:paraId="0C84CAC3" w14:textId="77777777" w:rsidR="009B7DC6" w:rsidRDefault="00000000">
            <w:pPr>
              <w:spacing w:line="276" w:lineRule="auto"/>
            </w:pPr>
            <w:r>
              <w:t>디자인 톤</w:t>
            </w:r>
          </w:p>
        </w:tc>
        <w:tc>
          <w:tcPr>
            <w:tcW w:w="8208" w:type="dxa"/>
            <w:shd w:val="clear" w:color="auto" w:fill="F8FBF9"/>
            <w:vAlign w:val="center"/>
          </w:tcPr>
          <w:p w14:paraId="5D635761" w14:textId="77777777" w:rsidR="009B7DC6" w:rsidRDefault="00000000">
            <w:pPr>
              <w:spacing w:line="276" w:lineRule="auto"/>
            </w:pPr>
            <w:r>
              <w:t>화이트 + 그린 / 공식적이고 신뢰감 있는 글로벌 브랜드</w:t>
            </w:r>
          </w:p>
        </w:tc>
      </w:tr>
      <w:tr w:rsidR="009B7DC6" w14:paraId="7F8FA179" w14:textId="77777777">
        <w:trPr>
          <w:jc w:val="center"/>
        </w:trPr>
        <w:tc>
          <w:tcPr>
            <w:tcW w:w="2304" w:type="dxa"/>
            <w:shd w:val="clear" w:color="auto" w:fill="FFFFFF"/>
            <w:vAlign w:val="center"/>
          </w:tcPr>
          <w:p w14:paraId="1C55E43F" w14:textId="77777777" w:rsidR="009B7DC6" w:rsidRDefault="00000000">
            <w:pPr>
              <w:spacing w:line="276" w:lineRule="auto"/>
            </w:pPr>
            <w:r>
              <w:t>UX</w:t>
            </w:r>
          </w:p>
        </w:tc>
        <w:tc>
          <w:tcPr>
            <w:tcW w:w="8208" w:type="dxa"/>
            <w:shd w:val="clear" w:color="auto" w:fill="FFFFFF"/>
            <w:vAlign w:val="center"/>
          </w:tcPr>
          <w:p w14:paraId="2621F3B8" w14:textId="77777777" w:rsidR="009B7DC6" w:rsidRDefault="00000000">
            <w:pPr>
              <w:spacing w:line="276" w:lineRule="auto"/>
            </w:pPr>
            <w:r>
              <w:t>모바일 우선, 영어·스페인어 다국어 UX, 언어별 독립 화면</w:t>
            </w:r>
          </w:p>
        </w:tc>
      </w:tr>
      <w:tr w:rsidR="009B7DC6" w14:paraId="442C349E" w14:textId="77777777">
        <w:trPr>
          <w:jc w:val="center"/>
        </w:trPr>
        <w:tc>
          <w:tcPr>
            <w:tcW w:w="2304" w:type="dxa"/>
            <w:shd w:val="clear" w:color="auto" w:fill="F8FBF9"/>
            <w:vAlign w:val="center"/>
          </w:tcPr>
          <w:p w14:paraId="443291AC" w14:textId="77777777" w:rsidR="009B7DC6" w:rsidRDefault="00000000">
            <w:pPr>
              <w:spacing w:line="276" w:lineRule="auto"/>
            </w:pPr>
            <w:r>
              <w:t>시스템</w:t>
            </w:r>
          </w:p>
        </w:tc>
        <w:tc>
          <w:tcPr>
            <w:tcW w:w="8208" w:type="dxa"/>
            <w:shd w:val="clear" w:color="auto" w:fill="F8FBF9"/>
            <w:vAlign w:val="center"/>
          </w:tcPr>
          <w:p w14:paraId="630B50EB" w14:textId="77777777" w:rsidR="009B7DC6" w:rsidRDefault="00000000">
            <w:pPr>
              <w:spacing w:line="276" w:lineRule="auto"/>
            </w:pPr>
            <w:r>
              <w:t>웹 + 앱형 플랫폼, 로그인 기반 마이페이지, 관리자 CMS</w:t>
            </w:r>
          </w:p>
        </w:tc>
      </w:tr>
      <w:tr w:rsidR="009B7DC6" w14:paraId="62B3362B" w14:textId="77777777">
        <w:trPr>
          <w:jc w:val="center"/>
        </w:trPr>
        <w:tc>
          <w:tcPr>
            <w:tcW w:w="2304" w:type="dxa"/>
            <w:shd w:val="clear" w:color="auto" w:fill="FFFFFF"/>
            <w:vAlign w:val="center"/>
          </w:tcPr>
          <w:p w14:paraId="6EEB64CB" w14:textId="77777777" w:rsidR="009B7DC6" w:rsidRDefault="00000000">
            <w:pPr>
              <w:spacing w:line="276" w:lineRule="auto"/>
            </w:pPr>
            <w:r>
              <w:t>핵심 개정</w:t>
            </w:r>
          </w:p>
        </w:tc>
        <w:tc>
          <w:tcPr>
            <w:tcW w:w="8208" w:type="dxa"/>
            <w:shd w:val="clear" w:color="auto" w:fill="FFFFFF"/>
            <w:vAlign w:val="center"/>
          </w:tcPr>
          <w:p w14:paraId="57869FF4" w14:textId="77777777" w:rsidR="009B7DC6" w:rsidRDefault="00000000">
            <w:pPr>
              <w:spacing w:line="276" w:lineRule="auto"/>
            </w:pPr>
            <w:r>
              <w:t>My Page는 공개 사이트맵/상단 메뉴에서 제외하고 로그인 후 사용자 메뉴로 표시</w:t>
            </w:r>
          </w:p>
        </w:tc>
      </w:tr>
      <w:tr w:rsidR="009B7DC6" w14:paraId="7E2A8E85" w14:textId="77777777">
        <w:trPr>
          <w:jc w:val="center"/>
        </w:trPr>
        <w:tc>
          <w:tcPr>
            <w:tcW w:w="2304" w:type="dxa"/>
            <w:shd w:val="clear" w:color="auto" w:fill="F8FBF9"/>
            <w:vAlign w:val="center"/>
          </w:tcPr>
          <w:p w14:paraId="10320A5B" w14:textId="77777777" w:rsidR="009B7DC6" w:rsidRDefault="00000000">
            <w:pPr>
              <w:spacing w:line="276" w:lineRule="auto"/>
            </w:pPr>
            <w:r>
              <w:t>다국어</w:t>
            </w:r>
          </w:p>
        </w:tc>
        <w:tc>
          <w:tcPr>
            <w:tcW w:w="8208" w:type="dxa"/>
            <w:shd w:val="clear" w:color="auto" w:fill="F8FBF9"/>
            <w:vAlign w:val="center"/>
          </w:tcPr>
          <w:p w14:paraId="6AC40CC3" w14:textId="77777777" w:rsidR="009B7DC6" w:rsidRDefault="00000000">
            <w:pPr>
              <w:spacing w:line="276" w:lineRule="auto"/>
            </w:pPr>
            <w:r>
              <w:t>English / Español 선택 시 해당 언어의 웹·앱 화면으로 전환</w:t>
            </w:r>
          </w:p>
        </w:tc>
      </w:tr>
    </w:tbl>
    <w:p w14:paraId="41AA83EB" w14:textId="77777777" w:rsidR="009B7DC6" w:rsidRDefault="009B7DC6"/>
    <w:tbl>
      <w:tblPr>
        <w:tblW w:w="0" w:type="auto"/>
        <w:jc w:val="center"/>
        <w:tblLook w:val="04A0" w:firstRow="1" w:lastRow="0" w:firstColumn="1" w:lastColumn="0" w:noHBand="0" w:noVBand="1"/>
      </w:tblPr>
      <w:tblGrid>
        <w:gridCol w:w="10512"/>
      </w:tblGrid>
      <w:tr w:rsidR="009B7DC6" w14:paraId="1F8CA278" w14:textId="77777777">
        <w:trPr>
          <w:jc w:val="center"/>
        </w:trPr>
        <w:tc>
          <w:tcPr>
            <w:tcW w:w="10512" w:type="dxa"/>
            <w:shd w:val="clear" w:color="auto" w:fill="EAF6EF"/>
          </w:tcPr>
          <w:p w14:paraId="4593B519" w14:textId="77777777" w:rsidR="009B7DC6" w:rsidRDefault="00000000">
            <w:r>
              <w:rPr>
                <w:b/>
                <w:color w:val="11873A"/>
                <w:sz w:val="20"/>
              </w:rPr>
              <w:t>문서 목적</w:t>
            </w:r>
          </w:p>
          <w:p w14:paraId="4E975B0B" w14:textId="77777777" w:rsidR="009B7DC6" w:rsidRDefault="00000000">
            <w:pPr>
              <w:spacing w:after="0"/>
            </w:pPr>
            <w:r>
              <w:t>이 개정본은 기존 KHCPQA 글로벌 웹사이트 및 앱 구축 청사진에 두 가지 핵심 요구사항을 반영한 보완 계획서입니다.</w:t>
            </w:r>
            <w:r>
              <w:br/>
              <w:t>1) My Page는 공개 메뉴가 아니라 로그인 후 접근 가능한 사용자 전용 영역으로 설계합니다.</w:t>
            </w:r>
            <w:r>
              <w:br/>
              <w:t>2) 웹사이트와 앱형 화면은 영어와 스페인어를 지원하며, 사용자가 언어를 선택하면 해당 언어의 전체 UI와 콘텐츠가 표시되도록 설계합니다.</w:t>
            </w:r>
            <w:r>
              <w:br/>
            </w:r>
          </w:p>
        </w:tc>
      </w:tr>
    </w:tbl>
    <w:p w14:paraId="71419787" w14:textId="77777777" w:rsidR="009B7DC6" w:rsidRDefault="009B7DC6"/>
    <w:p w14:paraId="7C5F103F" w14:textId="77777777" w:rsidR="009B7DC6" w:rsidRDefault="00000000">
      <w:r>
        <w:br w:type="page"/>
      </w:r>
    </w:p>
    <w:p w14:paraId="65FF4AFA" w14:textId="77777777" w:rsidR="009B7DC6" w:rsidRDefault="00000000">
      <w:pPr>
        <w:pStyle w:val="1"/>
      </w:pPr>
      <w:r>
        <w:lastRenderedPageBreak/>
        <w:t>목차</w:t>
      </w:r>
    </w:p>
    <w:p w14:paraId="0DEC5009" w14:textId="77777777" w:rsidR="009B7DC6" w:rsidRDefault="00000000">
      <w:pPr>
        <w:pStyle w:val="a0"/>
      </w:pPr>
      <w:r>
        <w:t>1. 개정 요약</w:t>
      </w:r>
    </w:p>
    <w:p w14:paraId="3DC71C5F" w14:textId="77777777" w:rsidR="009B7DC6" w:rsidRDefault="00000000">
      <w:pPr>
        <w:pStyle w:val="a0"/>
      </w:pPr>
      <w:r>
        <w:t>2. 실행 요약</w:t>
      </w:r>
    </w:p>
    <w:p w14:paraId="1A983DB5" w14:textId="77777777" w:rsidR="009B7DC6" w:rsidRDefault="00000000">
      <w:pPr>
        <w:pStyle w:val="a0"/>
      </w:pPr>
      <w:r>
        <w:t>3. 프로젝트 목표 및 성공 기준</w:t>
      </w:r>
    </w:p>
    <w:p w14:paraId="5D841062" w14:textId="77777777" w:rsidR="009B7DC6" w:rsidRDefault="00000000">
      <w:pPr>
        <w:pStyle w:val="a0"/>
      </w:pPr>
      <w:r>
        <w:t>4. 브랜드 전략 및 글로벌 포지셔닝</w:t>
      </w:r>
    </w:p>
    <w:p w14:paraId="2E757251" w14:textId="77777777" w:rsidR="009B7DC6" w:rsidRDefault="00000000">
      <w:pPr>
        <w:pStyle w:val="a0"/>
      </w:pPr>
      <w:r>
        <w:t>5. 대상 사용자 및 다국어 UX 원칙</w:t>
      </w:r>
    </w:p>
    <w:p w14:paraId="6AAF6AC9" w14:textId="77777777" w:rsidR="009B7DC6" w:rsidRDefault="00000000">
      <w:pPr>
        <w:pStyle w:val="a0"/>
      </w:pPr>
      <w:r>
        <w:t>6. 정보 구조 및 공개 사이트맵</w:t>
      </w:r>
    </w:p>
    <w:p w14:paraId="66A0874B" w14:textId="77777777" w:rsidR="009B7DC6" w:rsidRDefault="00000000">
      <w:pPr>
        <w:pStyle w:val="a0"/>
      </w:pPr>
      <w:r>
        <w:t>7. 로그인 후 마이페이지 구조</w:t>
      </w:r>
    </w:p>
    <w:p w14:paraId="37734620" w14:textId="77777777" w:rsidR="009B7DC6" w:rsidRDefault="00000000">
      <w:pPr>
        <w:pStyle w:val="a0"/>
      </w:pPr>
      <w:r>
        <w:t>8. 영어·스페인어 다국어 구조</w:t>
      </w:r>
    </w:p>
    <w:p w14:paraId="5C561975" w14:textId="77777777" w:rsidR="009B7DC6" w:rsidRDefault="00000000">
      <w:pPr>
        <w:pStyle w:val="a0"/>
      </w:pPr>
      <w:r>
        <w:t>9. 홈페이지 청사진</w:t>
      </w:r>
    </w:p>
    <w:p w14:paraId="6E1B838E" w14:textId="77777777" w:rsidR="009B7DC6" w:rsidRDefault="00000000">
      <w:pPr>
        <w:pStyle w:val="a0"/>
      </w:pPr>
      <w:r>
        <w:t>10. 페이지별 상세 사양</w:t>
      </w:r>
    </w:p>
    <w:p w14:paraId="3092C790" w14:textId="77777777" w:rsidR="009B7DC6" w:rsidRDefault="00000000">
      <w:pPr>
        <w:pStyle w:val="a0"/>
      </w:pPr>
      <w:r>
        <w:t>11. 커리큘럼 및 18개 과정 페이지 시스템</w:t>
      </w:r>
    </w:p>
    <w:p w14:paraId="09FEA539" w14:textId="77777777" w:rsidR="009B7DC6" w:rsidRDefault="00000000">
      <w:pPr>
        <w:pStyle w:val="a0"/>
      </w:pPr>
      <w:r>
        <w:t>12. 커뮤니티 및 글로벌 활동 모듈</w:t>
      </w:r>
    </w:p>
    <w:p w14:paraId="0915413F" w14:textId="77777777" w:rsidR="009B7DC6" w:rsidRDefault="00000000">
      <w:pPr>
        <w:pStyle w:val="a0"/>
      </w:pPr>
      <w:r>
        <w:t>13. 마이페이지 및 자격 취득 조회</w:t>
      </w:r>
    </w:p>
    <w:p w14:paraId="0F74B095" w14:textId="77777777" w:rsidR="009B7DC6" w:rsidRDefault="00000000">
      <w:pPr>
        <w:pStyle w:val="a0"/>
      </w:pPr>
      <w:r>
        <w:t>14. 관리자 대시보드 및 유지보수 시스템</w:t>
      </w:r>
    </w:p>
    <w:p w14:paraId="0AA6FB6E" w14:textId="77777777" w:rsidR="009B7DC6" w:rsidRDefault="00000000">
      <w:pPr>
        <w:pStyle w:val="a0"/>
      </w:pPr>
      <w:r>
        <w:t>15. 모바일 우선 UX 사양</w:t>
      </w:r>
    </w:p>
    <w:p w14:paraId="43086063" w14:textId="77777777" w:rsidR="009B7DC6" w:rsidRDefault="00000000">
      <w:pPr>
        <w:pStyle w:val="a0"/>
      </w:pPr>
      <w:r>
        <w:t>16. 영어·스페인어 콘텐츠 전략</w:t>
      </w:r>
    </w:p>
    <w:p w14:paraId="33667CFF" w14:textId="77777777" w:rsidR="009B7DC6" w:rsidRDefault="00000000">
      <w:pPr>
        <w:pStyle w:val="a0"/>
      </w:pPr>
      <w:r>
        <w:t>17. SEO 및 글로벌 검색 노출</w:t>
      </w:r>
    </w:p>
    <w:p w14:paraId="7DD623F7" w14:textId="77777777" w:rsidR="009B7DC6" w:rsidRDefault="00000000">
      <w:pPr>
        <w:pStyle w:val="a0"/>
      </w:pPr>
      <w:r>
        <w:t>18. 데이터 모델 및 CMS 구조</w:t>
      </w:r>
    </w:p>
    <w:p w14:paraId="1B2EB910" w14:textId="77777777" w:rsidR="009B7DC6" w:rsidRDefault="00000000">
      <w:pPr>
        <w:pStyle w:val="a0"/>
      </w:pPr>
      <w:r>
        <w:t>19. 기술 스택 및 앱 아키텍처</w:t>
      </w:r>
    </w:p>
    <w:p w14:paraId="6A7E57E0" w14:textId="77777777" w:rsidR="009B7DC6" w:rsidRDefault="00000000">
      <w:pPr>
        <w:pStyle w:val="a0"/>
      </w:pPr>
      <w:r>
        <w:t>20. 1일 Codex 구축 일정</w:t>
      </w:r>
    </w:p>
    <w:p w14:paraId="0BFE2E01" w14:textId="77777777" w:rsidR="009B7DC6" w:rsidRDefault="00000000">
      <w:pPr>
        <w:pStyle w:val="a0"/>
      </w:pPr>
      <w:r>
        <w:t>21. Codex 프롬프트 패키지</w:t>
      </w:r>
    </w:p>
    <w:p w14:paraId="313798FB" w14:textId="77777777" w:rsidR="009B7DC6" w:rsidRDefault="00000000">
      <w:pPr>
        <w:pStyle w:val="a0"/>
      </w:pPr>
      <w:r>
        <w:t>22. 품질 보증 및 런칭 체크리스트</w:t>
      </w:r>
    </w:p>
    <w:p w14:paraId="3CF4AD00" w14:textId="77777777" w:rsidR="009B7DC6" w:rsidRDefault="00000000">
      <w:pPr>
        <w:pStyle w:val="a0"/>
      </w:pPr>
      <w:r>
        <w:t>23. 권장 프로덕션 로드맵</w:t>
      </w:r>
    </w:p>
    <w:p w14:paraId="119DAE59" w14:textId="77777777" w:rsidR="009B7DC6" w:rsidRDefault="00000000">
      <w:pPr>
        <w:pStyle w:val="a0"/>
      </w:pPr>
      <w:r>
        <w:t>부록 A. 샘플 홈페이지 콘텐츠 블록</w:t>
      </w:r>
    </w:p>
    <w:p w14:paraId="69363B89" w14:textId="77777777" w:rsidR="009B7DC6" w:rsidRDefault="00000000">
      <w:pPr>
        <w:pStyle w:val="a0"/>
      </w:pPr>
      <w:r>
        <w:t>부록 B. 즉시 개발 전달 요약</w:t>
      </w:r>
    </w:p>
    <w:p w14:paraId="6096E13E" w14:textId="77777777" w:rsidR="009B7DC6" w:rsidRDefault="00000000">
      <w:r>
        <w:br w:type="page"/>
      </w:r>
    </w:p>
    <w:p w14:paraId="174BE5A3" w14:textId="77777777" w:rsidR="009B7DC6" w:rsidRDefault="00000000">
      <w:pPr>
        <w:pStyle w:val="1"/>
      </w:pPr>
      <w:r>
        <w:lastRenderedPageBreak/>
        <w:t xml:space="preserve">1. </w:t>
      </w:r>
      <w:r>
        <w:t>개정</w:t>
      </w:r>
      <w:r>
        <w:t xml:space="preserve"> </w:t>
      </w:r>
      <w:r>
        <w:t>요약</w:t>
      </w:r>
    </w:p>
    <w:tbl>
      <w:tblPr>
        <w:tblStyle w:val="af9"/>
        <w:tblW w:w="0" w:type="auto"/>
        <w:jc w:val="center"/>
        <w:tblLook w:val="04A0" w:firstRow="1" w:lastRow="0" w:firstColumn="1" w:lastColumn="0" w:noHBand="0" w:noVBand="1"/>
      </w:tblPr>
      <w:tblGrid>
        <w:gridCol w:w="2271"/>
        <w:gridCol w:w="3690"/>
        <w:gridCol w:w="4541"/>
      </w:tblGrid>
      <w:tr w:rsidR="009B7DC6" w14:paraId="38E3AAA8" w14:textId="77777777">
        <w:trPr>
          <w:jc w:val="center"/>
        </w:trPr>
        <w:tc>
          <w:tcPr>
            <w:tcW w:w="2304" w:type="dxa"/>
            <w:shd w:val="clear" w:color="auto" w:fill="11873A"/>
            <w:vAlign w:val="center"/>
          </w:tcPr>
          <w:p w14:paraId="55B55716" w14:textId="77777777" w:rsidR="009B7DC6" w:rsidRDefault="00000000">
            <w:pPr>
              <w:spacing w:line="276" w:lineRule="auto"/>
            </w:pPr>
            <w:r>
              <w:rPr>
                <w:b/>
                <w:color w:val="FFFFFF"/>
                <w:sz w:val="17"/>
              </w:rPr>
              <w:t>변경 항목</w:t>
            </w:r>
          </w:p>
        </w:tc>
        <w:tc>
          <w:tcPr>
            <w:tcW w:w="3744" w:type="dxa"/>
            <w:shd w:val="clear" w:color="auto" w:fill="11873A"/>
            <w:vAlign w:val="center"/>
          </w:tcPr>
          <w:p w14:paraId="28DABBAA" w14:textId="77777777" w:rsidR="009B7DC6" w:rsidRDefault="00000000">
            <w:pPr>
              <w:spacing w:line="276" w:lineRule="auto"/>
            </w:pPr>
            <w:r>
              <w:rPr>
                <w:b/>
                <w:color w:val="FFFFFF"/>
                <w:sz w:val="17"/>
              </w:rPr>
              <w:t>기존 방향</w:t>
            </w:r>
          </w:p>
        </w:tc>
        <w:tc>
          <w:tcPr>
            <w:tcW w:w="4608" w:type="dxa"/>
            <w:shd w:val="clear" w:color="auto" w:fill="11873A"/>
            <w:vAlign w:val="center"/>
          </w:tcPr>
          <w:p w14:paraId="6A5E25F9" w14:textId="77777777" w:rsidR="009B7DC6" w:rsidRDefault="00000000">
            <w:pPr>
              <w:spacing w:line="276" w:lineRule="auto"/>
            </w:pPr>
            <w:r>
              <w:rPr>
                <w:b/>
                <w:color w:val="FFFFFF"/>
                <w:sz w:val="17"/>
              </w:rPr>
              <w:t>개정 방향</w:t>
            </w:r>
          </w:p>
        </w:tc>
      </w:tr>
      <w:tr w:rsidR="009B7DC6" w14:paraId="23EE2264" w14:textId="77777777">
        <w:trPr>
          <w:jc w:val="center"/>
        </w:trPr>
        <w:tc>
          <w:tcPr>
            <w:tcW w:w="2304" w:type="dxa"/>
            <w:shd w:val="clear" w:color="auto" w:fill="F8FBF9"/>
            <w:vAlign w:val="center"/>
          </w:tcPr>
          <w:p w14:paraId="1116C9C6" w14:textId="77777777" w:rsidR="009B7DC6" w:rsidRDefault="00000000">
            <w:pPr>
              <w:spacing w:line="276" w:lineRule="auto"/>
            </w:pPr>
            <w:r>
              <w:rPr>
                <w:sz w:val="17"/>
              </w:rPr>
              <w:t>My Page 노출 방식</w:t>
            </w:r>
          </w:p>
        </w:tc>
        <w:tc>
          <w:tcPr>
            <w:tcW w:w="3744" w:type="dxa"/>
            <w:shd w:val="clear" w:color="auto" w:fill="F8FBF9"/>
            <w:vAlign w:val="center"/>
          </w:tcPr>
          <w:p w14:paraId="32476322" w14:textId="77777777" w:rsidR="009B7DC6" w:rsidRDefault="00000000">
            <w:pPr>
              <w:spacing w:line="276" w:lineRule="auto"/>
            </w:pPr>
            <w:r>
              <w:rPr>
                <w:sz w:val="17"/>
              </w:rPr>
              <w:t>상단 내비게이션 및 사이트맵 카테고리에 포함</w:t>
            </w:r>
          </w:p>
        </w:tc>
        <w:tc>
          <w:tcPr>
            <w:tcW w:w="4608" w:type="dxa"/>
            <w:shd w:val="clear" w:color="auto" w:fill="F8FBF9"/>
            <w:vAlign w:val="center"/>
          </w:tcPr>
          <w:p w14:paraId="77B2DDA6" w14:textId="77777777" w:rsidR="009B7DC6" w:rsidRDefault="00000000">
            <w:pPr>
              <w:spacing w:line="276" w:lineRule="auto"/>
            </w:pPr>
            <w:r>
              <w:rPr>
                <w:sz w:val="17"/>
              </w:rPr>
              <w:t>공개 사이트맵/상단 메뉴에서 제외. 로그인 후 사용자 아이콘 또는 계정 메뉴에서 표시</w:t>
            </w:r>
          </w:p>
        </w:tc>
      </w:tr>
      <w:tr w:rsidR="009B7DC6" w14:paraId="74079F63" w14:textId="77777777">
        <w:trPr>
          <w:jc w:val="center"/>
        </w:trPr>
        <w:tc>
          <w:tcPr>
            <w:tcW w:w="2304" w:type="dxa"/>
            <w:shd w:val="clear" w:color="auto" w:fill="FFFFFF"/>
            <w:vAlign w:val="center"/>
          </w:tcPr>
          <w:p w14:paraId="01AA1E30" w14:textId="77777777" w:rsidR="009B7DC6" w:rsidRDefault="00000000">
            <w:pPr>
              <w:spacing w:line="276" w:lineRule="auto"/>
            </w:pPr>
            <w:r>
              <w:rPr>
                <w:sz w:val="17"/>
              </w:rPr>
              <w:t>언어 지원</w:t>
            </w:r>
          </w:p>
        </w:tc>
        <w:tc>
          <w:tcPr>
            <w:tcW w:w="3744" w:type="dxa"/>
            <w:shd w:val="clear" w:color="auto" w:fill="FFFFFF"/>
            <w:vAlign w:val="center"/>
          </w:tcPr>
          <w:p w14:paraId="7654D254" w14:textId="77777777" w:rsidR="009B7DC6" w:rsidRDefault="00000000">
            <w:pPr>
              <w:spacing w:line="276" w:lineRule="auto"/>
            </w:pPr>
            <w:r>
              <w:rPr>
                <w:sz w:val="17"/>
              </w:rPr>
              <w:t>영어 우선, 향후 다국어 확장</w:t>
            </w:r>
          </w:p>
        </w:tc>
        <w:tc>
          <w:tcPr>
            <w:tcW w:w="4608" w:type="dxa"/>
            <w:shd w:val="clear" w:color="auto" w:fill="FFFFFF"/>
            <w:vAlign w:val="center"/>
          </w:tcPr>
          <w:p w14:paraId="2F15D7E1" w14:textId="77777777" w:rsidR="009B7DC6" w:rsidRDefault="00000000">
            <w:pPr>
              <w:spacing w:line="276" w:lineRule="auto"/>
            </w:pPr>
            <w:r>
              <w:rPr>
                <w:sz w:val="17"/>
              </w:rPr>
              <w:t>영어와 스페인어를 정식 지원. 언어 선택 시 웹/앱 화면 전체가 해당 언어로 표시</w:t>
            </w:r>
          </w:p>
        </w:tc>
      </w:tr>
      <w:tr w:rsidR="009B7DC6" w14:paraId="7B808283" w14:textId="77777777">
        <w:trPr>
          <w:jc w:val="center"/>
        </w:trPr>
        <w:tc>
          <w:tcPr>
            <w:tcW w:w="2304" w:type="dxa"/>
            <w:shd w:val="clear" w:color="auto" w:fill="F8FBF9"/>
            <w:vAlign w:val="center"/>
          </w:tcPr>
          <w:p w14:paraId="637A9232" w14:textId="77777777" w:rsidR="009B7DC6" w:rsidRDefault="00000000">
            <w:pPr>
              <w:spacing w:line="276" w:lineRule="auto"/>
            </w:pPr>
            <w:r>
              <w:rPr>
                <w:sz w:val="17"/>
              </w:rPr>
              <w:t>URL 구조</w:t>
            </w:r>
          </w:p>
        </w:tc>
        <w:tc>
          <w:tcPr>
            <w:tcW w:w="3744" w:type="dxa"/>
            <w:shd w:val="clear" w:color="auto" w:fill="F8FBF9"/>
            <w:vAlign w:val="center"/>
          </w:tcPr>
          <w:p w14:paraId="70478478" w14:textId="77777777" w:rsidR="009B7DC6" w:rsidRDefault="00000000">
            <w:pPr>
              <w:spacing w:line="276" w:lineRule="auto"/>
            </w:pPr>
            <w:r>
              <w:rPr>
                <w:sz w:val="17"/>
              </w:rPr>
              <w:t>/about, /curriculum 등 단일 언어 라우트</w:t>
            </w:r>
          </w:p>
        </w:tc>
        <w:tc>
          <w:tcPr>
            <w:tcW w:w="4608" w:type="dxa"/>
            <w:shd w:val="clear" w:color="auto" w:fill="F8FBF9"/>
            <w:vAlign w:val="center"/>
          </w:tcPr>
          <w:p w14:paraId="02B1D68D" w14:textId="77777777" w:rsidR="009B7DC6" w:rsidRDefault="00000000">
            <w:pPr>
              <w:spacing w:line="276" w:lineRule="auto"/>
            </w:pPr>
            <w:r>
              <w:rPr>
                <w:sz w:val="17"/>
              </w:rPr>
              <w:t>/en, /es 기반 다국어 라우트 권장</w:t>
            </w:r>
          </w:p>
        </w:tc>
      </w:tr>
      <w:tr w:rsidR="009B7DC6" w14:paraId="3C33C675" w14:textId="77777777">
        <w:trPr>
          <w:jc w:val="center"/>
        </w:trPr>
        <w:tc>
          <w:tcPr>
            <w:tcW w:w="2304" w:type="dxa"/>
            <w:shd w:val="clear" w:color="auto" w:fill="FFFFFF"/>
            <w:vAlign w:val="center"/>
          </w:tcPr>
          <w:p w14:paraId="0C1BCAA4" w14:textId="77777777" w:rsidR="009B7DC6" w:rsidRDefault="00000000">
            <w:pPr>
              <w:spacing w:line="276" w:lineRule="auto"/>
            </w:pPr>
            <w:r>
              <w:rPr>
                <w:sz w:val="17"/>
              </w:rPr>
              <w:t>관리자 CMS</w:t>
            </w:r>
          </w:p>
        </w:tc>
        <w:tc>
          <w:tcPr>
            <w:tcW w:w="3744" w:type="dxa"/>
            <w:shd w:val="clear" w:color="auto" w:fill="FFFFFF"/>
            <w:vAlign w:val="center"/>
          </w:tcPr>
          <w:p w14:paraId="2139A11D" w14:textId="77777777" w:rsidR="009B7DC6" w:rsidRDefault="00000000">
            <w:pPr>
              <w:spacing w:line="276" w:lineRule="auto"/>
            </w:pPr>
            <w:r>
              <w:rPr>
                <w:sz w:val="17"/>
              </w:rPr>
              <w:t>language 필드만 포함</w:t>
            </w:r>
          </w:p>
        </w:tc>
        <w:tc>
          <w:tcPr>
            <w:tcW w:w="4608" w:type="dxa"/>
            <w:shd w:val="clear" w:color="auto" w:fill="FFFFFF"/>
            <w:vAlign w:val="center"/>
          </w:tcPr>
          <w:p w14:paraId="3AE69D78" w14:textId="77777777" w:rsidR="009B7DC6" w:rsidRDefault="00000000">
            <w:pPr>
              <w:spacing w:line="276" w:lineRule="auto"/>
            </w:pPr>
            <w:r>
              <w:rPr>
                <w:sz w:val="17"/>
              </w:rPr>
              <w:t>영어·스페인어 콘텐츠 필드, 번역 상태, 언어별 SEO 메타데이터 관리</w:t>
            </w:r>
          </w:p>
        </w:tc>
      </w:tr>
      <w:tr w:rsidR="009B7DC6" w14:paraId="497E5A3D" w14:textId="77777777">
        <w:trPr>
          <w:jc w:val="center"/>
        </w:trPr>
        <w:tc>
          <w:tcPr>
            <w:tcW w:w="2304" w:type="dxa"/>
            <w:shd w:val="clear" w:color="auto" w:fill="F8FBF9"/>
            <w:vAlign w:val="center"/>
          </w:tcPr>
          <w:p w14:paraId="29514362" w14:textId="77777777" w:rsidR="009B7DC6" w:rsidRDefault="00000000">
            <w:pPr>
              <w:spacing w:line="276" w:lineRule="auto"/>
            </w:pPr>
            <w:r>
              <w:rPr>
                <w:sz w:val="17"/>
              </w:rPr>
              <w:t>사용자 경험</w:t>
            </w:r>
          </w:p>
        </w:tc>
        <w:tc>
          <w:tcPr>
            <w:tcW w:w="3744" w:type="dxa"/>
            <w:shd w:val="clear" w:color="auto" w:fill="F8FBF9"/>
            <w:vAlign w:val="center"/>
          </w:tcPr>
          <w:p w14:paraId="2D92C804" w14:textId="77777777" w:rsidR="009B7DC6" w:rsidRDefault="00000000">
            <w:pPr>
              <w:spacing w:line="276" w:lineRule="auto"/>
            </w:pPr>
            <w:r>
              <w:rPr>
                <w:sz w:val="17"/>
              </w:rPr>
              <w:t>국제 사용자 중심 영어 UX</w:t>
            </w:r>
          </w:p>
        </w:tc>
        <w:tc>
          <w:tcPr>
            <w:tcW w:w="4608" w:type="dxa"/>
            <w:shd w:val="clear" w:color="auto" w:fill="F8FBF9"/>
            <w:vAlign w:val="center"/>
          </w:tcPr>
          <w:p w14:paraId="73100AE1" w14:textId="77777777" w:rsidR="009B7DC6" w:rsidRDefault="00000000">
            <w:pPr>
              <w:spacing w:line="276" w:lineRule="auto"/>
            </w:pPr>
            <w:r>
              <w:rPr>
                <w:sz w:val="17"/>
              </w:rPr>
              <w:t>영어 사용자와 스페인어권 사용자를 모두 고려한 글로벌 UX</w:t>
            </w:r>
          </w:p>
        </w:tc>
      </w:tr>
    </w:tbl>
    <w:p w14:paraId="0F58C3C9" w14:textId="77777777" w:rsidR="009B7DC6" w:rsidRDefault="009B7DC6"/>
    <w:tbl>
      <w:tblPr>
        <w:tblW w:w="0" w:type="auto"/>
        <w:jc w:val="center"/>
        <w:tblLook w:val="04A0" w:firstRow="1" w:lastRow="0" w:firstColumn="1" w:lastColumn="0" w:noHBand="0" w:noVBand="1"/>
      </w:tblPr>
      <w:tblGrid>
        <w:gridCol w:w="10512"/>
      </w:tblGrid>
      <w:tr w:rsidR="009B7DC6" w14:paraId="631B6121" w14:textId="77777777">
        <w:trPr>
          <w:jc w:val="center"/>
        </w:trPr>
        <w:tc>
          <w:tcPr>
            <w:tcW w:w="10512" w:type="dxa"/>
            <w:shd w:val="clear" w:color="auto" w:fill="EAF6EF"/>
          </w:tcPr>
          <w:p w14:paraId="5B5B9F87" w14:textId="77777777" w:rsidR="009B7DC6" w:rsidRDefault="00000000">
            <w:r>
              <w:rPr>
                <w:b/>
                <w:color w:val="11873A"/>
                <w:sz w:val="20"/>
              </w:rPr>
              <w:t>핵심 적용 원칙</w:t>
            </w:r>
          </w:p>
          <w:p w14:paraId="6503F002" w14:textId="77777777" w:rsidR="009B7DC6" w:rsidRDefault="00000000">
            <w:pPr>
              <w:spacing w:after="0"/>
            </w:pPr>
            <w:r>
              <w:t>상단 공개 메뉴에는 About, Curriculum, Global Activities, Partner Inquiry, Contact만 유지합니다. 로그인 전에는 My Page를 메뉴에 노출하지 않고, 로그인 후 우측 상단 사용자 프로필 메뉴 또는 앱 하단 사용자 탭에서 My Page를 표시합니다. 언어 선택은 English / Español을 명확히 제공하고, 선택 즉시 해당 언어의 웹사이트와 앱형 UI로 전환합니다.</w:t>
            </w:r>
            <w:r>
              <w:br/>
            </w:r>
          </w:p>
        </w:tc>
      </w:tr>
    </w:tbl>
    <w:p w14:paraId="2C6A181D" w14:textId="77777777" w:rsidR="009B7DC6" w:rsidRDefault="009B7DC6"/>
    <w:p w14:paraId="7D2BE44D" w14:textId="77777777" w:rsidR="009B7DC6" w:rsidRDefault="00000000">
      <w:pPr>
        <w:pStyle w:val="1"/>
      </w:pPr>
      <w:r>
        <w:t xml:space="preserve">2. </w:t>
      </w:r>
      <w:r>
        <w:t>실행</w:t>
      </w:r>
      <w:r>
        <w:t xml:space="preserve"> </w:t>
      </w:r>
      <w:r>
        <w:t>요약</w:t>
      </w:r>
    </w:p>
    <w:p w14:paraId="17E26106" w14:textId="77777777" w:rsidR="009B7DC6" w:rsidRDefault="00000000">
      <w:r>
        <w:t>한국헬스케어전문자격협회(KHCPQA) 웹사이트는 국제 협회로서의 권위와 글로벌 교육기관으로서의 신뢰성을 명확하게 전달해야 합니다. 홈페이지는 해외 파트너 기관이 협회의 정체성, 제공 프로그램, 자격 과정 운영 방식, 협업 및 교육생 등록 절차를 빠르게 이해할 수 있도록 설계되어야 합니다. 개정본에서는 My Page를 공개 사이트맵에서 제외하고 로그인 후 사용자 전용 영역으로 재설계하며, 영어와 스페인어를 정식 지원하는 다국어 웹·앱 구조를 반영합니다.</w:t>
      </w:r>
    </w:p>
    <w:tbl>
      <w:tblPr>
        <w:tblStyle w:val="af9"/>
        <w:tblW w:w="0" w:type="auto"/>
        <w:jc w:val="center"/>
        <w:tblLook w:val="04A0" w:firstRow="1" w:lastRow="0" w:firstColumn="1" w:lastColumn="0" w:noHBand="0" w:noVBand="1"/>
      </w:tblPr>
      <w:tblGrid>
        <w:gridCol w:w="2446"/>
        <w:gridCol w:w="8056"/>
      </w:tblGrid>
      <w:tr w:rsidR="009B7DC6" w14:paraId="4DDD8C13" w14:textId="77777777">
        <w:trPr>
          <w:jc w:val="center"/>
        </w:trPr>
        <w:tc>
          <w:tcPr>
            <w:tcW w:w="2448" w:type="dxa"/>
            <w:shd w:val="clear" w:color="auto" w:fill="11873A"/>
            <w:vAlign w:val="center"/>
          </w:tcPr>
          <w:p w14:paraId="62B0F12E" w14:textId="77777777" w:rsidR="009B7DC6" w:rsidRDefault="00000000">
            <w:pPr>
              <w:spacing w:line="276" w:lineRule="auto"/>
            </w:pPr>
            <w:r>
              <w:rPr>
                <w:b/>
                <w:color w:val="FFFFFF"/>
                <w:sz w:val="17"/>
              </w:rPr>
              <w:t>영역</w:t>
            </w:r>
          </w:p>
        </w:tc>
        <w:tc>
          <w:tcPr>
            <w:tcW w:w="8064" w:type="dxa"/>
            <w:shd w:val="clear" w:color="auto" w:fill="11873A"/>
            <w:vAlign w:val="center"/>
          </w:tcPr>
          <w:p w14:paraId="39214EEC" w14:textId="77777777" w:rsidR="009B7DC6" w:rsidRDefault="00000000">
            <w:pPr>
              <w:spacing w:line="276" w:lineRule="auto"/>
            </w:pPr>
            <w:r>
              <w:rPr>
                <w:b/>
                <w:color w:val="FFFFFF"/>
                <w:sz w:val="17"/>
              </w:rPr>
              <w:t>기획 결정</w:t>
            </w:r>
          </w:p>
        </w:tc>
      </w:tr>
      <w:tr w:rsidR="009B7DC6" w14:paraId="444E936A" w14:textId="77777777">
        <w:trPr>
          <w:jc w:val="center"/>
        </w:trPr>
        <w:tc>
          <w:tcPr>
            <w:tcW w:w="2448" w:type="dxa"/>
            <w:shd w:val="clear" w:color="auto" w:fill="F8FBF9"/>
            <w:vAlign w:val="center"/>
          </w:tcPr>
          <w:p w14:paraId="475394A9" w14:textId="77777777" w:rsidR="009B7DC6" w:rsidRDefault="00000000">
            <w:pPr>
              <w:spacing w:line="276" w:lineRule="auto"/>
            </w:pPr>
            <w:r>
              <w:rPr>
                <w:sz w:val="17"/>
              </w:rPr>
              <w:t>1차 목표</w:t>
            </w:r>
          </w:p>
        </w:tc>
        <w:tc>
          <w:tcPr>
            <w:tcW w:w="8064" w:type="dxa"/>
            <w:shd w:val="clear" w:color="auto" w:fill="F8FBF9"/>
            <w:vAlign w:val="center"/>
          </w:tcPr>
          <w:p w14:paraId="6C7AF67A" w14:textId="77777777" w:rsidR="009B7DC6" w:rsidRDefault="00000000">
            <w:pPr>
              <w:spacing w:line="276" w:lineRule="auto"/>
            </w:pPr>
            <w:r>
              <w:rPr>
                <w:sz w:val="17"/>
              </w:rPr>
              <w:t>해외 파트너 기관 및 협회와의 신뢰도 강화</w:t>
            </w:r>
          </w:p>
        </w:tc>
      </w:tr>
      <w:tr w:rsidR="009B7DC6" w14:paraId="5D3D4883" w14:textId="77777777">
        <w:trPr>
          <w:jc w:val="center"/>
        </w:trPr>
        <w:tc>
          <w:tcPr>
            <w:tcW w:w="2448" w:type="dxa"/>
            <w:shd w:val="clear" w:color="auto" w:fill="FFFFFF"/>
            <w:vAlign w:val="center"/>
          </w:tcPr>
          <w:p w14:paraId="157A3555" w14:textId="77777777" w:rsidR="009B7DC6" w:rsidRDefault="00000000">
            <w:pPr>
              <w:spacing w:line="276" w:lineRule="auto"/>
            </w:pPr>
            <w:r>
              <w:rPr>
                <w:sz w:val="17"/>
              </w:rPr>
              <w:t>2차 목표</w:t>
            </w:r>
          </w:p>
        </w:tc>
        <w:tc>
          <w:tcPr>
            <w:tcW w:w="8064" w:type="dxa"/>
            <w:shd w:val="clear" w:color="auto" w:fill="FFFFFF"/>
            <w:vAlign w:val="center"/>
          </w:tcPr>
          <w:p w14:paraId="0C5CBFF8" w14:textId="77777777" w:rsidR="009B7DC6" w:rsidRDefault="00000000">
            <w:pPr>
              <w:spacing w:line="276" w:lineRule="auto"/>
            </w:pPr>
            <w:r>
              <w:rPr>
                <w:sz w:val="17"/>
              </w:rPr>
              <w:t>국제 교육 프로그램 및 자격 과정 홍보</w:t>
            </w:r>
          </w:p>
        </w:tc>
      </w:tr>
      <w:tr w:rsidR="009B7DC6" w14:paraId="70C0C3F1" w14:textId="77777777">
        <w:trPr>
          <w:jc w:val="center"/>
        </w:trPr>
        <w:tc>
          <w:tcPr>
            <w:tcW w:w="2448" w:type="dxa"/>
            <w:shd w:val="clear" w:color="auto" w:fill="F8FBF9"/>
            <w:vAlign w:val="center"/>
          </w:tcPr>
          <w:p w14:paraId="1313A501" w14:textId="77777777" w:rsidR="009B7DC6" w:rsidRDefault="00000000">
            <w:pPr>
              <w:spacing w:line="276" w:lineRule="auto"/>
            </w:pPr>
            <w:r>
              <w:rPr>
                <w:sz w:val="17"/>
              </w:rPr>
              <w:t>전환 목표</w:t>
            </w:r>
          </w:p>
        </w:tc>
        <w:tc>
          <w:tcPr>
            <w:tcW w:w="8064" w:type="dxa"/>
            <w:shd w:val="clear" w:color="auto" w:fill="F8FBF9"/>
            <w:vAlign w:val="center"/>
          </w:tcPr>
          <w:p w14:paraId="73ADE1EA" w14:textId="77777777" w:rsidR="009B7DC6" w:rsidRDefault="00000000">
            <w:pPr>
              <w:spacing w:line="276" w:lineRule="auto"/>
            </w:pPr>
            <w:r>
              <w:rPr>
                <w:sz w:val="17"/>
              </w:rPr>
              <w:t>해외 교육생, 강사, 심사위원, 파트너 기관 유치</w:t>
            </w:r>
          </w:p>
        </w:tc>
      </w:tr>
      <w:tr w:rsidR="009B7DC6" w14:paraId="42463A87" w14:textId="77777777">
        <w:trPr>
          <w:jc w:val="center"/>
        </w:trPr>
        <w:tc>
          <w:tcPr>
            <w:tcW w:w="2448" w:type="dxa"/>
            <w:shd w:val="clear" w:color="auto" w:fill="FFFFFF"/>
            <w:vAlign w:val="center"/>
          </w:tcPr>
          <w:p w14:paraId="2E29F128" w14:textId="77777777" w:rsidR="009B7DC6" w:rsidRDefault="00000000">
            <w:pPr>
              <w:spacing w:line="276" w:lineRule="auto"/>
            </w:pPr>
            <w:r>
              <w:rPr>
                <w:sz w:val="17"/>
              </w:rPr>
              <w:t>언어 전략</w:t>
            </w:r>
          </w:p>
        </w:tc>
        <w:tc>
          <w:tcPr>
            <w:tcW w:w="8064" w:type="dxa"/>
            <w:shd w:val="clear" w:color="auto" w:fill="FFFFFF"/>
            <w:vAlign w:val="center"/>
          </w:tcPr>
          <w:p w14:paraId="1A156812" w14:textId="77777777" w:rsidR="009B7DC6" w:rsidRDefault="00000000">
            <w:pPr>
              <w:spacing w:line="276" w:lineRule="auto"/>
            </w:pPr>
            <w:r>
              <w:rPr>
                <w:sz w:val="17"/>
              </w:rPr>
              <w:t>English / Español 정식 지원. 언어 선택 시 해당 언어의 웹·앱 화면 표시</w:t>
            </w:r>
          </w:p>
        </w:tc>
      </w:tr>
      <w:tr w:rsidR="009B7DC6" w14:paraId="3993938A" w14:textId="77777777">
        <w:trPr>
          <w:jc w:val="center"/>
        </w:trPr>
        <w:tc>
          <w:tcPr>
            <w:tcW w:w="2448" w:type="dxa"/>
            <w:shd w:val="clear" w:color="auto" w:fill="F8FBF9"/>
            <w:vAlign w:val="center"/>
          </w:tcPr>
          <w:p w14:paraId="1B402B88" w14:textId="77777777" w:rsidR="009B7DC6" w:rsidRDefault="00000000">
            <w:pPr>
              <w:spacing w:line="276" w:lineRule="auto"/>
            </w:pPr>
            <w:r>
              <w:rPr>
                <w:sz w:val="17"/>
              </w:rPr>
              <w:t>공개 메뉴 전략</w:t>
            </w:r>
          </w:p>
        </w:tc>
        <w:tc>
          <w:tcPr>
            <w:tcW w:w="8064" w:type="dxa"/>
            <w:shd w:val="clear" w:color="auto" w:fill="F8FBF9"/>
            <w:vAlign w:val="center"/>
          </w:tcPr>
          <w:p w14:paraId="07D2B5C2" w14:textId="77777777" w:rsidR="009B7DC6" w:rsidRDefault="00000000">
            <w:pPr>
              <w:spacing w:line="276" w:lineRule="auto"/>
            </w:pPr>
            <w:r>
              <w:rPr>
                <w:sz w:val="17"/>
              </w:rPr>
              <w:t>My Page는 공개 메뉴에서 제외하고 로그인 후 사용자 메뉴에서 표시</w:t>
            </w:r>
          </w:p>
        </w:tc>
      </w:tr>
      <w:tr w:rsidR="009B7DC6" w14:paraId="0CAE2082" w14:textId="77777777">
        <w:trPr>
          <w:jc w:val="center"/>
        </w:trPr>
        <w:tc>
          <w:tcPr>
            <w:tcW w:w="2448" w:type="dxa"/>
            <w:shd w:val="clear" w:color="auto" w:fill="FFFFFF"/>
            <w:vAlign w:val="center"/>
          </w:tcPr>
          <w:p w14:paraId="6D8FFA95" w14:textId="77777777" w:rsidR="009B7DC6" w:rsidRDefault="00000000">
            <w:pPr>
              <w:spacing w:line="276" w:lineRule="auto"/>
            </w:pPr>
            <w:r>
              <w:rPr>
                <w:sz w:val="17"/>
              </w:rPr>
              <w:t>디자인 톤</w:t>
            </w:r>
          </w:p>
        </w:tc>
        <w:tc>
          <w:tcPr>
            <w:tcW w:w="8064" w:type="dxa"/>
            <w:shd w:val="clear" w:color="auto" w:fill="FFFFFF"/>
            <w:vAlign w:val="center"/>
          </w:tcPr>
          <w:p w14:paraId="478D2415" w14:textId="77777777" w:rsidR="009B7DC6" w:rsidRDefault="00000000">
            <w:pPr>
              <w:spacing w:line="276" w:lineRule="auto"/>
            </w:pPr>
            <w:r>
              <w:rPr>
                <w:sz w:val="17"/>
              </w:rPr>
              <w:t>화이트 + 그린, 깨끗함, 기관형, 글로벌, 신뢰감, 높은 가독성</w:t>
            </w:r>
          </w:p>
        </w:tc>
      </w:tr>
      <w:tr w:rsidR="009B7DC6" w14:paraId="7E8FE039" w14:textId="77777777">
        <w:trPr>
          <w:jc w:val="center"/>
        </w:trPr>
        <w:tc>
          <w:tcPr>
            <w:tcW w:w="2448" w:type="dxa"/>
            <w:shd w:val="clear" w:color="auto" w:fill="F8FBF9"/>
            <w:vAlign w:val="center"/>
          </w:tcPr>
          <w:p w14:paraId="0F21DDC4" w14:textId="77777777" w:rsidR="009B7DC6" w:rsidRDefault="00000000">
            <w:pPr>
              <w:spacing w:line="276" w:lineRule="auto"/>
            </w:pPr>
            <w:r>
              <w:rPr>
                <w:sz w:val="17"/>
              </w:rPr>
              <w:t>관리 우선순위</w:t>
            </w:r>
          </w:p>
        </w:tc>
        <w:tc>
          <w:tcPr>
            <w:tcW w:w="8064" w:type="dxa"/>
            <w:shd w:val="clear" w:color="auto" w:fill="F8FBF9"/>
            <w:vAlign w:val="center"/>
          </w:tcPr>
          <w:p w14:paraId="21456712" w14:textId="77777777" w:rsidR="009B7DC6" w:rsidRDefault="00000000">
            <w:pPr>
              <w:spacing w:line="276" w:lineRule="auto"/>
            </w:pPr>
            <w:r>
              <w:rPr>
                <w:sz w:val="17"/>
              </w:rPr>
              <w:t>개발자 도움 없이 언어별 콘텐츠와 주요 운영 데이터를 쉽게 수정</w:t>
            </w:r>
          </w:p>
        </w:tc>
      </w:tr>
    </w:tbl>
    <w:p w14:paraId="7099DDDF" w14:textId="77777777" w:rsidR="009B7DC6" w:rsidRDefault="009B7DC6"/>
    <w:p w14:paraId="59E194E5" w14:textId="77777777" w:rsidR="009B7DC6" w:rsidRDefault="00000000">
      <w:r>
        <w:br w:type="page"/>
      </w:r>
    </w:p>
    <w:p w14:paraId="3E19E9C9" w14:textId="77777777" w:rsidR="009B7DC6" w:rsidRDefault="00000000">
      <w:pPr>
        <w:pStyle w:val="1"/>
      </w:pPr>
      <w:r>
        <w:lastRenderedPageBreak/>
        <w:t xml:space="preserve">3. </w:t>
      </w:r>
      <w:r>
        <w:t>프로젝트</w:t>
      </w:r>
      <w:r>
        <w:t xml:space="preserve"> </w:t>
      </w:r>
      <w:r>
        <w:t>목표</w:t>
      </w:r>
      <w:r>
        <w:t xml:space="preserve"> </w:t>
      </w:r>
      <w:r>
        <w:t>및</w:t>
      </w:r>
      <w:r>
        <w:t xml:space="preserve"> </w:t>
      </w:r>
      <w:r>
        <w:t>성공</w:t>
      </w:r>
      <w:r>
        <w:t xml:space="preserve"> </w:t>
      </w:r>
      <w:r>
        <w:t>기준</w:t>
      </w:r>
    </w:p>
    <w:p w14:paraId="032AA0A3" w14:textId="77777777" w:rsidR="009B7DC6" w:rsidRDefault="00000000">
      <w:pPr>
        <w:pStyle w:val="21"/>
      </w:pPr>
      <w:r>
        <w:t xml:space="preserve">3.1 </w:t>
      </w:r>
      <w:r>
        <w:t>비즈니스</w:t>
      </w:r>
      <w:r>
        <w:t xml:space="preserve"> </w:t>
      </w:r>
      <w:r>
        <w:t>목표</w:t>
      </w:r>
    </w:p>
    <w:p w14:paraId="15612DD0" w14:textId="77777777" w:rsidR="009B7DC6" w:rsidRDefault="00000000">
      <w:pPr>
        <w:pStyle w:val="a0"/>
        <w:spacing w:after="20"/>
      </w:pPr>
      <w:r>
        <w:t>KHCPQA를 신뢰할 수 있는 국제 협회이자 글로벌 교육기관으로 포지셔닝합니다.</w:t>
      </w:r>
    </w:p>
    <w:p w14:paraId="4C273891" w14:textId="77777777" w:rsidR="009B7DC6" w:rsidRDefault="00000000">
      <w:pPr>
        <w:pStyle w:val="a0"/>
        <w:spacing w:after="20"/>
      </w:pPr>
      <w:r>
        <w:t>국제 교육, 심사위원, 대회, 미디어, 봉사활동, 파트너 행사 등 글로벌 활동을 보여줍니다.</w:t>
      </w:r>
    </w:p>
    <w:p w14:paraId="17B1DF68" w14:textId="77777777" w:rsidR="009B7DC6" w:rsidRDefault="00000000">
      <w:pPr>
        <w:pStyle w:val="a0"/>
        <w:spacing w:after="20"/>
      </w:pPr>
      <w:r>
        <w:t>영어권과 스페인어권 사용자가 커리큘럼과 자격 정보를 쉽게 이해할 수 있도록 구성합니다.</w:t>
      </w:r>
    </w:p>
    <w:p w14:paraId="1DD44C42" w14:textId="77777777" w:rsidR="009B7DC6" w:rsidRDefault="00000000">
      <w:pPr>
        <w:pStyle w:val="a0"/>
        <w:spacing w:after="20"/>
      </w:pPr>
      <w:r>
        <w:t>해외 교육생과 파트너 기관이 협회에 쉽게 문의할 수 있는 명확한 경로를 제공합니다.</w:t>
      </w:r>
    </w:p>
    <w:p w14:paraId="747E51A5" w14:textId="77777777" w:rsidR="009B7DC6" w:rsidRDefault="00000000">
      <w:pPr>
        <w:pStyle w:val="a0"/>
        <w:spacing w:after="20"/>
      </w:pPr>
      <w:r>
        <w:t>공지, 과정 페이지, 사진, 합격 현황, 자격 조회를 관리자 대시보드에서 관리할 수 있도록 합니다.</w:t>
      </w:r>
    </w:p>
    <w:p w14:paraId="2D0F26B2" w14:textId="77777777" w:rsidR="009B7DC6" w:rsidRDefault="00000000">
      <w:pPr>
        <w:pStyle w:val="a0"/>
        <w:spacing w:after="20"/>
      </w:pPr>
      <w:r>
        <w:t>로그인 전 공개 정보와 로그인 후 개인 기능을 명확히 분리하여 보안성과 사용성을 높입니다.</w:t>
      </w:r>
    </w:p>
    <w:p w14:paraId="394C48F7" w14:textId="77777777" w:rsidR="009B7DC6" w:rsidRDefault="00000000">
      <w:pPr>
        <w:pStyle w:val="21"/>
      </w:pPr>
      <w:r>
        <w:t xml:space="preserve">3.2 </w:t>
      </w:r>
      <w:r>
        <w:t>성공</w:t>
      </w:r>
      <w:r>
        <w:t xml:space="preserve"> </w:t>
      </w:r>
      <w:r>
        <w:t>기준</w:t>
      </w:r>
    </w:p>
    <w:tbl>
      <w:tblPr>
        <w:tblStyle w:val="af9"/>
        <w:tblW w:w="0" w:type="auto"/>
        <w:jc w:val="center"/>
        <w:tblLook w:val="04A0" w:firstRow="1" w:lastRow="0" w:firstColumn="1" w:lastColumn="0" w:noHBand="0" w:noVBand="1"/>
      </w:tblPr>
      <w:tblGrid>
        <w:gridCol w:w="2094"/>
        <w:gridCol w:w="4279"/>
        <w:gridCol w:w="4129"/>
      </w:tblGrid>
      <w:tr w:rsidR="009B7DC6" w14:paraId="0983A431" w14:textId="77777777">
        <w:trPr>
          <w:jc w:val="center"/>
        </w:trPr>
        <w:tc>
          <w:tcPr>
            <w:tcW w:w="2160" w:type="dxa"/>
            <w:shd w:val="clear" w:color="auto" w:fill="11873A"/>
            <w:vAlign w:val="center"/>
          </w:tcPr>
          <w:p w14:paraId="3E97FE74" w14:textId="77777777" w:rsidR="009B7DC6" w:rsidRDefault="00000000">
            <w:pPr>
              <w:spacing w:line="276" w:lineRule="auto"/>
            </w:pPr>
            <w:r>
              <w:rPr>
                <w:b/>
                <w:color w:val="FFFFFF"/>
                <w:sz w:val="16"/>
              </w:rPr>
              <w:t>분류</w:t>
            </w:r>
          </w:p>
        </w:tc>
        <w:tc>
          <w:tcPr>
            <w:tcW w:w="4464" w:type="dxa"/>
            <w:shd w:val="clear" w:color="auto" w:fill="11873A"/>
            <w:vAlign w:val="center"/>
          </w:tcPr>
          <w:p w14:paraId="68096FFF" w14:textId="77777777" w:rsidR="009B7DC6" w:rsidRDefault="00000000">
            <w:pPr>
              <w:spacing w:line="276" w:lineRule="auto"/>
            </w:pPr>
            <w:r>
              <w:rPr>
                <w:b/>
                <w:color w:val="FFFFFF"/>
                <w:sz w:val="16"/>
              </w:rPr>
              <w:t>성공 지표</w:t>
            </w:r>
          </w:p>
        </w:tc>
        <w:tc>
          <w:tcPr>
            <w:tcW w:w="4320" w:type="dxa"/>
            <w:shd w:val="clear" w:color="auto" w:fill="11873A"/>
            <w:vAlign w:val="center"/>
          </w:tcPr>
          <w:p w14:paraId="4D1A6AE5" w14:textId="77777777" w:rsidR="009B7DC6" w:rsidRDefault="00000000">
            <w:pPr>
              <w:spacing w:line="276" w:lineRule="auto"/>
            </w:pPr>
            <w:r>
              <w:rPr>
                <w:b/>
                <w:color w:val="FFFFFF"/>
                <w:sz w:val="16"/>
              </w:rPr>
              <w:t>1일 샘플 목표</w:t>
            </w:r>
          </w:p>
        </w:tc>
      </w:tr>
      <w:tr w:rsidR="009B7DC6" w14:paraId="364F84D7" w14:textId="77777777">
        <w:trPr>
          <w:jc w:val="center"/>
        </w:trPr>
        <w:tc>
          <w:tcPr>
            <w:tcW w:w="2160" w:type="dxa"/>
            <w:shd w:val="clear" w:color="auto" w:fill="F8FBF9"/>
            <w:vAlign w:val="center"/>
          </w:tcPr>
          <w:p w14:paraId="1A3EACD7" w14:textId="77777777" w:rsidR="009B7DC6" w:rsidRDefault="00000000">
            <w:pPr>
              <w:spacing w:line="276" w:lineRule="auto"/>
            </w:pPr>
            <w:r>
              <w:rPr>
                <w:sz w:val="16"/>
              </w:rPr>
              <w:t>브랜드 신뢰도</w:t>
            </w:r>
          </w:p>
        </w:tc>
        <w:tc>
          <w:tcPr>
            <w:tcW w:w="4464" w:type="dxa"/>
            <w:shd w:val="clear" w:color="auto" w:fill="F8FBF9"/>
            <w:vAlign w:val="center"/>
          </w:tcPr>
          <w:p w14:paraId="7179810E" w14:textId="77777777" w:rsidR="009B7DC6" w:rsidRDefault="00000000">
            <w:pPr>
              <w:spacing w:line="276" w:lineRule="auto"/>
            </w:pPr>
            <w:r>
              <w:rPr>
                <w:sz w:val="16"/>
              </w:rPr>
              <w:t>사용자가 협회의 미션, 글로벌 역할, 교육 권위를 파악</w:t>
            </w:r>
          </w:p>
        </w:tc>
        <w:tc>
          <w:tcPr>
            <w:tcW w:w="4320" w:type="dxa"/>
            <w:shd w:val="clear" w:color="auto" w:fill="F8FBF9"/>
            <w:vAlign w:val="center"/>
          </w:tcPr>
          <w:p w14:paraId="5D58E4D4" w14:textId="77777777" w:rsidR="009B7DC6" w:rsidRDefault="00000000">
            <w:pPr>
              <w:spacing w:line="276" w:lineRule="auto"/>
            </w:pPr>
            <w:r>
              <w:rPr>
                <w:sz w:val="16"/>
              </w:rPr>
              <w:t>Hero, 신뢰 섹션, 글로벌 활동 섹션 완성</w:t>
            </w:r>
          </w:p>
        </w:tc>
      </w:tr>
      <w:tr w:rsidR="009B7DC6" w14:paraId="7611190C" w14:textId="77777777">
        <w:trPr>
          <w:jc w:val="center"/>
        </w:trPr>
        <w:tc>
          <w:tcPr>
            <w:tcW w:w="2160" w:type="dxa"/>
            <w:shd w:val="clear" w:color="auto" w:fill="FFFFFF"/>
            <w:vAlign w:val="center"/>
          </w:tcPr>
          <w:p w14:paraId="23A7EE32" w14:textId="77777777" w:rsidR="009B7DC6" w:rsidRDefault="00000000">
            <w:pPr>
              <w:spacing w:line="276" w:lineRule="auto"/>
            </w:pPr>
            <w:r>
              <w:rPr>
                <w:sz w:val="16"/>
              </w:rPr>
              <w:t>모바일 사용성</w:t>
            </w:r>
          </w:p>
        </w:tc>
        <w:tc>
          <w:tcPr>
            <w:tcW w:w="4464" w:type="dxa"/>
            <w:shd w:val="clear" w:color="auto" w:fill="FFFFFF"/>
            <w:vAlign w:val="center"/>
          </w:tcPr>
          <w:p w14:paraId="7C69AF94" w14:textId="77777777" w:rsidR="009B7DC6" w:rsidRDefault="00000000">
            <w:pPr>
              <w:spacing w:line="276" w:lineRule="auto"/>
            </w:pPr>
            <w:r>
              <w:rPr>
                <w:sz w:val="16"/>
              </w:rPr>
              <w:t>스마트폰에서 홈페이지가 읽기 쉽고 행동 유도가 명확</w:t>
            </w:r>
          </w:p>
        </w:tc>
        <w:tc>
          <w:tcPr>
            <w:tcW w:w="4320" w:type="dxa"/>
            <w:shd w:val="clear" w:color="auto" w:fill="FFFFFF"/>
            <w:vAlign w:val="center"/>
          </w:tcPr>
          <w:p w14:paraId="7D81C28A" w14:textId="77777777" w:rsidR="009B7DC6" w:rsidRDefault="00000000">
            <w:pPr>
              <w:spacing w:line="276" w:lineRule="auto"/>
            </w:pPr>
            <w:r>
              <w:rPr>
                <w:sz w:val="16"/>
              </w:rPr>
              <w:t>375px, 768px, 데스크톱 반응형 레이아웃 적용</w:t>
            </w:r>
          </w:p>
        </w:tc>
      </w:tr>
      <w:tr w:rsidR="009B7DC6" w14:paraId="5AB7F1BA" w14:textId="77777777">
        <w:trPr>
          <w:jc w:val="center"/>
        </w:trPr>
        <w:tc>
          <w:tcPr>
            <w:tcW w:w="2160" w:type="dxa"/>
            <w:shd w:val="clear" w:color="auto" w:fill="F8FBF9"/>
            <w:vAlign w:val="center"/>
          </w:tcPr>
          <w:p w14:paraId="08FAD760" w14:textId="77777777" w:rsidR="009B7DC6" w:rsidRDefault="00000000">
            <w:pPr>
              <w:spacing w:line="276" w:lineRule="auto"/>
            </w:pPr>
            <w:r>
              <w:rPr>
                <w:sz w:val="16"/>
              </w:rPr>
              <w:t>다국어 경험</w:t>
            </w:r>
          </w:p>
        </w:tc>
        <w:tc>
          <w:tcPr>
            <w:tcW w:w="4464" w:type="dxa"/>
            <w:shd w:val="clear" w:color="auto" w:fill="F8FBF9"/>
            <w:vAlign w:val="center"/>
          </w:tcPr>
          <w:p w14:paraId="1A2534A6" w14:textId="77777777" w:rsidR="009B7DC6" w:rsidRDefault="00000000">
            <w:pPr>
              <w:spacing w:line="276" w:lineRule="auto"/>
            </w:pPr>
            <w:r>
              <w:rPr>
                <w:sz w:val="16"/>
              </w:rPr>
              <w:t>영어/스페인어 언어 선택 시 해당 언어의 UI와 콘텐츠 표시</w:t>
            </w:r>
          </w:p>
        </w:tc>
        <w:tc>
          <w:tcPr>
            <w:tcW w:w="4320" w:type="dxa"/>
            <w:shd w:val="clear" w:color="auto" w:fill="F8FBF9"/>
            <w:vAlign w:val="center"/>
          </w:tcPr>
          <w:p w14:paraId="206195AE" w14:textId="77777777" w:rsidR="009B7DC6" w:rsidRDefault="00000000">
            <w:pPr>
              <w:spacing w:line="276" w:lineRule="auto"/>
            </w:pPr>
            <w:r>
              <w:rPr>
                <w:sz w:val="16"/>
              </w:rPr>
              <w:t>언어 선택기, /en 및 /es 라우트, 핵심 페이지 번역 샘플</w:t>
            </w:r>
          </w:p>
        </w:tc>
      </w:tr>
      <w:tr w:rsidR="009B7DC6" w14:paraId="74E100D4" w14:textId="77777777">
        <w:trPr>
          <w:jc w:val="center"/>
        </w:trPr>
        <w:tc>
          <w:tcPr>
            <w:tcW w:w="2160" w:type="dxa"/>
            <w:shd w:val="clear" w:color="auto" w:fill="FFFFFF"/>
            <w:vAlign w:val="center"/>
          </w:tcPr>
          <w:p w14:paraId="5DC14B47" w14:textId="77777777" w:rsidR="009B7DC6" w:rsidRDefault="00000000">
            <w:pPr>
              <w:spacing w:line="276" w:lineRule="auto"/>
            </w:pPr>
            <w:r>
              <w:rPr>
                <w:sz w:val="16"/>
              </w:rPr>
              <w:t>커리큘럼 명확성</w:t>
            </w:r>
          </w:p>
        </w:tc>
        <w:tc>
          <w:tcPr>
            <w:tcW w:w="4464" w:type="dxa"/>
            <w:shd w:val="clear" w:color="auto" w:fill="FFFFFF"/>
            <w:vAlign w:val="center"/>
          </w:tcPr>
          <w:p w14:paraId="5B71D369" w14:textId="77777777" w:rsidR="009B7DC6" w:rsidRDefault="00000000">
            <w:pPr>
              <w:spacing w:line="276" w:lineRule="auto"/>
            </w:pPr>
            <w:r>
              <w:rPr>
                <w:sz w:val="16"/>
              </w:rPr>
              <w:t>18개 과정 시스템이 보이고 확장 가능</w:t>
            </w:r>
          </w:p>
        </w:tc>
        <w:tc>
          <w:tcPr>
            <w:tcW w:w="4320" w:type="dxa"/>
            <w:shd w:val="clear" w:color="auto" w:fill="FFFFFF"/>
            <w:vAlign w:val="center"/>
          </w:tcPr>
          <w:p w14:paraId="38C83D36" w14:textId="77777777" w:rsidR="009B7DC6" w:rsidRDefault="00000000">
            <w:pPr>
              <w:spacing w:line="276" w:lineRule="auto"/>
            </w:pPr>
            <w:r>
              <w:rPr>
                <w:sz w:val="16"/>
              </w:rPr>
              <w:t>과정 목록 및 샘플 과정 상세 페이지 1개 제작</w:t>
            </w:r>
          </w:p>
        </w:tc>
      </w:tr>
      <w:tr w:rsidR="009B7DC6" w14:paraId="440322F7" w14:textId="77777777">
        <w:trPr>
          <w:jc w:val="center"/>
        </w:trPr>
        <w:tc>
          <w:tcPr>
            <w:tcW w:w="2160" w:type="dxa"/>
            <w:shd w:val="clear" w:color="auto" w:fill="F8FBF9"/>
            <w:vAlign w:val="center"/>
          </w:tcPr>
          <w:p w14:paraId="76E9B867" w14:textId="77777777" w:rsidR="009B7DC6" w:rsidRDefault="00000000">
            <w:pPr>
              <w:spacing w:line="276" w:lineRule="auto"/>
            </w:pPr>
            <w:r>
              <w:rPr>
                <w:sz w:val="16"/>
              </w:rPr>
              <w:t>파트너 전환</w:t>
            </w:r>
          </w:p>
        </w:tc>
        <w:tc>
          <w:tcPr>
            <w:tcW w:w="4464" w:type="dxa"/>
            <w:shd w:val="clear" w:color="auto" w:fill="F8FBF9"/>
            <w:vAlign w:val="center"/>
          </w:tcPr>
          <w:p w14:paraId="7F543D20" w14:textId="77777777" w:rsidR="009B7DC6" w:rsidRDefault="00000000">
            <w:pPr>
              <w:spacing w:line="276" w:lineRule="auto"/>
            </w:pPr>
            <w:r>
              <w:rPr>
                <w:sz w:val="16"/>
              </w:rPr>
              <w:t>파트너 문의 CTA가 명확하게 보임</w:t>
            </w:r>
          </w:p>
        </w:tc>
        <w:tc>
          <w:tcPr>
            <w:tcW w:w="4320" w:type="dxa"/>
            <w:shd w:val="clear" w:color="auto" w:fill="F8FBF9"/>
            <w:vAlign w:val="center"/>
          </w:tcPr>
          <w:p w14:paraId="5DBA029D" w14:textId="77777777" w:rsidR="009B7DC6" w:rsidRDefault="00000000">
            <w:pPr>
              <w:spacing w:line="276" w:lineRule="auto"/>
            </w:pPr>
            <w:r>
              <w:rPr>
                <w:sz w:val="16"/>
              </w:rPr>
              <w:t>Hero, 글로벌 파트너 섹션, 푸터에 CTA 배치</w:t>
            </w:r>
          </w:p>
        </w:tc>
      </w:tr>
      <w:tr w:rsidR="009B7DC6" w14:paraId="7E883B6C" w14:textId="77777777">
        <w:trPr>
          <w:jc w:val="center"/>
        </w:trPr>
        <w:tc>
          <w:tcPr>
            <w:tcW w:w="2160" w:type="dxa"/>
            <w:shd w:val="clear" w:color="auto" w:fill="FFFFFF"/>
            <w:vAlign w:val="center"/>
          </w:tcPr>
          <w:p w14:paraId="47614714" w14:textId="77777777" w:rsidR="009B7DC6" w:rsidRDefault="00000000">
            <w:pPr>
              <w:spacing w:line="276" w:lineRule="auto"/>
            </w:pPr>
            <w:r>
              <w:rPr>
                <w:sz w:val="16"/>
              </w:rPr>
              <w:t>마이페이지 접근</w:t>
            </w:r>
          </w:p>
        </w:tc>
        <w:tc>
          <w:tcPr>
            <w:tcW w:w="4464" w:type="dxa"/>
            <w:shd w:val="clear" w:color="auto" w:fill="FFFFFF"/>
            <w:vAlign w:val="center"/>
          </w:tcPr>
          <w:p w14:paraId="79F0B2F0" w14:textId="77777777" w:rsidR="009B7DC6" w:rsidRDefault="00000000">
            <w:pPr>
              <w:spacing w:line="276" w:lineRule="auto"/>
            </w:pPr>
            <w:r>
              <w:rPr>
                <w:sz w:val="16"/>
              </w:rPr>
              <w:t>My Page가 공개 메뉴에는 없고 로그인 후 표시</w:t>
            </w:r>
          </w:p>
        </w:tc>
        <w:tc>
          <w:tcPr>
            <w:tcW w:w="4320" w:type="dxa"/>
            <w:shd w:val="clear" w:color="auto" w:fill="FFFFFF"/>
            <w:vAlign w:val="center"/>
          </w:tcPr>
          <w:p w14:paraId="220D97E0" w14:textId="77777777" w:rsidR="009B7DC6" w:rsidRDefault="00000000">
            <w:pPr>
              <w:spacing w:line="276" w:lineRule="auto"/>
            </w:pPr>
            <w:r>
              <w:rPr>
                <w:sz w:val="16"/>
              </w:rPr>
              <w:t>로그인 상태 목업과 사용자 메뉴/계정 화면 구성</w:t>
            </w:r>
          </w:p>
        </w:tc>
      </w:tr>
      <w:tr w:rsidR="009B7DC6" w14:paraId="6E49713E" w14:textId="77777777">
        <w:trPr>
          <w:jc w:val="center"/>
        </w:trPr>
        <w:tc>
          <w:tcPr>
            <w:tcW w:w="2160" w:type="dxa"/>
            <w:shd w:val="clear" w:color="auto" w:fill="F8FBF9"/>
            <w:vAlign w:val="center"/>
          </w:tcPr>
          <w:p w14:paraId="4B5C9046" w14:textId="77777777" w:rsidR="009B7DC6" w:rsidRDefault="00000000">
            <w:pPr>
              <w:spacing w:line="276" w:lineRule="auto"/>
            </w:pPr>
            <w:r>
              <w:rPr>
                <w:sz w:val="16"/>
              </w:rPr>
              <w:t>관리 유지보수</w:t>
            </w:r>
          </w:p>
        </w:tc>
        <w:tc>
          <w:tcPr>
            <w:tcW w:w="4464" w:type="dxa"/>
            <w:shd w:val="clear" w:color="auto" w:fill="F8FBF9"/>
            <w:vAlign w:val="center"/>
          </w:tcPr>
          <w:p w14:paraId="3917B8F4" w14:textId="77777777" w:rsidR="009B7DC6" w:rsidRDefault="00000000">
            <w:pPr>
              <w:spacing w:line="276" w:lineRule="auto"/>
            </w:pPr>
            <w:r>
              <w:rPr>
                <w:sz w:val="16"/>
              </w:rPr>
              <w:t>언어별 콘텐츠와 주요 운영 데이터를 관리자에서 관리</w:t>
            </w:r>
          </w:p>
        </w:tc>
        <w:tc>
          <w:tcPr>
            <w:tcW w:w="4320" w:type="dxa"/>
            <w:shd w:val="clear" w:color="auto" w:fill="F8FBF9"/>
            <w:vAlign w:val="center"/>
          </w:tcPr>
          <w:p w14:paraId="5E1F3537" w14:textId="77777777" w:rsidR="009B7DC6" w:rsidRDefault="00000000">
            <w:pPr>
              <w:spacing w:line="276" w:lineRule="auto"/>
            </w:pPr>
            <w:r>
              <w:rPr>
                <w:sz w:val="16"/>
              </w:rPr>
              <w:t>관리자 대시보드 프로토타입 또는 라우트 스텁 구성</w:t>
            </w:r>
          </w:p>
        </w:tc>
      </w:tr>
    </w:tbl>
    <w:p w14:paraId="128A57CE" w14:textId="77777777" w:rsidR="009B7DC6" w:rsidRDefault="009B7DC6"/>
    <w:tbl>
      <w:tblPr>
        <w:tblW w:w="0" w:type="auto"/>
        <w:jc w:val="center"/>
        <w:tblLook w:val="04A0" w:firstRow="1" w:lastRow="0" w:firstColumn="1" w:lastColumn="0" w:noHBand="0" w:noVBand="1"/>
      </w:tblPr>
      <w:tblGrid>
        <w:gridCol w:w="10512"/>
      </w:tblGrid>
      <w:tr w:rsidR="009B7DC6" w14:paraId="5104926F" w14:textId="77777777">
        <w:trPr>
          <w:jc w:val="center"/>
        </w:trPr>
        <w:tc>
          <w:tcPr>
            <w:tcW w:w="10512" w:type="dxa"/>
            <w:shd w:val="clear" w:color="auto" w:fill="FFF9E6"/>
          </w:tcPr>
          <w:p w14:paraId="60572C1C" w14:textId="77777777" w:rsidR="009B7DC6" w:rsidRDefault="00000000">
            <w:r>
              <w:rPr>
                <w:b/>
                <w:color w:val="11873A"/>
                <w:sz w:val="20"/>
              </w:rPr>
              <w:t>범위 참고</w:t>
            </w:r>
          </w:p>
          <w:p w14:paraId="0B4429CF" w14:textId="77777777" w:rsidR="009B7DC6" w:rsidRDefault="00000000">
            <w:pPr>
              <w:spacing w:after="0"/>
            </w:pPr>
            <w:r>
              <w:t>1일 샘플은 영어와 스페인어의 전체 프로덕션 콘텐츠를 모두 완성하는 것이 아니라, 다국어 구조와 핵심 화면 전환 방식이 작동하는지 검증하는 데 초점을 둡니다. 전체 번역, 스페인어 감수, 회원 인증, 자격 검증, 완전한 CMS는 다음 개발 단계에서 확장합니다.</w:t>
            </w:r>
            <w:r>
              <w:br/>
            </w:r>
          </w:p>
        </w:tc>
      </w:tr>
    </w:tbl>
    <w:p w14:paraId="37729AEB" w14:textId="77777777" w:rsidR="009B7DC6" w:rsidRDefault="009B7DC6"/>
    <w:p w14:paraId="42AE071B" w14:textId="77777777" w:rsidR="009B7DC6" w:rsidRDefault="00000000">
      <w:pPr>
        <w:pStyle w:val="1"/>
      </w:pPr>
      <w:r>
        <w:t xml:space="preserve">4. </w:t>
      </w:r>
      <w:r>
        <w:t>브랜드</w:t>
      </w:r>
      <w:r>
        <w:t xml:space="preserve"> </w:t>
      </w:r>
      <w:r>
        <w:t>전략</w:t>
      </w:r>
      <w:r>
        <w:t xml:space="preserve"> </w:t>
      </w:r>
      <w:r>
        <w:t>및</w:t>
      </w:r>
      <w:r>
        <w:t xml:space="preserve"> </w:t>
      </w:r>
      <w:r>
        <w:t>글로벌</w:t>
      </w:r>
      <w:r>
        <w:t xml:space="preserve"> </w:t>
      </w:r>
      <w:r>
        <w:t>포지셔닝</w:t>
      </w:r>
    </w:p>
    <w:p w14:paraId="29537991" w14:textId="77777777" w:rsidR="009B7DC6" w:rsidRDefault="00000000">
      <w:pPr>
        <w:pStyle w:val="21"/>
      </w:pPr>
      <w:r>
        <w:t xml:space="preserve">4.1 </w:t>
      </w:r>
      <w:r>
        <w:t>브랜드</w:t>
      </w:r>
      <w:r>
        <w:t xml:space="preserve"> </w:t>
      </w:r>
      <w:r>
        <w:t>포지셔닝</w:t>
      </w:r>
      <w:r>
        <w:t xml:space="preserve"> </w:t>
      </w:r>
      <w:r>
        <w:t>문장</w:t>
      </w:r>
    </w:p>
    <w:p w14:paraId="026B7297" w14:textId="77777777" w:rsidR="009B7DC6" w:rsidRDefault="00000000">
      <w:r>
        <w:t>KHCPQA는 전문 자격 교육, 국제 연수 프로그램, 글로벌 전문 협업을 지원하는 한국 기반 글로벌 협회로 포지셔닝합니다. 웹사이트는 상업적인 느낌보다 공식적이고 국제적이며 투명하고 교육적인 인상을 주어야 합니다. 영어권과 스페인어권 사용자 모두에게 신뢰 가능한 국제 교육기관으로 인식되어야 합니다.</w:t>
      </w:r>
    </w:p>
    <w:tbl>
      <w:tblPr>
        <w:tblStyle w:val="af9"/>
        <w:tblW w:w="0" w:type="auto"/>
        <w:jc w:val="center"/>
        <w:tblLook w:val="04A0" w:firstRow="1" w:lastRow="0" w:firstColumn="1" w:lastColumn="0" w:noHBand="0" w:noVBand="1"/>
      </w:tblPr>
      <w:tblGrid>
        <w:gridCol w:w="2446"/>
        <w:gridCol w:w="8056"/>
      </w:tblGrid>
      <w:tr w:rsidR="009B7DC6" w14:paraId="7C4A4422" w14:textId="77777777">
        <w:trPr>
          <w:jc w:val="center"/>
        </w:trPr>
        <w:tc>
          <w:tcPr>
            <w:tcW w:w="2448" w:type="dxa"/>
            <w:shd w:val="clear" w:color="auto" w:fill="11873A"/>
            <w:vAlign w:val="center"/>
          </w:tcPr>
          <w:p w14:paraId="6F17C632" w14:textId="77777777" w:rsidR="009B7DC6" w:rsidRDefault="00000000">
            <w:pPr>
              <w:spacing w:line="276" w:lineRule="auto"/>
            </w:pPr>
            <w:r>
              <w:rPr>
                <w:b/>
                <w:color w:val="FFFFFF"/>
                <w:sz w:val="17"/>
              </w:rPr>
              <w:t>브랜드 키워드</w:t>
            </w:r>
          </w:p>
        </w:tc>
        <w:tc>
          <w:tcPr>
            <w:tcW w:w="8064" w:type="dxa"/>
            <w:shd w:val="clear" w:color="auto" w:fill="11873A"/>
            <w:vAlign w:val="center"/>
          </w:tcPr>
          <w:p w14:paraId="7E1B66F8" w14:textId="77777777" w:rsidR="009B7DC6" w:rsidRDefault="00000000">
            <w:pPr>
              <w:spacing w:line="276" w:lineRule="auto"/>
            </w:pPr>
            <w:r>
              <w:rPr>
                <w:b/>
                <w:color w:val="FFFFFF"/>
                <w:sz w:val="17"/>
              </w:rPr>
              <w:t>웹사이트에서의 표현 방식</w:t>
            </w:r>
          </w:p>
        </w:tc>
      </w:tr>
      <w:tr w:rsidR="009B7DC6" w14:paraId="2DA27EE2" w14:textId="77777777">
        <w:trPr>
          <w:jc w:val="center"/>
        </w:trPr>
        <w:tc>
          <w:tcPr>
            <w:tcW w:w="2448" w:type="dxa"/>
            <w:shd w:val="clear" w:color="auto" w:fill="F8FBF9"/>
            <w:vAlign w:val="center"/>
          </w:tcPr>
          <w:p w14:paraId="4824B8EC" w14:textId="77777777" w:rsidR="009B7DC6" w:rsidRDefault="00000000">
            <w:pPr>
              <w:spacing w:line="276" w:lineRule="auto"/>
            </w:pPr>
            <w:r>
              <w:rPr>
                <w:sz w:val="17"/>
              </w:rPr>
              <w:t>신뢰성</w:t>
            </w:r>
          </w:p>
        </w:tc>
        <w:tc>
          <w:tcPr>
            <w:tcW w:w="8064" w:type="dxa"/>
            <w:shd w:val="clear" w:color="auto" w:fill="F8FBF9"/>
            <w:vAlign w:val="center"/>
          </w:tcPr>
          <w:p w14:paraId="43D71737" w14:textId="77777777" w:rsidR="009B7DC6" w:rsidRDefault="00000000">
            <w:pPr>
              <w:spacing w:line="276" w:lineRule="auto"/>
            </w:pPr>
            <w:r>
              <w:rPr>
                <w:sz w:val="17"/>
              </w:rPr>
              <w:t>공식 소개, 조직도, 강사 프로필, 연혁, 자격 조회</w:t>
            </w:r>
          </w:p>
        </w:tc>
      </w:tr>
      <w:tr w:rsidR="009B7DC6" w14:paraId="3221FA59" w14:textId="77777777">
        <w:trPr>
          <w:jc w:val="center"/>
        </w:trPr>
        <w:tc>
          <w:tcPr>
            <w:tcW w:w="2448" w:type="dxa"/>
            <w:shd w:val="clear" w:color="auto" w:fill="FFFFFF"/>
            <w:vAlign w:val="center"/>
          </w:tcPr>
          <w:p w14:paraId="4DEA7F24" w14:textId="77777777" w:rsidR="009B7DC6" w:rsidRDefault="00000000">
            <w:pPr>
              <w:spacing w:line="276" w:lineRule="auto"/>
            </w:pPr>
            <w:r>
              <w:rPr>
                <w:sz w:val="17"/>
              </w:rPr>
              <w:t>글로벌</w:t>
            </w:r>
          </w:p>
        </w:tc>
        <w:tc>
          <w:tcPr>
            <w:tcW w:w="8064" w:type="dxa"/>
            <w:shd w:val="clear" w:color="auto" w:fill="FFFFFF"/>
            <w:vAlign w:val="center"/>
          </w:tcPr>
          <w:p w14:paraId="381C5627" w14:textId="77777777" w:rsidR="009B7DC6" w:rsidRDefault="00000000">
            <w:pPr>
              <w:spacing w:line="276" w:lineRule="auto"/>
            </w:pPr>
            <w:r>
              <w:rPr>
                <w:sz w:val="17"/>
              </w:rPr>
              <w:t>국제 파트너 문구, 글로벌 활동 지도, 행사 섹션, 영어/스페인어 다국어 UX</w:t>
            </w:r>
          </w:p>
        </w:tc>
      </w:tr>
      <w:tr w:rsidR="009B7DC6" w14:paraId="0521B7A0" w14:textId="77777777">
        <w:trPr>
          <w:jc w:val="center"/>
        </w:trPr>
        <w:tc>
          <w:tcPr>
            <w:tcW w:w="2448" w:type="dxa"/>
            <w:shd w:val="clear" w:color="auto" w:fill="F8FBF9"/>
            <w:vAlign w:val="center"/>
          </w:tcPr>
          <w:p w14:paraId="5C8DFC8D" w14:textId="77777777" w:rsidR="009B7DC6" w:rsidRDefault="00000000">
            <w:pPr>
              <w:spacing w:line="276" w:lineRule="auto"/>
            </w:pPr>
            <w:r>
              <w:rPr>
                <w:sz w:val="17"/>
              </w:rPr>
              <w:t>교육성</w:t>
            </w:r>
          </w:p>
        </w:tc>
        <w:tc>
          <w:tcPr>
            <w:tcW w:w="8064" w:type="dxa"/>
            <w:shd w:val="clear" w:color="auto" w:fill="F8FBF9"/>
            <w:vAlign w:val="center"/>
          </w:tcPr>
          <w:p w14:paraId="4E1E8D5B" w14:textId="77777777" w:rsidR="009B7DC6" w:rsidRDefault="00000000">
            <w:pPr>
              <w:spacing w:line="276" w:lineRule="auto"/>
            </w:pPr>
            <w:r>
              <w:rPr>
                <w:sz w:val="17"/>
              </w:rPr>
              <w:t>과정 설명, 학습 성과, 강사 프로필, 자격 취득 절차</w:t>
            </w:r>
          </w:p>
        </w:tc>
      </w:tr>
      <w:tr w:rsidR="009B7DC6" w14:paraId="465EADC2" w14:textId="77777777">
        <w:trPr>
          <w:jc w:val="center"/>
        </w:trPr>
        <w:tc>
          <w:tcPr>
            <w:tcW w:w="2448" w:type="dxa"/>
            <w:shd w:val="clear" w:color="auto" w:fill="FFFFFF"/>
            <w:vAlign w:val="center"/>
          </w:tcPr>
          <w:p w14:paraId="798E2740" w14:textId="77777777" w:rsidR="009B7DC6" w:rsidRDefault="00000000">
            <w:pPr>
              <w:spacing w:line="276" w:lineRule="auto"/>
            </w:pPr>
            <w:r>
              <w:rPr>
                <w:sz w:val="17"/>
              </w:rPr>
              <w:t>전문성</w:t>
            </w:r>
          </w:p>
        </w:tc>
        <w:tc>
          <w:tcPr>
            <w:tcW w:w="8064" w:type="dxa"/>
            <w:shd w:val="clear" w:color="auto" w:fill="FFFFFF"/>
            <w:vAlign w:val="center"/>
          </w:tcPr>
          <w:p w14:paraId="5D84AFF2" w14:textId="77777777" w:rsidR="009B7DC6" w:rsidRDefault="00000000">
            <w:pPr>
              <w:spacing w:line="276" w:lineRule="auto"/>
            </w:pPr>
            <w:r>
              <w:rPr>
                <w:sz w:val="17"/>
              </w:rPr>
              <w:t>정돈된 타이포그래피, 구조화된 콘텐츠, 최소 장식, 일관된 레이아웃</w:t>
            </w:r>
          </w:p>
        </w:tc>
      </w:tr>
      <w:tr w:rsidR="009B7DC6" w14:paraId="6743EF42" w14:textId="77777777">
        <w:trPr>
          <w:jc w:val="center"/>
        </w:trPr>
        <w:tc>
          <w:tcPr>
            <w:tcW w:w="2448" w:type="dxa"/>
            <w:shd w:val="clear" w:color="auto" w:fill="F8FBF9"/>
            <w:vAlign w:val="center"/>
          </w:tcPr>
          <w:p w14:paraId="393CB2F5" w14:textId="77777777" w:rsidR="009B7DC6" w:rsidRDefault="00000000">
            <w:pPr>
              <w:spacing w:line="276" w:lineRule="auto"/>
            </w:pPr>
            <w:r>
              <w:rPr>
                <w:sz w:val="17"/>
              </w:rPr>
              <w:t>접근성</w:t>
            </w:r>
          </w:p>
        </w:tc>
        <w:tc>
          <w:tcPr>
            <w:tcW w:w="8064" w:type="dxa"/>
            <w:shd w:val="clear" w:color="auto" w:fill="F8FBF9"/>
            <w:vAlign w:val="center"/>
          </w:tcPr>
          <w:p w14:paraId="68AA45C8" w14:textId="77777777" w:rsidR="009B7DC6" w:rsidRDefault="00000000">
            <w:pPr>
              <w:spacing w:line="276" w:lineRule="auto"/>
            </w:pPr>
            <w:r>
              <w:rPr>
                <w:sz w:val="17"/>
              </w:rPr>
              <w:t>읽기 쉬운 영어·스페인어, 명확한 라벨, 모바일 우선 내비게이션, 빠른 로딩</w:t>
            </w:r>
          </w:p>
        </w:tc>
      </w:tr>
    </w:tbl>
    <w:p w14:paraId="343E9C81" w14:textId="77777777" w:rsidR="009B7DC6" w:rsidRDefault="009B7DC6"/>
    <w:tbl>
      <w:tblPr>
        <w:tblStyle w:val="af9"/>
        <w:tblW w:w="0" w:type="auto"/>
        <w:jc w:val="center"/>
        <w:tblLook w:val="04A0" w:firstRow="1" w:lastRow="0" w:firstColumn="1" w:lastColumn="0" w:noHBand="0" w:noVBand="1"/>
      </w:tblPr>
      <w:tblGrid>
        <w:gridCol w:w="2159"/>
        <w:gridCol w:w="8343"/>
      </w:tblGrid>
      <w:tr w:rsidR="009B7DC6" w14:paraId="674D3750" w14:textId="77777777">
        <w:trPr>
          <w:jc w:val="center"/>
        </w:trPr>
        <w:tc>
          <w:tcPr>
            <w:tcW w:w="2160" w:type="dxa"/>
            <w:shd w:val="clear" w:color="auto" w:fill="11873A"/>
            <w:vAlign w:val="center"/>
          </w:tcPr>
          <w:p w14:paraId="6106DF6C" w14:textId="77777777" w:rsidR="009B7DC6" w:rsidRDefault="00000000">
            <w:pPr>
              <w:spacing w:line="276" w:lineRule="auto"/>
            </w:pPr>
            <w:r>
              <w:rPr>
                <w:b/>
                <w:color w:val="FFFFFF"/>
                <w:sz w:val="17"/>
              </w:rPr>
              <w:t>요소</w:t>
            </w:r>
          </w:p>
        </w:tc>
        <w:tc>
          <w:tcPr>
            <w:tcW w:w="8352" w:type="dxa"/>
            <w:shd w:val="clear" w:color="auto" w:fill="11873A"/>
            <w:vAlign w:val="center"/>
          </w:tcPr>
          <w:p w14:paraId="5FB614EA" w14:textId="77777777" w:rsidR="009B7DC6" w:rsidRDefault="00000000">
            <w:pPr>
              <w:spacing w:line="276" w:lineRule="auto"/>
            </w:pPr>
            <w:r>
              <w:rPr>
                <w:b/>
                <w:color w:val="FFFFFF"/>
                <w:sz w:val="17"/>
              </w:rPr>
              <w:t>권장 방향</w:t>
            </w:r>
          </w:p>
        </w:tc>
      </w:tr>
      <w:tr w:rsidR="009B7DC6" w14:paraId="64D314C0" w14:textId="77777777">
        <w:trPr>
          <w:jc w:val="center"/>
        </w:trPr>
        <w:tc>
          <w:tcPr>
            <w:tcW w:w="2160" w:type="dxa"/>
            <w:shd w:val="clear" w:color="auto" w:fill="F8FBF9"/>
            <w:vAlign w:val="center"/>
          </w:tcPr>
          <w:p w14:paraId="184FDDE5" w14:textId="77777777" w:rsidR="009B7DC6" w:rsidRDefault="00000000">
            <w:pPr>
              <w:spacing w:line="276" w:lineRule="auto"/>
            </w:pPr>
            <w:r>
              <w:rPr>
                <w:sz w:val="17"/>
              </w:rPr>
              <w:t>컬러</w:t>
            </w:r>
          </w:p>
        </w:tc>
        <w:tc>
          <w:tcPr>
            <w:tcW w:w="8352" w:type="dxa"/>
            <w:shd w:val="clear" w:color="auto" w:fill="F8FBF9"/>
            <w:vAlign w:val="center"/>
          </w:tcPr>
          <w:p w14:paraId="4B0047E6" w14:textId="77777777" w:rsidR="009B7DC6" w:rsidRDefault="00000000">
            <w:pPr>
              <w:spacing w:line="276" w:lineRule="auto"/>
            </w:pPr>
            <w:r>
              <w:rPr>
                <w:sz w:val="17"/>
              </w:rPr>
              <w:t>화이트 배경, 딥 그린 기본 색상, 소프트 그린 강조, 다크 그레이 본문 텍스트</w:t>
            </w:r>
          </w:p>
        </w:tc>
      </w:tr>
      <w:tr w:rsidR="009B7DC6" w14:paraId="0F52BCE5" w14:textId="77777777">
        <w:trPr>
          <w:jc w:val="center"/>
        </w:trPr>
        <w:tc>
          <w:tcPr>
            <w:tcW w:w="2160" w:type="dxa"/>
            <w:shd w:val="clear" w:color="auto" w:fill="FFFFFF"/>
            <w:vAlign w:val="center"/>
          </w:tcPr>
          <w:p w14:paraId="10CFED8F" w14:textId="77777777" w:rsidR="009B7DC6" w:rsidRDefault="00000000">
            <w:pPr>
              <w:spacing w:line="276" w:lineRule="auto"/>
            </w:pPr>
            <w:r>
              <w:rPr>
                <w:sz w:val="17"/>
              </w:rPr>
              <w:t>타이포그래피</w:t>
            </w:r>
          </w:p>
        </w:tc>
        <w:tc>
          <w:tcPr>
            <w:tcW w:w="8352" w:type="dxa"/>
            <w:shd w:val="clear" w:color="auto" w:fill="FFFFFF"/>
            <w:vAlign w:val="center"/>
          </w:tcPr>
          <w:p w14:paraId="13D93854" w14:textId="77777777" w:rsidR="009B7DC6" w:rsidRDefault="00000000">
            <w:pPr>
              <w:spacing w:line="276" w:lineRule="auto"/>
            </w:pPr>
            <w:r>
              <w:rPr>
                <w:sz w:val="17"/>
              </w:rPr>
              <w:t>영어와 스페인어 모두 읽기 쉬운 산세리프, 충분한 줄간격, 명확한 제목 위계</w:t>
            </w:r>
          </w:p>
        </w:tc>
      </w:tr>
      <w:tr w:rsidR="009B7DC6" w14:paraId="3DB74E5B" w14:textId="77777777">
        <w:trPr>
          <w:jc w:val="center"/>
        </w:trPr>
        <w:tc>
          <w:tcPr>
            <w:tcW w:w="2160" w:type="dxa"/>
            <w:shd w:val="clear" w:color="auto" w:fill="F8FBF9"/>
            <w:vAlign w:val="center"/>
          </w:tcPr>
          <w:p w14:paraId="74255084" w14:textId="77777777" w:rsidR="009B7DC6" w:rsidRDefault="00000000">
            <w:pPr>
              <w:spacing w:line="276" w:lineRule="auto"/>
            </w:pPr>
            <w:r>
              <w:rPr>
                <w:sz w:val="17"/>
              </w:rPr>
              <w:lastRenderedPageBreak/>
              <w:t>이미지</w:t>
            </w:r>
          </w:p>
        </w:tc>
        <w:tc>
          <w:tcPr>
            <w:tcW w:w="8352" w:type="dxa"/>
            <w:shd w:val="clear" w:color="auto" w:fill="F8FBF9"/>
            <w:vAlign w:val="center"/>
          </w:tcPr>
          <w:p w14:paraId="568EC20D" w14:textId="77777777" w:rsidR="009B7DC6" w:rsidRDefault="00000000">
            <w:pPr>
              <w:spacing w:line="276" w:lineRule="auto"/>
            </w:pPr>
            <w:r>
              <w:rPr>
                <w:sz w:val="17"/>
              </w:rPr>
              <w:t>국제 연수, 세미나, 자격 수여식, 강사, 글로벌 네트워크, 파트너 미팅</w:t>
            </w:r>
          </w:p>
        </w:tc>
      </w:tr>
      <w:tr w:rsidR="009B7DC6" w14:paraId="7992B17F" w14:textId="77777777">
        <w:trPr>
          <w:jc w:val="center"/>
        </w:trPr>
        <w:tc>
          <w:tcPr>
            <w:tcW w:w="2160" w:type="dxa"/>
            <w:shd w:val="clear" w:color="auto" w:fill="FFFFFF"/>
            <w:vAlign w:val="center"/>
          </w:tcPr>
          <w:p w14:paraId="3C45C689" w14:textId="77777777" w:rsidR="009B7DC6" w:rsidRDefault="00000000">
            <w:pPr>
              <w:spacing w:line="276" w:lineRule="auto"/>
            </w:pPr>
            <w:r>
              <w:rPr>
                <w:sz w:val="17"/>
              </w:rPr>
              <w:t>그래픽 스타일</w:t>
            </w:r>
          </w:p>
        </w:tc>
        <w:tc>
          <w:tcPr>
            <w:tcW w:w="8352" w:type="dxa"/>
            <w:shd w:val="clear" w:color="auto" w:fill="FFFFFF"/>
            <w:vAlign w:val="center"/>
          </w:tcPr>
          <w:p w14:paraId="5BDE4890" w14:textId="77777777" w:rsidR="009B7DC6" w:rsidRDefault="00000000">
            <w:pPr>
              <w:spacing w:line="276" w:lineRule="auto"/>
            </w:pPr>
            <w:r>
              <w:rPr>
                <w:sz w:val="17"/>
              </w:rPr>
              <w:t>은은한 세계지도 라인, 자격 인증 씰, 둥근 카드, 공식 배지 요소</w:t>
            </w:r>
          </w:p>
        </w:tc>
      </w:tr>
      <w:tr w:rsidR="009B7DC6" w14:paraId="054EDC3F" w14:textId="77777777">
        <w:trPr>
          <w:jc w:val="center"/>
        </w:trPr>
        <w:tc>
          <w:tcPr>
            <w:tcW w:w="2160" w:type="dxa"/>
            <w:shd w:val="clear" w:color="auto" w:fill="F8FBF9"/>
            <w:vAlign w:val="center"/>
          </w:tcPr>
          <w:p w14:paraId="0BB058A4" w14:textId="77777777" w:rsidR="009B7DC6" w:rsidRDefault="00000000">
            <w:pPr>
              <w:spacing w:line="276" w:lineRule="auto"/>
            </w:pPr>
            <w:r>
              <w:rPr>
                <w:sz w:val="17"/>
              </w:rPr>
              <w:t>톤</w:t>
            </w:r>
          </w:p>
        </w:tc>
        <w:tc>
          <w:tcPr>
            <w:tcW w:w="8352" w:type="dxa"/>
            <w:shd w:val="clear" w:color="auto" w:fill="F8FBF9"/>
            <w:vAlign w:val="center"/>
          </w:tcPr>
          <w:p w14:paraId="074536AA" w14:textId="77777777" w:rsidR="009B7DC6" w:rsidRDefault="00000000">
            <w:pPr>
              <w:spacing w:line="276" w:lineRule="auto"/>
            </w:pPr>
            <w:r>
              <w:rPr>
                <w:sz w:val="17"/>
              </w:rPr>
              <w:t>기관적이지만 따뜻함. 프리미엄, 안정감, 파트너십 지향</w:t>
            </w:r>
          </w:p>
        </w:tc>
      </w:tr>
    </w:tbl>
    <w:p w14:paraId="3D64111D" w14:textId="77777777" w:rsidR="009B7DC6" w:rsidRDefault="009B7DC6"/>
    <w:tbl>
      <w:tblPr>
        <w:tblW w:w="0" w:type="auto"/>
        <w:jc w:val="center"/>
        <w:tblLook w:val="04A0" w:firstRow="1" w:lastRow="0" w:firstColumn="1" w:lastColumn="0" w:noHBand="0" w:noVBand="1"/>
      </w:tblPr>
      <w:tblGrid>
        <w:gridCol w:w="10512"/>
      </w:tblGrid>
      <w:tr w:rsidR="009B7DC6" w14:paraId="2F8C5772" w14:textId="77777777">
        <w:trPr>
          <w:jc w:val="center"/>
        </w:trPr>
        <w:tc>
          <w:tcPr>
            <w:tcW w:w="10512" w:type="dxa"/>
            <w:shd w:val="clear" w:color="auto" w:fill="EAF6EF"/>
          </w:tcPr>
          <w:p w14:paraId="42F1502A" w14:textId="77777777" w:rsidR="009B7DC6" w:rsidRDefault="00000000">
            <w:r>
              <w:rPr>
                <w:b/>
                <w:color w:val="11873A"/>
                <w:sz w:val="20"/>
              </w:rPr>
              <w:t>권장 핵심 메시지</w:t>
            </w:r>
          </w:p>
          <w:p w14:paraId="3E9D31CD" w14:textId="77777777" w:rsidR="009B7DC6" w:rsidRDefault="00000000">
            <w:pPr>
              <w:spacing w:after="0"/>
            </w:pPr>
            <w:r>
              <w:t>신뢰할 수 있는 한국 전문성과 국제 협력을 통해 글로벌 전문 자격 교육을 발전시킵니다.</w:t>
            </w:r>
            <w:r>
              <w:br/>
              <w:t>EN: Advancing global professional qualification education through trusted Korean expertise and international collaboration.</w:t>
            </w:r>
            <w:r>
              <w:br/>
              <w:t>ES: Impulsamos la educación global de cualificaciones profesionales mediante la experiencia confiable de Corea y la colaboración internacional.</w:t>
            </w:r>
            <w:r>
              <w:br/>
            </w:r>
          </w:p>
        </w:tc>
      </w:tr>
    </w:tbl>
    <w:p w14:paraId="36037F51" w14:textId="77777777" w:rsidR="009B7DC6" w:rsidRDefault="009B7DC6"/>
    <w:p w14:paraId="3F38042B" w14:textId="77777777" w:rsidR="009B7DC6" w:rsidRDefault="00000000">
      <w:r>
        <w:br w:type="page"/>
      </w:r>
    </w:p>
    <w:p w14:paraId="6304B2DF" w14:textId="77777777" w:rsidR="009B7DC6" w:rsidRDefault="00000000">
      <w:pPr>
        <w:pStyle w:val="1"/>
      </w:pPr>
      <w:r>
        <w:lastRenderedPageBreak/>
        <w:t xml:space="preserve">5. </w:t>
      </w:r>
      <w:r>
        <w:t>대상</w:t>
      </w:r>
      <w:r>
        <w:t xml:space="preserve"> </w:t>
      </w:r>
      <w:r>
        <w:t>사용자</w:t>
      </w:r>
      <w:r>
        <w:t xml:space="preserve"> </w:t>
      </w:r>
      <w:r>
        <w:t>및</w:t>
      </w:r>
      <w:r>
        <w:t xml:space="preserve"> </w:t>
      </w:r>
      <w:r>
        <w:t>다국어</w:t>
      </w:r>
      <w:r>
        <w:t xml:space="preserve"> UX </w:t>
      </w:r>
      <w:r>
        <w:t>원칙</w:t>
      </w:r>
    </w:p>
    <w:tbl>
      <w:tblPr>
        <w:tblStyle w:val="af9"/>
        <w:tblW w:w="0" w:type="auto"/>
        <w:jc w:val="center"/>
        <w:tblLook w:val="04A0" w:firstRow="1" w:lastRow="0" w:firstColumn="1" w:lastColumn="0" w:noHBand="0" w:noVBand="1"/>
      </w:tblPr>
      <w:tblGrid>
        <w:gridCol w:w="1955"/>
        <w:gridCol w:w="2490"/>
        <w:gridCol w:w="3169"/>
        <w:gridCol w:w="2888"/>
      </w:tblGrid>
      <w:tr w:rsidR="009B7DC6" w14:paraId="1A73F4F8" w14:textId="77777777">
        <w:trPr>
          <w:jc w:val="center"/>
        </w:trPr>
        <w:tc>
          <w:tcPr>
            <w:tcW w:w="2016" w:type="dxa"/>
            <w:shd w:val="clear" w:color="auto" w:fill="11873A"/>
            <w:vAlign w:val="center"/>
          </w:tcPr>
          <w:p w14:paraId="464EF944" w14:textId="77777777" w:rsidR="009B7DC6" w:rsidRDefault="00000000">
            <w:pPr>
              <w:spacing w:line="276" w:lineRule="auto"/>
            </w:pPr>
            <w:r>
              <w:rPr>
                <w:b/>
                <w:color w:val="FFFFFF"/>
                <w:sz w:val="15"/>
              </w:rPr>
              <w:t>페르소나</w:t>
            </w:r>
          </w:p>
        </w:tc>
        <w:tc>
          <w:tcPr>
            <w:tcW w:w="2592" w:type="dxa"/>
            <w:shd w:val="clear" w:color="auto" w:fill="11873A"/>
            <w:vAlign w:val="center"/>
          </w:tcPr>
          <w:p w14:paraId="5EBD80E4" w14:textId="77777777" w:rsidR="009B7DC6" w:rsidRDefault="00000000">
            <w:pPr>
              <w:spacing w:line="276" w:lineRule="auto"/>
            </w:pPr>
            <w:r>
              <w:rPr>
                <w:b/>
                <w:color w:val="FFFFFF"/>
                <w:sz w:val="15"/>
              </w:rPr>
              <w:t>목표</w:t>
            </w:r>
          </w:p>
        </w:tc>
        <w:tc>
          <w:tcPr>
            <w:tcW w:w="3312" w:type="dxa"/>
            <w:shd w:val="clear" w:color="auto" w:fill="11873A"/>
            <w:vAlign w:val="center"/>
          </w:tcPr>
          <w:p w14:paraId="270686D8" w14:textId="77777777" w:rsidR="009B7DC6" w:rsidRDefault="00000000">
            <w:pPr>
              <w:spacing w:line="276" w:lineRule="auto"/>
            </w:pPr>
            <w:r>
              <w:rPr>
                <w:b/>
                <w:color w:val="FFFFFF"/>
                <w:sz w:val="15"/>
              </w:rPr>
              <w:t>핵심 질문</w:t>
            </w:r>
          </w:p>
        </w:tc>
        <w:tc>
          <w:tcPr>
            <w:tcW w:w="3024" w:type="dxa"/>
            <w:shd w:val="clear" w:color="auto" w:fill="11873A"/>
            <w:vAlign w:val="center"/>
          </w:tcPr>
          <w:p w14:paraId="406FC20B" w14:textId="77777777" w:rsidR="009B7DC6" w:rsidRDefault="00000000">
            <w:pPr>
              <w:spacing w:line="276" w:lineRule="auto"/>
            </w:pPr>
            <w:r>
              <w:rPr>
                <w:b/>
                <w:color w:val="FFFFFF"/>
                <w:sz w:val="15"/>
              </w:rPr>
              <w:t>UX 우선순위</w:t>
            </w:r>
          </w:p>
        </w:tc>
      </w:tr>
      <w:tr w:rsidR="009B7DC6" w14:paraId="49B06B34" w14:textId="77777777">
        <w:trPr>
          <w:jc w:val="center"/>
        </w:trPr>
        <w:tc>
          <w:tcPr>
            <w:tcW w:w="2016" w:type="dxa"/>
            <w:shd w:val="clear" w:color="auto" w:fill="F8FBF9"/>
            <w:vAlign w:val="center"/>
          </w:tcPr>
          <w:p w14:paraId="6D8980D1" w14:textId="77777777" w:rsidR="009B7DC6" w:rsidRDefault="00000000">
            <w:pPr>
              <w:spacing w:line="276" w:lineRule="auto"/>
            </w:pPr>
            <w:r>
              <w:rPr>
                <w:sz w:val="15"/>
              </w:rPr>
              <w:t>해외 파트너 협회</w:t>
            </w:r>
          </w:p>
        </w:tc>
        <w:tc>
          <w:tcPr>
            <w:tcW w:w="2592" w:type="dxa"/>
            <w:shd w:val="clear" w:color="auto" w:fill="F8FBF9"/>
            <w:vAlign w:val="center"/>
          </w:tcPr>
          <w:p w14:paraId="4F1FD101" w14:textId="77777777" w:rsidR="009B7DC6" w:rsidRDefault="00000000">
            <w:pPr>
              <w:spacing w:line="276" w:lineRule="auto"/>
            </w:pPr>
            <w:r>
              <w:rPr>
                <w:sz w:val="15"/>
              </w:rPr>
              <w:t>신뢰도와 파트너십 가능성 평가</w:t>
            </w:r>
          </w:p>
        </w:tc>
        <w:tc>
          <w:tcPr>
            <w:tcW w:w="3312" w:type="dxa"/>
            <w:shd w:val="clear" w:color="auto" w:fill="F8FBF9"/>
            <w:vAlign w:val="center"/>
          </w:tcPr>
          <w:p w14:paraId="12A1EF9A" w14:textId="77777777" w:rsidR="009B7DC6" w:rsidRDefault="00000000">
            <w:pPr>
              <w:spacing w:line="276" w:lineRule="auto"/>
            </w:pPr>
            <w:r>
              <w:rPr>
                <w:sz w:val="15"/>
              </w:rPr>
              <w:t>이 기관은 누구인가? 국제적으로 활동적인가? 어떻게 협업할 수 있는가?</w:t>
            </w:r>
          </w:p>
        </w:tc>
        <w:tc>
          <w:tcPr>
            <w:tcW w:w="3024" w:type="dxa"/>
            <w:shd w:val="clear" w:color="auto" w:fill="F8FBF9"/>
            <w:vAlign w:val="center"/>
          </w:tcPr>
          <w:p w14:paraId="6971B16C" w14:textId="77777777" w:rsidR="009B7DC6" w:rsidRDefault="00000000">
            <w:pPr>
              <w:spacing w:line="276" w:lineRule="auto"/>
            </w:pPr>
            <w:r>
              <w:rPr>
                <w:sz w:val="15"/>
              </w:rPr>
              <w:t>신뢰 우선 홈페이지, 파트너 CTA, 글로벌 활동 증거</w:t>
            </w:r>
          </w:p>
        </w:tc>
      </w:tr>
      <w:tr w:rsidR="009B7DC6" w14:paraId="29670BF4" w14:textId="77777777">
        <w:trPr>
          <w:jc w:val="center"/>
        </w:trPr>
        <w:tc>
          <w:tcPr>
            <w:tcW w:w="2016" w:type="dxa"/>
            <w:shd w:val="clear" w:color="auto" w:fill="FFFFFF"/>
            <w:vAlign w:val="center"/>
          </w:tcPr>
          <w:p w14:paraId="100D841C" w14:textId="77777777" w:rsidR="009B7DC6" w:rsidRDefault="00000000">
            <w:pPr>
              <w:spacing w:line="276" w:lineRule="auto"/>
            </w:pPr>
            <w:r>
              <w:rPr>
                <w:sz w:val="15"/>
              </w:rPr>
              <w:t>영어권 교육생</w:t>
            </w:r>
          </w:p>
        </w:tc>
        <w:tc>
          <w:tcPr>
            <w:tcW w:w="2592" w:type="dxa"/>
            <w:shd w:val="clear" w:color="auto" w:fill="FFFFFF"/>
            <w:vAlign w:val="center"/>
          </w:tcPr>
          <w:p w14:paraId="7191CDF5" w14:textId="77777777" w:rsidR="009B7DC6" w:rsidRDefault="00000000">
            <w:pPr>
              <w:spacing w:line="276" w:lineRule="auto"/>
            </w:pPr>
            <w:r>
              <w:rPr>
                <w:sz w:val="15"/>
              </w:rPr>
              <w:t>과정과 자격 취득 경로 확인</w:t>
            </w:r>
          </w:p>
        </w:tc>
        <w:tc>
          <w:tcPr>
            <w:tcW w:w="3312" w:type="dxa"/>
            <w:shd w:val="clear" w:color="auto" w:fill="FFFFFF"/>
            <w:vAlign w:val="center"/>
          </w:tcPr>
          <w:p w14:paraId="01971B28" w14:textId="77777777" w:rsidR="009B7DC6" w:rsidRDefault="00000000">
            <w:pPr>
              <w:spacing w:line="276" w:lineRule="auto"/>
            </w:pPr>
            <w:r>
              <w:rPr>
                <w:sz w:val="15"/>
              </w:rPr>
              <w:t>어떤 과정이 있는가? 어떻게 등록하는가? 자격증은 검증 가능한가?</w:t>
            </w:r>
          </w:p>
        </w:tc>
        <w:tc>
          <w:tcPr>
            <w:tcW w:w="3024" w:type="dxa"/>
            <w:shd w:val="clear" w:color="auto" w:fill="FFFFFF"/>
            <w:vAlign w:val="center"/>
          </w:tcPr>
          <w:p w14:paraId="1CF9776B" w14:textId="77777777" w:rsidR="009B7DC6" w:rsidRDefault="00000000">
            <w:pPr>
              <w:spacing w:line="276" w:lineRule="auto"/>
            </w:pPr>
            <w:r>
              <w:rPr>
                <w:sz w:val="15"/>
              </w:rPr>
              <w:t>명확한 영어 커리큘럼, 과정 카드, 자격 조회</w:t>
            </w:r>
          </w:p>
        </w:tc>
      </w:tr>
      <w:tr w:rsidR="009B7DC6" w14:paraId="7D4085C1" w14:textId="77777777">
        <w:trPr>
          <w:jc w:val="center"/>
        </w:trPr>
        <w:tc>
          <w:tcPr>
            <w:tcW w:w="2016" w:type="dxa"/>
            <w:shd w:val="clear" w:color="auto" w:fill="F8FBF9"/>
            <w:vAlign w:val="center"/>
          </w:tcPr>
          <w:p w14:paraId="71426AF0" w14:textId="77777777" w:rsidR="009B7DC6" w:rsidRDefault="00000000">
            <w:pPr>
              <w:spacing w:line="276" w:lineRule="auto"/>
            </w:pPr>
            <w:r>
              <w:rPr>
                <w:sz w:val="15"/>
              </w:rPr>
              <w:t>스페인어권 교육생/기관</w:t>
            </w:r>
          </w:p>
        </w:tc>
        <w:tc>
          <w:tcPr>
            <w:tcW w:w="2592" w:type="dxa"/>
            <w:shd w:val="clear" w:color="auto" w:fill="F8FBF9"/>
            <w:vAlign w:val="center"/>
          </w:tcPr>
          <w:p w14:paraId="1C0D72D6" w14:textId="77777777" w:rsidR="009B7DC6" w:rsidRDefault="00000000">
            <w:pPr>
              <w:spacing w:line="276" w:lineRule="auto"/>
            </w:pPr>
            <w:r>
              <w:rPr>
                <w:sz w:val="15"/>
              </w:rPr>
              <w:t>스페인어로 과정과 협력 가능성 이해</w:t>
            </w:r>
          </w:p>
        </w:tc>
        <w:tc>
          <w:tcPr>
            <w:tcW w:w="3312" w:type="dxa"/>
            <w:shd w:val="clear" w:color="auto" w:fill="F8FBF9"/>
            <w:vAlign w:val="center"/>
          </w:tcPr>
          <w:p w14:paraId="4AFB3E5A" w14:textId="77777777" w:rsidR="009B7DC6" w:rsidRDefault="00000000">
            <w:pPr>
              <w:spacing w:line="276" w:lineRule="auto"/>
            </w:pPr>
            <w:r>
              <w:rPr>
                <w:sz w:val="15"/>
              </w:rPr>
              <w:t>스페인어로 정보를 확인할 수 있는가? 국제 교육 참여가 가능한가?</w:t>
            </w:r>
          </w:p>
        </w:tc>
        <w:tc>
          <w:tcPr>
            <w:tcW w:w="3024" w:type="dxa"/>
            <w:shd w:val="clear" w:color="auto" w:fill="F8FBF9"/>
            <w:vAlign w:val="center"/>
          </w:tcPr>
          <w:p w14:paraId="2393EEE5" w14:textId="77777777" w:rsidR="009B7DC6" w:rsidRDefault="00000000">
            <w:pPr>
              <w:spacing w:line="276" w:lineRule="auto"/>
            </w:pPr>
            <w:r>
              <w:rPr>
                <w:sz w:val="15"/>
              </w:rPr>
              <w:t>Español 메뉴, 스페인어 CTA, 간결한 설명</w:t>
            </w:r>
          </w:p>
        </w:tc>
      </w:tr>
      <w:tr w:rsidR="009B7DC6" w14:paraId="591467DF" w14:textId="77777777">
        <w:trPr>
          <w:jc w:val="center"/>
        </w:trPr>
        <w:tc>
          <w:tcPr>
            <w:tcW w:w="2016" w:type="dxa"/>
            <w:shd w:val="clear" w:color="auto" w:fill="FFFFFF"/>
            <w:vAlign w:val="center"/>
          </w:tcPr>
          <w:p w14:paraId="2F5830A7" w14:textId="77777777" w:rsidR="009B7DC6" w:rsidRDefault="00000000">
            <w:pPr>
              <w:spacing w:line="276" w:lineRule="auto"/>
            </w:pPr>
            <w:r>
              <w:rPr>
                <w:sz w:val="15"/>
              </w:rPr>
              <w:t>시니어 강사 / 심사위원</w:t>
            </w:r>
          </w:p>
        </w:tc>
        <w:tc>
          <w:tcPr>
            <w:tcW w:w="2592" w:type="dxa"/>
            <w:shd w:val="clear" w:color="auto" w:fill="FFFFFF"/>
            <w:vAlign w:val="center"/>
          </w:tcPr>
          <w:p w14:paraId="654F541A" w14:textId="77777777" w:rsidR="009B7DC6" w:rsidRDefault="00000000">
            <w:pPr>
              <w:spacing w:line="276" w:lineRule="auto"/>
            </w:pPr>
            <w:r>
              <w:rPr>
                <w:sz w:val="15"/>
              </w:rPr>
              <w:t>전문 역할과 대외 인지도 확인</w:t>
            </w:r>
          </w:p>
        </w:tc>
        <w:tc>
          <w:tcPr>
            <w:tcW w:w="3312" w:type="dxa"/>
            <w:shd w:val="clear" w:color="auto" w:fill="FFFFFF"/>
            <w:vAlign w:val="center"/>
          </w:tcPr>
          <w:p w14:paraId="2F5A56B1" w14:textId="77777777" w:rsidR="009B7DC6" w:rsidRDefault="00000000">
            <w:pPr>
              <w:spacing w:line="276" w:lineRule="auto"/>
            </w:pPr>
            <w:r>
              <w:rPr>
                <w:sz w:val="15"/>
              </w:rPr>
              <w:t>강사는 어떻게 소개되는가? 어떤 행사가 있는가?</w:t>
            </w:r>
          </w:p>
        </w:tc>
        <w:tc>
          <w:tcPr>
            <w:tcW w:w="3024" w:type="dxa"/>
            <w:shd w:val="clear" w:color="auto" w:fill="FFFFFF"/>
            <w:vAlign w:val="center"/>
          </w:tcPr>
          <w:p w14:paraId="37BC97B2" w14:textId="77777777" w:rsidR="009B7DC6" w:rsidRDefault="00000000">
            <w:pPr>
              <w:spacing w:line="276" w:lineRule="auto"/>
            </w:pPr>
            <w:r>
              <w:rPr>
                <w:sz w:val="15"/>
              </w:rPr>
              <w:t>프로필, 심사위원 섹션, 대회, 갤러리</w:t>
            </w:r>
          </w:p>
        </w:tc>
      </w:tr>
      <w:tr w:rsidR="009B7DC6" w14:paraId="3A040043" w14:textId="77777777">
        <w:trPr>
          <w:jc w:val="center"/>
        </w:trPr>
        <w:tc>
          <w:tcPr>
            <w:tcW w:w="2016" w:type="dxa"/>
            <w:shd w:val="clear" w:color="auto" w:fill="F8FBF9"/>
            <w:vAlign w:val="center"/>
          </w:tcPr>
          <w:p w14:paraId="7EE1B88A" w14:textId="77777777" w:rsidR="009B7DC6" w:rsidRDefault="00000000">
            <w:pPr>
              <w:spacing w:line="276" w:lineRule="auto"/>
            </w:pPr>
            <w:r>
              <w:rPr>
                <w:sz w:val="15"/>
              </w:rPr>
              <w:t>내부 관리자</w:t>
            </w:r>
          </w:p>
        </w:tc>
        <w:tc>
          <w:tcPr>
            <w:tcW w:w="2592" w:type="dxa"/>
            <w:shd w:val="clear" w:color="auto" w:fill="F8FBF9"/>
            <w:vAlign w:val="center"/>
          </w:tcPr>
          <w:p w14:paraId="347180DE" w14:textId="77777777" w:rsidR="009B7DC6" w:rsidRDefault="00000000">
            <w:pPr>
              <w:spacing w:line="276" w:lineRule="auto"/>
            </w:pPr>
            <w:r>
              <w:rPr>
                <w:sz w:val="15"/>
              </w:rPr>
              <w:t>개발자 없이 콘텐츠 유지보수</w:t>
            </w:r>
          </w:p>
        </w:tc>
        <w:tc>
          <w:tcPr>
            <w:tcW w:w="3312" w:type="dxa"/>
            <w:shd w:val="clear" w:color="auto" w:fill="F8FBF9"/>
            <w:vAlign w:val="center"/>
          </w:tcPr>
          <w:p w14:paraId="01698C82" w14:textId="77777777" w:rsidR="009B7DC6" w:rsidRDefault="00000000">
            <w:pPr>
              <w:spacing w:line="276" w:lineRule="auto"/>
            </w:pPr>
            <w:r>
              <w:rPr>
                <w:sz w:val="15"/>
              </w:rPr>
              <w:t>언어별 공지, 사진, 과정, 합격 현황을 업로드할 수 있는가?</w:t>
            </w:r>
          </w:p>
        </w:tc>
        <w:tc>
          <w:tcPr>
            <w:tcW w:w="3024" w:type="dxa"/>
            <w:shd w:val="clear" w:color="auto" w:fill="F8FBF9"/>
            <w:vAlign w:val="center"/>
          </w:tcPr>
          <w:p w14:paraId="4940121F" w14:textId="77777777" w:rsidR="009B7DC6" w:rsidRDefault="00000000">
            <w:pPr>
              <w:spacing w:line="276" w:lineRule="auto"/>
            </w:pPr>
            <w:r>
              <w:rPr>
                <w:sz w:val="15"/>
              </w:rPr>
              <w:t>언어별 관리자 입력 필드, 번역 상태, 템플릿</w:t>
            </w:r>
          </w:p>
        </w:tc>
      </w:tr>
    </w:tbl>
    <w:p w14:paraId="468AD6D7" w14:textId="77777777" w:rsidR="009B7DC6" w:rsidRDefault="009B7DC6"/>
    <w:p w14:paraId="5760E167" w14:textId="77777777" w:rsidR="009B7DC6" w:rsidRDefault="00000000">
      <w:pPr>
        <w:pStyle w:val="21"/>
      </w:pPr>
      <w:r>
        <w:t xml:space="preserve">5.2 </w:t>
      </w:r>
      <w:r>
        <w:t>국제</w:t>
      </w:r>
      <w:r>
        <w:t xml:space="preserve"> </w:t>
      </w:r>
      <w:r>
        <w:t>사용자를</w:t>
      </w:r>
      <w:r>
        <w:t xml:space="preserve"> </w:t>
      </w:r>
      <w:r>
        <w:t>위한</w:t>
      </w:r>
      <w:r>
        <w:t xml:space="preserve"> UX </w:t>
      </w:r>
      <w:r>
        <w:t>원칙</w:t>
      </w:r>
    </w:p>
    <w:p w14:paraId="3AB40A74" w14:textId="77777777" w:rsidR="009B7DC6" w:rsidRDefault="00000000">
      <w:pPr>
        <w:pStyle w:val="a0"/>
        <w:spacing w:after="20"/>
      </w:pPr>
      <w:r>
        <w:t>영어와 스페인어를 모두 정식 언어로 제공하며, 언어 선택 시 웹과 앱 화면 전체가 해당 언어로 표시되어야 합니다.</w:t>
      </w:r>
    </w:p>
    <w:p w14:paraId="2801DC68" w14:textId="77777777" w:rsidR="009B7DC6" w:rsidRDefault="00000000">
      <w:pPr>
        <w:pStyle w:val="a0"/>
        <w:spacing w:after="20"/>
      </w:pPr>
      <w:r>
        <w:t>긴 문단을 피하고 카드, 짧은 문장, 아이콘, 명확한 라벨을 사용합니다.</w:t>
      </w:r>
    </w:p>
    <w:p w14:paraId="6A715A92" w14:textId="77777777" w:rsidR="009B7DC6" w:rsidRDefault="00000000">
      <w:pPr>
        <w:pStyle w:val="a0"/>
        <w:spacing w:after="20"/>
      </w:pPr>
      <w:r>
        <w:t>첫 화면에서 협회명, 글로벌 교육, 자격 프로그램, CTA 등 신뢰 요소를 보여줍니다.</w:t>
      </w:r>
    </w:p>
    <w:p w14:paraId="19AC763F" w14:textId="77777777" w:rsidR="009B7DC6" w:rsidRDefault="00000000">
      <w:pPr>
        <w:pStyle w:val="a0"/>
        <w:spacing w:after="20"/>
      </w:pPr>
      <w:r>
        <w:t>모바일 가독성을 우선합니다: 큰 터치 영역, 단순 메뉴, 고정 CTA, 짧은 폼.</w:t>
      </w:r>
    </w:p>
    <w:p w14:paraId="08411540" w14:textId="77777777" w:rsidR="009B7DC6" w:rsidRDefault="00000000">
      <w:pPr>
        <w:pStyle w:val="a0"/>
        <w:spacing w:after="20"/>
      </w:pPr>
      <w:r>
        <w:t>용어는 언어별로 일관되게 사용합니다: English는 Certification Inquiry, Spanish는 Consulta de Certificación 등으로 통일합니다.</w:t>
      </w:r>
    </w:p>
    <w:p w14:paraId="43D8DADE" w14:textId="77777777" w:rsidR="009B7DC6" w:rsidRDefault="00000000">
      <w:pPr>
        <w:pStyle w:val="a0"/>
        <w:spacing w:after="20"/>
      </w:pPr>
      <w:r>
        <w:t>교육생과 파트너 기관의 정보 경로를 분리하여 각 사용자가 다음 행동을 빠르게 찾도록 합니다.</w:t>
      </w:r>
    </w:p>
    <w:p w14:paraId="71514D56" w14:textId="77777777" w:rsidR="009B7DC6" w:rsidRDefault="00000000">
      <w:pPr>
        <w:pStyle w:val="a0"/>
        <w:spacing w:after="20"/>
      </w:pPr>
      <w:r>
        <w:t>로그인 전에는 공개 정보 탐색에 집중하고, 로그인 후에만 개인 정보 및 자격 취득 조회 기능을 제공합니다.</w:t>
      </w:r>
    </w:p>
    <w:p w14:paraId="5710E283" w14:textId="77777777" w:rsidR="009B7DC6" w:rsidRDefault="00000000">
      <w:pPr>
        <w:pStyle w:val="1"/>
      </w:pPr>
      <w:r>
        <w:t xml:space="preserve">6. </w:t>
      </w:r>
      <w:r>
        <w:t>정보</w:t>
      </w:r>
      <w:r>
        <w:t xml:space="preserve"> </w:t>
      </w:r>
      <w:r>
        <w:t>구조</w:t>
      </w:r>
      <w:r>
        <w:t xml:space="preserve"> </w:t>
      </w:r>
      <w:r>
        <w:t>및</w:t>
      </w:r>
      <w:r>
        <w:t xml:space="preserve"> </w:t>
      </w:r>
      <w:r>
        <w:t>공개</w:t>
      </w:r>
      <w:r>
        <w:t xml:space="preserve"> </w:t>
      </w:r>
      <w:r>
        <w:t>사이트맵</w:t>
      </w:r>
    </w:p>
    <w:p w14:paraId="3DCEA89C" w14:textId="77777777" w:rsidR="009B7DC6" w:rsidRDefault="00000000">
      <w:pPr>
        <w:pStyle w:val="21"/>
      </w:pPr>
      <w:r>
        <w:t xml:space="preserve">6.1 </w:t>
      </w:r>
      <w:r>
        <w:t>상단</w:t>
      </w:r>
      <w:r>
        <w:t xml:space="preserve"> </w:t>
      </w:r>
      <w:r>
        <w:t>공개</w:t>
      </w:r>
      <w:r>
        <w:t xml:space="preserve"> </w:t>
      </w:r>
      <w:r>
        <w:t>내비게이션</w:t>
      </w:r>
    </w:p>
    <w:tbl>
      <w:tblPr>
        <w:tblStyle w:val="af9"/>
        <w:tblW w:w="0" w:type="auto"/>
        <w:jc w:val="center"/>
        <w:tblLook w:val="04A0" w:firstRow="1" w:lastRow="0" w:firstColumn="1" w:lastColumn="0" w:noHBand="0" w:noVBand="1"/>
      </w:tblPr>
      <w:tblGrid>
        <w:gridCol w:w="2303"/>
        <w:gridCol w:w="4315"/>
        <w:gridCol w:w="3884"/>
      </w:tblGrid>
      <w:tr w:rsidR="009B7DC6" w14:paraId="09B2EDF8" w14:textId="77777777">
        <w:trPr>
          <w:jc w:val="center"/>
        </w:trPr>
        <w:tc>
          <w:tcPr>
            <w:tcW w:w="2304" w:type="dxa"/>
            <w:shd w:val="clear" w:color="auto" w:fill="11873A"/>
            <w:vAlign w:val="center"/>
          </w:tcPr>
          <w:p w14:paraId="3C274D87" w14:textId="77777777" w:rsidR="009B7DC6" w:rsidRDefault="00000000">
            <w:pPr>
              <w:spacing w:line="276" w:lineRule="auto"/>
            </w:pPr>
            <w:r>
              <w:rPr>
                <w:b/>
                <w:color w:val="FFFFFF"/>
                <w:sz w:val="16"/>
              </w:rPr>
              <w:t>공개 메뉴</w:t>
            </w:r>
          </w:p>
        </w:tc>
        <w:tc>
          <w:tcPr>
            <w:tcW w:w="4320" w:type="dxa"/>
            <w:shd w:val="clear" w:color="auto" w:fill="11873A"/>
            <w:vAlign w:val="center"/>
          </w:tcPr>
          <w:p w14:paraId="4AD5FA40" w14:textId="77777777" w:rsidR="009B7DC6" w:rsidRDefault="00000000">
            <w:pPr>
              <w:spacing w:line="276" w:lineRule="auto"/>
            </w:pPr>
            <w:r>
              <w:rPr>
                <w:b/>
                <w:color w:val="FFFFFF"/>
                <w:sz w:val="16"/>
              </w:rPr>
              <w:t>목적</w:t>
            </w:r>
          </w:p>
        </w:tc>
        <w:tc>
          <w:tcPr>
            <w:tcW w:w="3888" w:type="dxa"/>
            <w:shd w:val="clear" w:color="auto" w:fill="11873A"/>
            <w:vAlign w:val="center"/>
          </w:tcPr>
          <w:p w14:paraId="0DEE4AA9" w14:textId="77777777" w:rsidR="009B7DC6" w:rsidRDefault="00000000">
            <w:pPr>
              <w:spacing w:line="276" w:lineRule="auto"/>
            </w:pPr>
            <w:r>
              <w:rPr>
                <w:b/>
                <w:color w:val="FFFFFF"/>
                <w:sz w:val="16"/>
              </w:rPr>
              <w:t>주요 UX 행동</w:t>
            </w:r>
          </w:p>
        </w:tc>
      </w:tr>
      <w:tr w:rsidR="009B7DC6" w14:paraId="3D2F5AD9" w14:textId="77777777">
        <w:trPr>
          <w:jc w:val="center"/>
        </w:trPr>
        <w:tc>
          <w:tcPr>
            <w:tcW w:w="2304" w:type="dxa"/>
            <w:shd w:val="clear" w:color="auto" w:fill="F8FBF9"/>
            <w:vAlign w:val="center"/>
          </w:tcPr>
          <w:p w14:paraId="305FFBE4" w14:textId="77777777" w:rsidR="009B7DC6" w:rsidRDefault="00000000">
            <w:pPr>
              <w:spacing w:line="276" w:lineRule="auto"/>
            </w:pPr>
            <w:r>
              <w:rPr>
                <w:sz w:val="16"/>
              </w:rPr>
              <w:t>About KHCPQA</w:t>
            </w:r>
          </w:p>
        </w:tc>
        <w:tc>
          <w:tcPr>
            <w:tcW w:w="4320" w:type="dxa"/>
            <w:shd w:val="clear" w:color="auto" w:fill="F8FBF9"/>
            <w:vAlign w:val="center"/>
          </w:tcPr>
          <w:p w14:paraId="6D4F2787" w14:textId="77777777" w:rsidR="009B7DC6" w:rsidRDefault="00000000">
            <w:pPr>
              <w:spacing w:line="276" w:lineRule="auto"/>
            </w:pPr>
            <w:r>
              <w:rPr>
                <w:sz w:val="16"/>
              </w:rPr>
              <w:t>기관 신뢰도 구축 및 협회 설명</w:t>
            </w:r>
          </w:p>
        </w:tc>
        <w:tc>
          <w:tcPr>
            <w:tcW w:w="3888" w:type="dxa"/>
            <w:shd w:val="clear" w:color="auto" w:fill="F8FBF9"/>
            <w:vAlign w:val="center"/>
          </w:tcPr>
          <w:p w14:paraId="10AC4DBF" w14:textId="77777777" w:rsidR="009B7DC6" w:rsidRDefault="00000000">
            <w:pPr>
              <w:spacing w:line="276" w:lineRule="auto"/>
            </w:pPr>
            <w:r>
              <w:rPr>
                <w:sz w:val="16"/>
              </w:rPr>
              <w:t>KHCPQA가 어떤 기관인지 확인</w:t>
            </w:r>
          </w:p>
        </w:tc>
      </w:tr>
      <w:tr w:rsidR="009B7DC6" w14:paraId="6B3F6AEC" w14:textId="77777777">
        <w:trPr>
          <w:jc w:val="center"/>
        </w:trPr>
        <w:tc>
          <w:tcPr>
            <w:tcW w:w="2304" w:type="dxa"/>
            <w:shd w:val="clear" w:color="auto" w:fill="FFFFFF"/>
            <w:vAlign w:val="center"/>
          </w:tcPr>
          <w:p w14:paraId="5CBD1517" w14:textId="77777777" w:rsidR="009B7DC6" w:rsidRDefault="00000000">
            <w:pPr>
              <w:spacing w:line="276" w:lineRule="auto"/>
            </w:pPr>
            <w:r>
              <w:rPr>
                <w:sz w:val="16"/>
              </w:rPr>
              <w:t>Curriculum</w:t>
            </w:r>
          </w:p>
        </w:tc>
        <w:tc>
          <w:tcPr>
            <w:tcW w:w="4320" w:type="dxa"/>
            <w:shd w:val="clear" w:color="auto" w:fill="FFFFFF"/>
            <w:vAlign w:val="center"/>
          </w:tcPr>
          <w:p w14:paraId="5CDF0086" w14:textId="77777777" w:rsidR="009B7DC6" w:rsidRDefault="00000000">
            <w:pPr>
              <w:spacing w:line="276" w:lineRule="auto"/>
            </w:pPr>
            <w:r>
              <w:rPr>
                <w:sz w:val="16"/>
              </w:rPr>
              <w:t>18개 교육 및 자격 과정 홍보</w:t>
            </w:r>
          </w:p>
        </w:tc>
        <w:tc>
          <w:tcPr>
            <w:tcW w:w="3888" w:type="dxa"/>
            <w:shd w:val="clear" w:color="auto" w:fill="FFFFFF"/>
            <w:vAlign w:val="center"/>
          </w:tcPr>
          <w:p w14:paraId="72240778" w14:textId="77777777" w:rsidR="009B7DC6" w:rsidRDefault="00000000">
            <w:pPr>
              <w:spacing w:line="276" w:lineRule="auto"/>
            </w:pPr>
            <w:r>
              <w:rPr>
                <w:sz w:val="16"/>
              </w:rPr>
              <w:t>프로그램 탐색 및 문의</w:t>
            </w:r>
          </w:p>
        </w:tc>
      </w:tr>
      <w:tr w:rsidR="009B7DC6" w14:paraId="6DCA13F1" w14:textId="77777777">
        <w:trPr>
          <w:jc w:val="center"/>
        </w:trPr>
        <w:tc>
          <w:tcPr>
            <w:tcW w:w="2304" w:type="dxa"/>
            <w:shd w:val="clear" w:color="auto" w:fill="F8FBF9"/>
            <w:vAlign w:val="center"/>
          </w:tcPr>
          <w:p w14:paraId="7AF5C1F6" w14:textId="77777777" w:rsidR="009B7DC6" w:rsidRDefault="00000000">
            <w:pPr>
              <w:spacing w:line="276" w:lineRule="auto"/>
            </w:pPr>
            <w:r>
              <w:rPr>
                <w:sz w:val="16"/>
              </w:rPr>
              <w:t>Global Activities</w:t>
            </w:r>
          </w:p>
        </w:tc>
        <w:tc>
          <w:tcPr>
            <w:tcW w:w="4320" w:type="dxa"/>
            <w:shd w:val="clear" w:color="auto" w:fill="F8FBF9"/>
            <w:vAlign w:val="center"/>
          </w:tcPr>
          <w:p w14:paraId="411EFFAA" w14:textId="77777777" w:rsidR="009B7DC6" w:rsidRDefault="00000000">
            <w:pPr>
              <w:spacing w:line="276" w:lineRule="auto"/>
            </w:pPr>
            <w:r>
              <w:rPr>
                <w:sz w:val="16"/>
              </w:rPr>
              <w:t>글로벌 행사, 뉴스, 사진, 심사위원, 미디어, 봉사활동 제시</w:t>
            </w:r>
          </w:p>
        </w:tc>
        <w:tc>
          <w:tcPr>
            <w:tcW w:w="3888" w:type="dxa"/>
            <w:shd w:val="clear" w:color="auto" w:fill="F8FBF9"/>
            <w:vAlign w:val="center"/>
          </w:tcPr>
          <w:p w14:paraId="5D42FBFD" w14:textId="77777777" w:rsidR="009B7DC6" w:rsidRDefault="00000000">
            <w:pPr>
              <w:spacing w:line="276" w:lineRule="auto"/>
            </w:pPr>
            <w:r>
              <w:rPr>
                <w:sz w:val="16"/>
              </w:rPr>
              <w:t>활동성과 참여 증거 확인</w:t>
            </w:r>
          </w:p>
        </w:tc>
      </w:tr>
      <w:tr w:rsidR="009B7DC6" w14:paraId="217CB7AD" w14:textId="77777777">
        <w:trPr>
          <w:jc w:val="center"/>
        </w:trPr>
        <w:tc>
          <w:tcPr>
            <w:tcW w:w="2304" w:type="dxa"/>
            <w:shd w:val="clear" w:color="auto" w:fill="FFFFFF"/>
            <w:vAlign w:val="center"/>
          </w:tcPr>
          <w:p w14:paraId="7C6BE821" w14:textId="77777777" w:rsidR="009B7DC6" w:rsidRDefault="00000000">
            <w:pPr>
              <w:spacing w:line="276" w:lineRule="auto"/>
            </w:pPr>
            <w:r>
              <w:rPr>
                <w:sz w:val="16"/>
              </w:rPr>
              <w:t>Partner Inquiry</w:t>
            </w:r>
          </w:p>
        </w:tc>
        <w:tc>
          <w:tcPr>
            <w:tcW w:w="4320" w:type="dxa"/>
            <w:shd w:val="clear" w:color="auto" w:fill="FFFFFF"/>
            <w:vAlign w:val="center"/>
          </w:tcPr>
          <w:p w14:paraId="52B52343" w14:textId="77777777" w:rsidR="009B7DC6" w:rsidRDefault="00000000">
            <w:pPr>
              <w:spacing w:line="276" w:lineRule="auto"/>
            </w:pPr>
            <w:r>
              <w:rPr>
                <w:sz w:val="16"/>
              </w:rPr>
              <w:t>해외 기관 리드 전환</w:t>
            </w:r>
          </w:p>
        </w:tc>
        <w:tc>
          <w:tcPr>
            <w:tcW w:w="3888" w:type="dxa"/>
            <w:shd w:val="clear" w:color="auto" w:fill="FFFFFF"/>
            <w:vAlign w:val="center"/>
          </w:tcPr>
          <w:p w14:paraId="0A16A320" w14:textId="77777777" w:rsidR="009B7DC6" w:rsidRDefault="00000000">
            <w:pPr>
              <w:spacing w:line="276" w:lineRule="auto"/>
            </w:pPr>
            <w:r>
              <w:rPr>
                <w:sz w:val="16"/>
              </w:rPr>
              <w:t>협업 문의</w:t>
            </w:r>
          </w:p>
        </w:tc>
      </w:tr>
      <w:tr w:rsidR="009B7DC6" w14:paraId="6FDB1AAC" w14:textId="77777777">
        <w:trPr>
          <w:jc w:val="center"/>
        </w:trPr>
        <w:tc>
          <w:tcPr>
            <w:tcW w:w="2304" w:type="dxa"/>
            <w:shd w:val="clear" w:color="auto" w:fill="F8FBF9"/>
            <w:vAlign w:val="center"/>
          </w:tcPr>
          <w:p w14:paraId="489F3267" w14:textId="77777777" w:rsidR="009B7DC6" w:rsidRDefault="00000000">
            <w:pPr>
              <w:spacing w:line="276" w:lineRule="auto"/>
            </w:pPr>
            <w:r>
              <w:rPr>
                <w:sz w:val="16"/>
              </w:rPr>
              <w:t>Contact</w:t>
            </w:r>
          </w:p>
        </w:tc>
        <w:tc>
          <w:tcPr>
            <w:tcW w:w="4320" w:type="dxa"/>
            <w:shd w:val="clear" w:color="auto" w:fill="F8FBF9"/>
            <w:vAlign w:val="center"/>
          </w:tcPr>
          <w:p w14:paraId="1E5D68FF" w14:textId="77777777" w:rsidR="009B7DC6" w:rsidRDefault="00000000">
            <w:pPr>
              <w:spacing w:line="276" w:lineRule="auto"/>
            </w:pPr>
            <w:r>
              <w:rPr>
                <w:sz w:val="16"/>
              </w:rPr>
              <w:t>공식 연락 및 문의 경로 제공</w:t>
            </w:r>
          </w:p>
        </w:tc>
        <w:tc>
          <w:tcPr>
            <w:tcW w:w="3888" w:type="dxa"/>
            <w:shd w:val="clear" w:color="auto" w:fill="F8FBF9"/>
            <w:vAlign w:val="center"/>
          </w:tcPr>
          <w:p w14:paraId="0091AE5F" w14:textId="77777777" w:rsidR="009B7DC6" w:rsidRDefault="00000000">
            <w:pPr>
              <w:spacing w:line="276" w:lineRule="auto"/>
            </w:pPr>
            <w:r>
              <w:rPr>
                <w:sz w:val="16"/>
              </w:rPr>
              <w:t>문의 제출 또는 이메일 확인</w:t>
            </w:r>
          </w:p>
        </w:tc>
      </w:tr>
      <w:tr w:rsidR="009B7DC6" w14:paraId="706A3195" w14:textId="77777777">
        <w:trPr>
          <w:jc w:val="center"/>
        </w:trPr>
        <w:tc>
          <w:tcPr>
            <w:tcW w:w="2304" w:type="dxa"/>
            <w:shd w:val="clear" w:color="auto" w:fill="FFFFFF"/>
            <w:vAlign w:val="center"/>
          </w:tcPr>
          <w:p w14:paraId="439B201D" w14:textId="77777777" w:rsidR="009B7DC6" w:rsidRDefault="00000000">
            <w:pPr>
              <w:spacing w:line="276" w:lineRule="auto"/>
            </w:pPr>
            <w:r>
              <w:rPr>
                <w:sz w:val="16"/>
              </w:rPr>
              <w:t>Language</w:t>
            </w:r>
          </w:p>
        </w:tc>
        <w:tc>
          <w:tcPr>
            <w:tcW w:w="4320" w:type="dxa"/>
            <w:shd w:val="clear" w:color="auto" w:fill="FFFFFF"/>
            <w:vAlign w:val="center"/>
          </w:tcPr>
          <w:p w14:paraId="312BBFA5" w14:textId="77777777" w:rsidR="009B7DC6" w:rsidRDefault="00000000">
            <w:pPr>
              <w:spacing w:line="276" w:lineRule="auto"/>
            </w:pPr>
            <w:r>
              <w:rPr>
                <w:sz w:val="16"/>
              </w:rPr>
              <w:t>English / Español 선택</w:t>
            </w:r>
          </w:p>
        </w:tc>
        <w:tc>
          <w:tcPr>
            <w:tcW w:w="3888" w:type="dxa"/>
            <w:shd w:val="clear" w:color="auto" w:fill="FFFFFF"/>
            <w:vAlign w:val="center"/>
          </w:tcPr>
          <w:p w14:paraId="7663DEE0" w14:textId="77777777" w:rsidR="009B7DC6" w:rsidRDefault="00000000">
            <w:pPr>
              <w:spacing w:line="276" w:lineRule="auto"/>
            </w:pPr>
            <w:r>
              <w:rPr>
                <w:sz w:val="16"/>
              </w:rPr>
              <w:t>선택한 언어의 웹·앱 화면 표시</w:t>
            </w:r>
          </w:p>
        </w:tc>
      </w:tr>
      <w:tr w:rsidR="009B7DC6" w14:paraId="1F37A71A" w14:textId="77777777">
        <w:trPr>
          <w:jc w:val="center"/>
        </w:trPr>
        <w:tc>
          <w:tcPr>
            <w:tcW w:w="2304" w:type="dxa"/>
            <w:shd w:val="clear" w:color="auto" w:fill="F8FBF9"/>
            <w:vAlign w:val="center"/>
          </w:tcPr>
          <w:p w14:paraId="34FD04DC" w14:textId="77777777" w:rsidR="009B7DC6" w:rsidRDefault="00000000">
            <w:pPr>
              <w:spacing w:line="276" w:lineRule="auto"/>
            </w:pPr>
            <w:r>
              <w:rPr>
                <w:sz w:val="16"/>
              </w:rPr>
              <w:t>Login</w:t>
            </w:r>
          </w:p>
        </w:tc>
        <w:tc>
          <w:tcPr>
            <w:tcW w:w="4320" w:type="dxa"/>
            <w:shd w:val="clear" w:color="auto" w:fill="F8FBF9"/>
            <w:vAlign w:val="center"/>
          </w:tcPr>
          <w:p w14:paraId="69B03CC4" w14:textId="77777777" w:rsidR="009B7DC6" w:rsidRDefault="00000000">
            <w:pPr>
              <w:spacing w:line="276" w:lineRule="auto"/>
            </w:pPr>
            <w:r>
              <w:rPr>
                <w:sz w:val="16"/>
              </w:rPr>
              <w:t>회원 로그인 진입</w:t>
            </w:r>
          </w:p>
        </w:tc>
        <w:tc>
          <w:tcPr>
            <w:tcW w:w="3888" w:type="dxa"/>
            <w:shd w:val="clear" w:color="auto" w:fill="F8FBF9"/>
            <w:vAlign w:val="center"/>
          </w:tcPr>
          <w:p w14:paraId="29182B08" w14:textId="77777777" w:rsidR="009B7DC6" w:rsidRDefault="00000000">
            <w:pPr>
              <w:spacing w:line="276" w:lineRule="auto"/>
            </w:pPr>
            <w:r>
              <w:rPr>
                <w:sz w:val="16"/>
              </w:rPr>
              <w:t>로그인 후 My Page 표시</w:t>
            </w:r>
          </w:p>
        </w:tc>
      </w:tr>
    </w:tbl>
    <w:p w14:paraId="35125814" w14:textId="77777777" w:rsidR="009B7DC6" w:rsidRDefault="009B7DC6"/>
    <w:tbl>
      <w:tblPr>
        <w:tblW w:w="0" w:type="auto"/>
        <w:jc w:val="center"/>
        <w:tblLook w:val="04A0" w:firstRow="1" w:lastRow="0" w:firstColumn="1" w:lastColumn="0" w:noHBand="0" w:noVBand="1"/>
      </w:tblPr>
      <w:tblGrid>
        <w:gridCol w:w="10512"/>
      </w:tblGrid>
      <w:tr w:rsidR="009B7DC6" w14:paraId="274D35C1" w14:textId="77777777">
        <w:trPr>
          <w:jc w:val="center"/>
        </w:trPr>
        <w:tc>
          <w:tcPr>
            <w:tcW w:w="10512" w:type="dxa"/>
            <w:shd w:val="clear" w:color="auto" w:fill="FFF9E6"/>
          </w:tcPr>
          <w:p w14:paraId="1BC9C39F" w14:textId="77777777" w:rsidR="009B7DC6" w:rsidRDefault="00000000">
            <w:r>
              <w:rPr>
                <w:b/>
                <w:color w:val="11873A"/>
                <w:sz w:val="20"/>
              </w:rPr>
              <w:t>중요 개정</w:t>
            </w:r>
          </w:p>
          <w:p w14:paraId="266261C3" w14:textId="77777777" w:rsidR="009B7DC6" w:rsidRDefault="00000000">
            <w:pPr>
              <w:spacing w:after="0"/>
            </w:pPr>
            <w:r>
              <w:t>My Page는 공개 상단 내비게이션과 공개 사이트맵 카테고리에 포함하지 않습니다. 로그인 전에는 Login 버튼만 노출하고, 로그인 후 사용자 이름/프로필 아이콘을 클릭하면 My Page, Certification Inquiry, Profile, Logout 메뉴가 표시됩니다.</w:t>
            </w:r>
            <w:r>
              <w:br/>
            </w:r>
          </w:p>
        </w:tc>
      </w:tr>
    </w:tbl>
    <w:p w14:paraId="581404A1" w14:textId="77777777" w:rsidR="009B7DC6" w:rsidRDefault="009B7DC6"/>
    <w:p w14:paraId="13027453" w14:textId="77777777" w:rsidR="009B7DC6" w:rsidRDefault="00000000">
      <w:pPr>
        <w:pStyle w:val="21"/>
      </w:pPr>
      <w:r>
        <w:t xml:space="preserve">6.2 </w:t>
      </w:r>
      <w:r>
        <w:t>전체</w:t>
      </w:r>
      <w:r>
        <w:t xml:space="preserve"> </w:t>
      </w:r>
      <w:r>
        <w:t>공개</w:t>
      </w:r>
      <w:r>
        <w:t xml:space="preserve"> </w:t>
      </w:r>
      <w:r>
        <w:t>사이트맵</w:t>
      </w:r>
    </w:p>
    <w:tbl>
      <w:tblPr>
        <w:tblStyle w:val="af9"/>
        <w:tblW w:w="0" w:type="auto"/>
        <w:jc w:val="center"/>
        <w:tblLook w:val="04A0" w:firstRow="1" w:lastRow="0" w:firstColumn="1" w:lastColumn="0" w:noHBand="0" w:noVBand="1"/>
      </w:tblPr>
      <w:tblGrid>
        <w:gridCol w:w="1440"/>
        <w:gridCol w:w="2448"/>
        <w:gridCol w:w="2520"/>
        <w:gridCol w:w="2520"/>
        <w:gridCol w:w="1152"/>
      </w:tblGrid>
      <w:tr w:rsidR="009B7DC6" w14:paraId="38D431CD" w14:textId="77777777">
        <w:trPr>
          <w:jc w:val="center"/>
        </w:trPr>
        <w:tc>
          <w:tcPr>
            <w:tcW w:w="1440" w:type="dxa"/>
            <w:shd w:val="clear" w:color="auto" w:fill="11873A"/>
            <w:vAlign w:val="center"/>
          </w:tcPr>
          <w:p w14:paraId="603553D7" w14:textId="77777777" w:rsidR="009B7DC6" w:rsidRDefault="00000000">
            <w:pPr>
              <w:spacing w:line="276" w:lineRule="auto"/>
            </w:pPr>
            <w:r>
              <w:rPr>
                <w:b/>
                <w:color w:val="FFFFFF"/>
                <w:sz w:val="13"/>
              </w:rPr>
              <w:t>1단계</w:t>
            </w:r>
          </w:p>
        </w:tc>
        <w:tc>
          <w:tcPr>
            <w:tcW w:w="2448" w:type="dxa"/>
            <w:shd w:val="clear" w:color="auto" w:fill="11873A"/>
            <w:vAlign w:val="center"/>
          </w:tcPr>
          <w:p w14:paraId="78DE4814" w14:textId="77777777" w:rsidR="009B7DC6" w:rsidRDefault="00000000">
            <w:pPr>
              <w:spacing w:line="276" w:lineRule="auto"/>
            </w:pPr>
            <w:r>
              <w:rPr>
                <w:b/>
                <w:color w:val="FFFFFF"/>
                <w:sz w:val="13"/>
              </w:rPr>
              <w:t>2단계</w:t>
            </w:r>
          </w:p>
        </w:tc>
        <w:tc>
          <w:tcPr>
            <w:tcW w:w="2520" w:type="dxa"/>
            <w:shd w:val="clear" w:color="auto" w:fill="11873A"/>
            <w:vAlign w:val="center"/>
          </w:tcPr>
          <w:p w14:paraId="02801377" w14:textId="77777777" w:rsidR="009B7DC6" w:rsidRDefault="00000000">
            <w:pPr>
              <w:spacing w:line="276" w:lineRule="auto"/>
            </w:pPr>
            <w:r>
              <w:rPr>
                <w:b/>
                <w:color w:val="FFFFFF"/>
                <w:sz w:val="13"/>
              </w:rPr>
              <w:t>권장 URL EN</w:t>
            </w:r>
          </w:p>
        </w:tc>
        <w:tc>
          <w:tcPr>
            <w:tcW w:w="2520" w:type="dxa"/>
            <w:shd w:val="clear" w:color="auto" w:fill="11873A"/>
            <w:vAlign w:val="center"/>
          </w:tcPr>
          <w:p w14:paraId="06777ACD" w14:textId="77777777" w:rsidR="009B7DC6" w:rsidRDefault="00000000">
            <w:pPr>
              <w:spacing w:line="276" w:lineRule="auto"/>
            </w:pPr>
            <w:r>
              <w:rPr>
                <w:b/>
                <w:color w:val="FFFFFF"/>
                <w:sz w:val="13"/>
              </w:rPr>
              <w:t>권장 URL ES</w:t>
            </w:r>
          </w:p>
        </w:tc>
        <w:tc>
          <w:tcPr>
            <w:tcW w:w="1152" w:type="dxa"/>
            <w:shd w:val="clear" w:color="auto" w:fill="11873A"/>
            <w:vAlign w:val="center"/>
          </w:tcPr>
          <w:p w14:paraId="30AEB14A" w14:textId="77777777" w:rsidR="009B7DC6" w:rsidRDefault="00000000">
            <w:pPr>
              <w:spacing w:line="276" w:lineRule="auto"/>
            </w:pPr>
            <w:r>
              <w:rPr>
                <w:b/>
                <w:color w:val="FFFFFF"/>
                <w:sz w:val="13"/>
              </w:rPr>
              <w:t>관리자 관리</w:t>
            </w:r>
          </w:p>
        </w:tc>
      </w:tr>
      <w:tr w:rsidR="009B7DC6" w14:paraId="0C4C8B3C" w14:textId="77777777">
        <w:trPr>
          <w:jc w:val="center"/>
        </w:trPr>
        <w:tc>
          <w:tcPr>
            <w:tcW w:w="1440" w:type="dxa"/>
            <w:shd w:val="clear" w:color="auto" w:fill="F8FBF9"/>
            <w:vAlign w:val="center"/>
          </w:tcPr>
          <w:p w14:paraId="3F874C78" w14:textId="77777777" w:rsidR="009B7DC6" w:rsidRDefault="00000000">
            <w:pPr>
              <w:spacing w:line="276" w:lineRule="auto"/>
            </w:pPr>
            <w:r>
              <w:rPr>
                <w:sz w:val="13"/>
              </w:rPr>
              <w:t>협회 소개</w:t>
            </w:r>
          </w:p>
        </w:tc>
        <w:tc>
          <w:tcPr>
            <w:tcW w:w="2448" w:type="dxa"/>
            <w:shd w:val="clear" w:color="auto" w:fill="F8FBF9"/>
            <w:vAlign w:val="center"/>
          </w:tcPr>
          <w:p w14:paraId="448D6239" w14:textId="77777777" w:rsidR="009B7DC6" w:rsidRDefault="00000000">
            <w:pPr>
              <w:spacing w:line="276" w:lineRule="auto"/>
            </w:pPr>
            <w:r>
              <w:rPr>
                <w:sz w:val="13"/>
              </w:rPr>
              <w:t>협회 소개</w:t>
            </w:r>
          </w:p>
        </w:tc>
        <w:tc>
          <w:tcPr>
            <w:tcW w:w="2520" w:type="dxa"/>
            <w:shd w:val="clear" w:color="auto" w:fill="F8FBF9"/>
            <w:vAlign w:val="center"/>
          </w:tcPr>
          <w:p w14:paraId="7EFDFB3F" w14:textId="77777777" w:rsidR="009B7DC6" w:rsidRDefault="00000000">
            <w:pPr>
              <w:spacing w:line="276" w:lineRule="auto"/>
            </w:pPr>
            <w:r>
              <w:rPr>
                <w:sz w:val="13"/>
              </w:rPr>
              <w:t>/en/about</w:t>
            </w:r>
          </w:p>
        </w:tc>
        <w:tc>
          <w:tcPr>
            <w:tcW w:w="2520" w:type="dxa"/>
            <w:shd w:val="clear" w:color="auto" w:fill="F8FBF9"/>
            <w:vAlign w:val="center"/>
          </w:tcPr>
          <w:p w14:paraId="709C9838" w14:textId="77777777" w:rsidR="009B7DC6" w:rsidRDefault="00000000">
            <w:pPr>
              <w:spacing w:line="276" w:lineRule="auto"/>
            </w:pPr>
            <w:r>
              <w:rPr>
                <w:sz w:val="13"/>
              </w:rPr>
              <w:t>/es/about</w:t>
            </w:r>
          </w:p>
        </w:tc>
        <w:tc>
          <w:tcPr>
            <w:tcW w:w="1152" w:type="dxa"/>
            <w:shd w:val="clear" w:color="auto" w:fill="F8FBF9"/>
            <w:vAlign w:val="center"/>
          </w:tcPr>
          <w:p w14:paraId="428891C2" w14:textId="77777777" w:rsidR="009B7DC6" w:rsidRDefault="00000000">
            <w:pPr>
              <w:spacing w:line="276" w:lineRule="auto"/>
            </w:pPr>
            <w:r>
              <w:rPr>
                <w:sz w:val="13"/>
              </w:rPr>
              <w:t>예</w:t>
            </w:r>
          </w:p>
        </w:tc>
      </w:tr>
      <w:tr w:rsidR="009B7DC6" w14:paraId="6F040451" w14:textId="77777777">
        <w:trPr>
          <w:jc w:val="center"/>
        </w:trPr>
        <w:tc>
          <w:tcPr>
            <w:tcW w:w="1440" w:type="dxa"/>
            <w:shd w:val="clear" w:color="auto" w:fill="FFFFFF"/>
            <w:vAlign w:val="center"/>
          </w:tcPr>
          <w:p w14:paraId="6F862269" w14:textId="77777777" w:rsidR="009B7DC6" w:rsidRDefault="00000000">
            <w:pPr>
              <w:spacing w:line="276" w:lineRule="auto"/>
            </w:pPr>
            <w:r>
              <w:rPr>
                <w:sz w:val="13"/>
              </w:rPr>
              <w:t>협회 소개</w:t>
            </w:r>
          </w:p>
        </w:tc>
        <w:tc>
          <w:tcPr>
            <w:tcW w:w="2448" w:type="dxa"/>
            <w:shd w:val="clear" w:color="auto" w:fill="FFFFFF"/>
            <w:vAlign w:val="center"/>
          </w:tcPr>
          <w:p w14:paraId="07E2F708" w14:textId="77777777" w:rsidR="009B7DC6" w:rsidRDefault="00000000">
            <w:pPr>
              <w:spacing w:line="276" w:lineRule="auto"/>
            </w:pPr>
            <w:r>
              <w:rPr>
                <w:sz w:val="13"/>
              </w:rPr>
              <w:t>인사말</w:t>
            </w:r>
          </w:p>
        </w:tc>
        <w:tc>
          <w:tcPr>
            <w:tcW w:w="2520" w:type="dxa"/>
            <w:shd w:val="clear" w:color="auto" w:fill="FFFFFF"/>
            <w:vAlign w:val="center"/>
          </w:tcPr>
          <w:p w14:paraId="292B9C24" w14:textId="77777777" w:rsidR="009B7DC6" w:rsidRDefault="00000000">
            <w:pPr>
              <w:spacing w:line="276" w:lineRule="auto"/>
            </w:pPr>
            <w:r>
              <w:rPr>
                <w:sz w:val="13"/>
              </w:rPr>
              <w:t>/en/about/greeting</w:t>
            </w:r>
          </w:p>
        </w:tc>
        <w:tc>
          <w:tcPr>
            <w:tcW w:w="2520" w:type="dxa"/>
            <w:shd w:val="clear" w:color="auto" w:fill="FFFFFF"/>
            <w:vAlign w:val="center"/>
          </w:tcPr>
          <w:p w14:paraId="0911C754" w14:textId="77777777" w:rsidR="009B7DC6" w:rsidRDefault="00000000">
            <w:pPr>
              <w:spacing w:line="276" w:lineRule="auto"/>
            </w:pPr>
            <w:r>
              <w:rPr>
                <w:sz w:val="13"/>
              </w:rPr>
              <w:t>/es/about/greeting</w:t>
            </w:r>
          </w:p>
        </w:tc>
        <w:tc>
          <w:tcPr>
            <w:tcW w:w="1152" w:type="dxa"/>
            <w:shd w:val="clear" w:color="auto" w:fill="FFFFFF"/>
            <w:vAlign w:val="center"/>
          </w:tcPr>
          <w:p w14:paraId="0A18A87A" w14:textId="77777777" w:rsidR="009B7DC6" w:rsidRDefault="00000000">
            <w:pPr>
              <w:spacing w:line="276" w:lineRule="auto"/>
            </w:pPr>
            <w:r>
              <w:rPr>
                <w:sz w:val="13"/>
              </w:rPr>
              <w:t>예</w:t>
            </w:r>
          </w:p>
        </w:tc>
      </w:tr>
      <w:tr w:rsidR="009B7DC6" w14:paraId="337E1F90" w14:textId="77777777">
        <w:trPr>
          <w:jc w:val="center"/>
        </w:trPr>
        <w:tc>
          <w:tcPr>
            <w:tcW w:w="1440" w:type="dxa"/>
            <w:shd w:val="clear" w:color="auto" w:fill="F8FBF9"/>
            <w:vAlign w:val="center"/>
          </w:tcPr>
          <w:p w14:paraId="082699E1" w14:textId="77777777" w:rsidR="009B7DC6" w:rsidRDefault="00000000">
            <w:pPr>
              <w:spacing w:line="276" w:lineRule="auto"/>
            </w:pPr>
            <w:r>
              <w:rPr>
                <w:sz w:val="13"/>
              </w:rPr>
              <w:t>협회 소개</w:t>
            </w:r>
          </w:p>
        </w:tc>
        <w:tc>
          <w:tcPr>
            <w:tcW w:w="2448" w:type="dxa"/>
            <w:shd w:val="clear" w:color="auto" w:fill="F8FBF9"/>
            <w:vAlign w:val="center"/>
          </w:tcPr>
          <w:p w14:paraId="4BEA095B" w14:textId="77777777" w:rsidR="009B7DC6" w:rsidRDefault="00000000">
            <w:pPr>
              <w:spacing w:line="276" w:lineRule="auto"/>
            </w:pPr>
            <w:r>
              <w:rPr>
                <w:sz w:val="13"/>
              </w:rPr>
              <w:t>시니어 강사 프로필</w:t>
            </w:r>
          </w:p>
        </w:tc>
        <w:tc>
          <w:tcPr>
            <w:tcW w:w="2520" w:type="dxa"/>
            <w:shd w:val="clear" w:color="auto" w:fill="F8FBF9"/>
            <w:vAlign w:val="center"/>
          </w:tcPr>
          <w:p w14:paraId="6C75BFDF" w14:textId="77777777" w:rsidR="009B7DC6" w:rsidRDefault="00000000">
            <w:pPr>
              <w:spacing w:line="276" w:lineRule="auto"/>
            </w:pPr>
            <w:r>
              <w:rPr>
                <w:sz w:val="13"/>
              </w:rPr>
              <w:t>/en/about/senior-instructors</w:t>
            </w:r>
          </w:p>
        </w:tc>
        <w:tc>
          <w:tcPr>
            <w:tcW w:w="2520" w:type="dxa"/>
            <w:shd w:val="clear" w:color="auto" w:fill="F8FBF9"/>
            <w:vAlign w:val="center"/>
          </w:tcPr>
          <w:p w14:paraId="7C4EC9B7" w14:textId="77777777" w:rsidR="009B7DC6" w:rsidRDefault="00000000">
            <w:pPr>
              <w:spacing w:line="276" w:lineRule="auto"/>
            </w:pPr>
            <w:r>
              <w:rPr>
                <w:sz w:val="13"/>
              </w:rPr>
              <w:t>/es/about/senior-instructors</w:t>
            </w:r>
          </w:p>
        </w:tc>
        <w:tc>
          <w:tcPr>
            <w:tcW w:w="1152" w:type="dxa"/>
            <w:shd w:val="clear" w:color="auto" w:fill="F8FBF9"/>
            <w:vAlign w:val="center"/>
          </w:tcPr>
          <w:p w14:paraId="759D6D7C" w14:textId="77777777" w:rsidR="009B7DC6" w:rsidRDefault="00000000">
            <w:pPr>
              <w:spacing w:line="276" w:lineRule="auto"/>
            </w:pPr>
            <w:r>
              <w:rPr>
                <w:sz w:val="13"/>
              </w:rPr>
              <w:t>예</w:t>
            </w:r>
          </w:p>
        </w:tc>
      </w:tr>
      <w:tr w:rsidR="009B7DC6" w14:paraId="4C7CB121" w14:textId="77777777">
        <w:trPr>
          <w:jc w:val="center"/>
        </w:trPr>
        <w:tc>
          <w:tcPr>
            <w:tcW w:w="1440" w:type="dxa"/>
            <w:shd w:val="clear" w:color="auto" w:fill="FFFFFF"/>
            <w:vAlign w:val="center"/>
          </w:tcPr>
          <w:p w14:paraId="088DB859" w14:textId="77777777" w:rsidR="009B7DC6" w:rsidRDefault="00000000">
            <w:pPr>
              <w:spacing w:line="276" w:lineRule="auto"/>
            </w:pPr>
            <w:r>
              <w:rPr>
                <w:sz w:val="13"/>
              </w:rPr>
              <w:t>협회 소개</w:t>
            </w:r>
          </w:p>
        </w:tc>
        <w:tc>
          <w:tcPr>
            <w:tcW w:w="2448" w:type="dxa"/>
            <w:shd w:val="clear" w:color="auto" w:fill="FFFFFF"/>
            <w:vAlign w:val="center"/>
          </w:tcPr>
          <w:p w14:paraId="3FE5EA6D" w14:textId="77777777" w:rsidR="009B7DC6" w:rsidRDefault="00000000">
            <w:pPr>
              <w:spacing w:line="276" w:lineRule="auto"/>
            </w:pPr>
            <w:r>
              <w:rPr>
                <w:sz w:val="13"/>
              </w:rPr>
              <w:t>연혁</w:t>
            </w:r>
          </w:p>
        </w:tc>
        <w:tc>
          <w:tcPr>
            <w:tcW w:w="2520" w:type="dxa"/>
            <w:shd w:val="clear" w:color="auto" w:fill="FFFFFF"/>
            <w:vAlign w:val="center"/>
          </w:tcPr>
          <w:p w14:paraId="725F24FF" w14:textId="77777777" w:rsidR="009B7DC6" w:rsidRDefault="00000000">
            <w:pPr>
              <w:spacing w:line="276" w:lineRule="auto"/>
            </w:pPr>
            <w:r>
              <w:rPr>
                <w:sz w:val="13"/>
              </w:rPr>
              <w:t>/en/about/history</w:t>
            </w:r>
          </w:p>
        </w:tc>
        <w:tc>
          <w:tcPr>
            <w:tcW w:w="2520" w:type="dxa"/>
            <w:shd w:val="clear" w:color="auto" w:fill="FFFFFF"/>
            <w:vAlign w:val="center"/>
          </w:tcPr>
          <w:p w14:paraId="471B3CD4" w14:textId="77777777" w:rsidR="009B7DC6" w:rsidRDefault="00000000">
            <w:pPr>
              <w:spacing w:line="276" w:lineRule="auto"/>
            </w:pPr>
            <w:r>
              <w:rPr>
                <w:sz w:val="13"/>
              </w:rPr>
              <w:t>/es/about/history</w:t>
            </w:r>
          </w:p>
        </w:tc>
        <w:tc>
          <w:tcPr>
            <w:tcW w:w="1152" w:type="dxa"/>
            <w:shd w:val="clear" w:color="auto" w:fill="FFFFFF"/>
            <w:vAlign w:val="center"/>
          </w:tcPr>
          <w:p w14:paraId="7AF963F5" w14:textId="77777777" w:rsidR="009B7DC6" w:rsidRDefault="00000000">
            <w:pPr>
              <w:spacing w:line="276" w:lineRule="auto"/>
            </w:pPr>
            <w:r>
              <w:rPr>
                <w:sz w:val="13"/>
              </w:rPr>
              <w:t>예</w:t>
            </w:r>
          </w:p>
        </w:tc>
      </w:tr>
      <w:tr w:rsidR="009B7DC6" w14:paraId="0009E743" w14:textId="77777777">
        <w:trPr>
          <w:jc w:val="center"/>
        </w:trPr>
        <w:tc>
          <w:tcPr>
            <w:tcW w:w="1440" w:type="dxa"/>
            <w:shd w:val="clear" w:color="auto" w:fill="F8FBF9"/>
            <w:vAlign w:val="center"/>
          </w:tcPr>
          <w:p w14:paraId="66A41408" w14:textId="77777777" w:rsidR="009B7DC6" w:rsidRDefault="00000000">
            <w:pPr>
              <w:spacing w:line="276" w:lineRule="auto"/>
            </w:pPr>
            <w:r>
              <w:rPr>
                <w:sz w:val="13"/>
              </w:rPr>
              <w:t>협회 소개</w:t>
            </w:r>
          </w:p>
        </w:tc>
        <w:tc>
          <w:tcPr>
            <w:tcW w:w="2448" w:type="dxa"/>
            <w:shd w:val="clear" w:color="auto" w:fill="F8FBF9"/>
            <w:vAlign w:val="center"/>
          </w:tcPr>
          <w:p w14:paraId="3FA156F7" w14:textId="77777777" w:rsidR="009B7DC6" w:rsidRDefault="00000000">
            <w:pPr>
              <w:spacing w:line="276" w:lineRule="auto"/>
            </w:pPr>
            <w:r>
              <w:rPr>
                <w:sz w:val="13"/>
              </w:rPr>
              <w:t>조직도</w:t>
            </w:r>
          </w:p>
        </w:tc>
        <w:tc>
          <w:tcPr>
            <w:tcW w:w="2520" w:type="dxa"/>
            <w:shd w:val="clear" w:color="auto" w:fill="F8FBF9"/>
            <w:vAlign w:val="center"/>
          </w:tcPr>
          <w:p w14:paraId="2B921653" w14:textId="77777777" w:rsidR="009B7DC6" w:rsidRDefault="00000000">
            <w:pPr>
              <w:spacing w:line="276" w:lineRule="auto"/>
            </w:pPr>
            <w:r>
              <w:rPr>
                <w:sz w:val="13"/>
              </w:rPr>
              <w:t>/en/about/organization</w:t>
            </w:r>
          </w:p>
        </w:tc>
        <w:tc>
          <w:tcPr>
            <w:tcW w:w="2520" w:type="dxa"/>
            <w:shd w:val="clear" w:color="auto" w:fill="F8FBF9"/>
            <w:vAlign w:val="center"/>
          </w:tcPr>
          <w:p w14:paraId="1E6F4AC4" w14:textId="77777777" w:rsidR="009B7DC6" w:rsidRDefault="00000000">
            <w:pPr>
              <w:spacing w:line="276" w:lineRule="auto"/>
            </w:pPr>
            <w:r>
              <w:rPr>
                <w:sz w:val="13"/>
              </w:rPr>
              <w:t>/es/about/organization</w:t>
            </w:r>
          </w:p>
        </w:tc>
        <w:tc>
          <w:tcPr>
            <w:tcW w:w="1152" w:type="dxa"/>
            <w:shd w:val="clear" w:color="auto" w:fill="F8FBF9"/>
            <w:vAlign w:val="center"/>
          </w:tcPr>
          <w:p w14:paraId="2E940829" w14:textId="77777777" w:rsidR="009B7DC6" w:rsidRDefault="00000000">
            <w:pPr>
              <w:spacing w:line="276" w:lineRule="auto"/>
            </w:pPr>
            <w:r>
              <w:rPr>
                <w:sz w:val="13"/>
              </w:rPr>
              <w:t>예</w:t>
            </w:r>
          </w:p>
        </w:tc>
      </w:tr>
      <w:tr w:rsidR="009B7DC6" w14:paraId="42066AF8" w14:textId="77777777">
        <w:trPr>
          <w:jc w:val="center"/>
        </w:trPr>
        <w:tc>
          <w:tcPr>
            <w:tcW w:w="1440" w:type="dxa"/>
            <w:shd w:val="clear" w:color="auto" w:fill="FFFFFF"/>
            <w:vAlign w:val="center"/>
          </w:tcPr>
          <w:p w14:paraId="16F9AB11" w14:textId="77777777" w:rsidR="009B7DC6" w:rsidRDefault="00000000">
            <w:pPr>
              <w:spacing w:line="276" w:lineRule="auto"/>
            </w:pPr>
            <w:r>
              <w:rPr>
                <w:sz w:val="13"/>
              </w:rPr>
              <w:lastRenderedPageBreak/>
              <w:t>커리큘럼</w:t>
            </w:r>
          </w:p>
        </w:tc>
        <w:tc>
          <w:tcPr>
            <w:tcW w:w="2448" w:type="dxa"/>
            <w:shd w:val="clear" w:color="auto" w:fill="FFFFFF"/>
            <w:vAlign w:val="center"/>
          </w:tcPr>
          <w:p w14:paraId="032467B9" w14:textId="77777777" w:rsidR="009B7DC6" w:rsidRDefault="00000000">
            <w:pPr>
              <w:spacing w:line="276" w:lineRule="auto"/>
            </w:pPr>
            <w:r>
              <w:rPr>
                <w:sz w:val="13"/>
              </w:rPr>
              <w:t>18개 과정 목록</w:t>
            </w:r>
          </w:p>
        </w:tc>
        <w:tc>
          <w:tcPr>
            <w:tcW w:w="2520" w:type="dxa"/>
            <w:shd w:val="clear" w:color="auto" w:fill="FFFFFF"/>
            <w:vAlign w:val="center"/>
          </w:tcPr>
          <w:p w14:paraId="26ABDC59" w14:textId="77777777" w:rsidR="009B7DC6" w:rsidRDefault="00000000">
            <w:pPr>
              <w:spacing w:line="276" w:lineRule="auto"/>
            </w:pPr>
            <w:r>
              <w:rPr>
                <w:sz w:val="13"/>
              </w:rPr>
              <w:t>/en/curriculum</w:t>
            </w:r>
          </w:p>
        </w:tc>
        <w:tc>
          <w:tcPr>
            <w:tcW w:w="2520" w:type="dxa"/>
            <w:shd w:val="clear" w:color="auto" w:fill="FFFFFF"/>
            <w:vAlign w:val="center"/>
          </w:tcPr>
          <w:p w14:paraId="2A311633" w14:textId="77777777" w:rsidR="009B7DC6" w:rsidRDefault="00000000">
            <w:pPr>
              <w:spacing w:line="276" w:lineRule="auto"/>
            </w:pPr>
            <w:r>
              <w:rPr>
                <w:sz w:val="13"/>
              </w:rPr>
              <w:t>/es/curriculum</w:t>
            </w:r>
          </w:p>
        </w:tc>
        <w:tc>
          <w:tcPr>
            <w:tcW w:w="1152" w:type="dxa"/>
            <w:shd w:val="clear" w:color="auto" w:fill="FFFFFF"/>
            <w:vAlign w:val="center"/>
          </w:tcPr>
          <w:p w14:paraId="382D6EF4" w14:textId="77777777" w:rsidR="009B7DC6" w:rsidRDefault="00000000">
            <w:pPr>
              <w:spacing w:line="276" w:lineRule="auto"/>
            </w:pPr>
            <w:r>
              <w:rPr>
                <w:sz w:val="13"/>
              </w:rPr>
              <w:t>예</w:t>
            </w:r>
          </w:p>
        </w:tc>
      </w:tr>
      <w:tr w:rsidR="009B7DC6" w14:paraId="401679E2" w14:textId="77777777">
        <w:trPr>
          <w:jc w:val="center"/>
        </w:trPr>
        <w:tc>
          <w:tcPr>
            <w:tcW w:w="1440" w:type="dxa"/>
            <w:shd w:val="clear" w:color="auto" w:fill="F8FBF9"/>
            <w:vAlign w:val="center"/>
          </w:tcPr>
          <w:p w14:paraId="0B428E41" w14:textId="77777777" w:rsidR="009B7DC6" w:rsidRDefault="00000000">
            <w:pPr>
              <w:spacing w:line="276" w:lineRule="auto"/>
            </w:pPr>
            <w:r>
              <w:rPr>
                <w:sz w:val="13"/>
              </w:rPr>
              <w:t>커리큘럼</w:t>
            </w:r>
          </w:p>
        </w:tc>
        <w:tc>
          <w:tcPr>
            <w:tcW w:w="2448" w:type="dxa"/>
            <w:shd w:val="clear" w:color="auto" w:fill="F8FBF9"/>
            <w:vAlign w:val="center"/>
          </w:tcPr>
          <w:p w14:paraId="13580525" w14:textId="77777777" w:rsidR="009B7DC6" w:rsidRDefault="00000000">
            <w:pPr>
              <w:spacing w:line="276" w:lineRule="auto"/>
            </w:pPr>
            <w:r>
              <w:rPr>
                <w:sz w:val="13"/>
              </w:rPr>
              <w:t>과정 상세 01-18</w:t>
            </w:r>
          </w:p>
        </w:tc>
        <w:tc>
          <w:tcPr>
            <w:tcW w:w="2520" w:type="dxa"/>
            <w:shd w:val="clear" w:color="auto" w:fill="F8FBF9"/>
            <w:vAlign w:val="center"/>
          </w:tcPr>
          <w:p w14:paraId="32CA1264" w14:textId="77777777" w:rsidR="009B7DC6" w:rsidRDefault="00000000">
            <w:pPr>
              <w:spacing w:line="276" w:lineRule="auto"/>
            </w:pPr>
            <w:r>
              <w:rPr>
                <w:sz w:val="13"/>
              </w:rPr>
              <w:t>/en/curriculum/[course-slug]</w:t>
            </w:r>
          </w:p>
        </w:tc>
        <w:tc>
          <w:tcPr>
            <w:tcW w:w="2520" w:type="dxa"/>
            <w:shd w:val="clear" w:color="auto" w:fill="F8FBF9"/>
            <w:vAlign w:val="center"/>
          </w:tcPr>
          <w:p w14:paraId="0D3057C7" w14:textId="77777777" w:rsidR="009B7DC6" w:rsidRDefault="00000000">
            <w:pPr>
              <w:spacing w:line="276" w:lineRule="auto"/>
            </w:pPr>
            <w:r>
              <w:rPr>
                <w:sz w:val="13"/>
              </w:rPr>
              <w:t>/es/curriculum/[course-slug]</w:t>
            </w:r>
          </w:p>
        </w:tc>
        <w:tc>
          <w:tcPr>
            <w:tcW w:w="1152" w:type="dxa"/>
            <w:shd w:val="clear" w:color="auto" w:fill="F8FBF9"/>
            <w:vAlign w:val="center"/>
          </w:tcPr>
          <w:p w14:paraId="12A431C8" w14:textId="77777777" w:rsidR="009B7DC6" w:rsidRDefault="00000000">
            <w:pPr>
              <w:spacing w:line="276" w:lineRule="auto"/>
            </w:pPr>
            <w:r>
              <w:rPr>
                <w:sz w:val="13"/>
              </w:rPr>
              <w:t>예</w:t>
            </w:r>
          </w:p>
        </w:tc>
      </w:tr>
      <w:tr w:rsidR="009B7DC6" w14:paraId="05E9FE1D" w14:textId="77777777">
        <w:trPr>
          <w:jc w:val="center"/>
        </w:trPr>
        <w:tc>
          <w:tcPr>
            <w:tcW w:w="1440" w:type="dxa"/>
            <w:shd w:val="clear" w:color="auto" w:fill="FFFFFF"/>
            <w:vAlign w:val="center"/>
          </w:tcPr>
          <w:p w14:paraId="394E9DBB" w14:textId="77777777" w:rsidR="009B7DC6" w:rsidRDefault="00000000">
            <w:pPr>
              <w:spacing w:line="276" w:lineRule="auto"/>
            </w:pPr>
            <w:r>
              <w:rPr>
                <w:sz w:val="13"/>
              </w:rPr>
              <w:t>커뮤니티</w:t>
            </w:r>
          </w:p>
        </w:tc>
        <w:tc>
          <w:tcPr>
            <w:tcW w:w="2448" w:type="dxa"/>
            <w:shd w:val="clear" w:color="auto" w:fill="FFFFFF"/>
            <w:vAlign w:val="center"/>
          </w:tcPr>
          <w:p w14:paraId="1805E57B" w14:textId="77777777" w:rsidR="009B7DC6" w:rsidRDefault="00000000">
            <w:pPr>
              <w:spacing w:line="276" w:lineRule="auto"/>
            </w:pPr>
            <w:r>
              <w:rPr>
                <w:sz w:val="13"/>
              </w:rPr>
              <w:t>공지사항</w:t>
            </w:r>
          </w:p>
        </w:tc>
        <w:tc>
          <w:tcPr>
            <w:tcW w:w="2520" w:type="dxa"/>
            <w:shd w:val="clear" w:color="auto" w:fill="FFFFFF"/>
            <w:vAlign w:val="center"/>
          </w:tcPr>
          <w:p w14:paraId="35414B4B" w14:textId="77777777" w:rsidR="009B7DC6" w:rsidRDefault="00000000">
            <w:pPr>
              <w:spacing w:line="276" w:lineRule="auto"/>
            </w:pPr>
            <w:r>
              <w:rPr>
                <w:sz w:val="13"/>
              </w:rPr>
              <w:t>/en/community/notices</w:t>
            </w:r>
          </w:p>
        </w:tc>
        <w:tc>
          <w:tcPr>
            <w:tcW w:w="2520" w:type="dxa"/>
            <w:shd w:val="clear" w:color="auto" w:fill="FFFFFF"/>
            <w:vAlign w:val="center"/>
          </w:tcPr>
          <w:p w14:paraId="24F24B26" w14:textId="77777777" w:rsidR="009B7DC6" w:rsidRDefault="00000000">
            <w:pPr>
              <w:spacing w:line="276" w:lineRule="auto"/>
            </w:pPr>
            <w:r>
              <w:rPr>
                <w:sz w:val="13"/>
              </w:rPr>
              <w:t>/es/community/notices</w:t>
            </w:r>
          </w:p>
        </w:tc>
        <w:tc>
          <w:tcPr>
            <w:tcW w:w="1152" w:type="dxa"/>
            <w:shd w:val="clear" w:color="auto" w:fill="FFFFFF"/>
            <w:vAlign w:val="center"/>
          </w:tcPr>
          <w:p w14:paraId="7E39AE8B" w14:textId="77777777" w:rsidR="009B7DC6" w:rsidRDefault="00000000">
            <w:pPr>
              <w:spacing w:line="276" w:lineRule="auto"/>
            </w:pPr>
            <w:r>
              <w:rPr>
                <w:sz w:val="13"/>
              </w:rPr>
              <w:t>예</w:t>
            </w:r>
          </w:p>
        </w:tc>
      </w:tr>
      <w:tr w:rsidR="009B7DC6" w14:paraId="24BF4D17" w14:textId="77777777">
        <w:trPr>
          <w:jc w:val="center"/>
        </w:trPr>
        <w:tc>
          <w:tcPr>
            <w:tcW w:w="1440" w:type="dxa"/>
            <w:shd w:val="clear" w:color="auto" w:fill="F8FBF9"/>
            <w:vAlign w:val="center"/>
          </w:tcPr>
          <w:p w14:paraId="7CC65C7F" w14:textId="77777777" w:rsidR="009B7DC6" w:rsidRDefault="00000000">
            <w:pPr>
              <w:spacing w:line="276" w:lineRule="auto"/>
            </w:pPr>
            <w:r>
              <w:rPr>
                <w:sz w:val="13"/>
              </w:rPr>
              <w:t>커뮤니티</w:t>
            </w:r>
          </w:p>
        </w:tc>
        <w:tc>
          <w:tcPr>
            <w:tcW w:w="2448" w:type="dxa"/>
            <w:shd w:val="clear" w:color="auto" w:fill="F8FBF9"/>
            <w:vAlign w:val="center"/>
          </w:tcPr>
          <w:p w14:paraId="60D77CA8" w14:textId="77777777" w:rsidR="009B7DC6" w:rsidRDefault="00000000">
            <w:pPr>
              <w:spacing w:line="276" w:lineRule="auto"/>
            </w:pPr>
            <w:r>
              <w:rPr>
                <w:sz w:val="13"/>
              </w:rPr>
              <w:t>합격 현황</w:t>
            </w:r>
          </w:p>
        </w:tc>
        <w:tc>
          <w:tcPr>
            <w:tcW w:w="2520" w:type="dxa"/>
            <w:shd w:val="clear" w:color="auto" w:fill="F8FBF9"/>
            <w:vAlign w:val="center"/>
          </w:tcPr>
          <w:p w14:paraId="45D61112" w14:textId="77777777" w:rsidR="009B7DC6" w:rsidRDefault="00000000">
            <w:pPr>
              <w:spacing w:line="276" w:lineRule="auto"/>
            </w:pPr>
            <w:r>
              <w:rPr>
                <w:sz w:val="13"/>
              </w:rPr>
              <w:t>/en/community/passing-status</w:t>
            </w:r>
          </w:p>
        </w:tc>
        <w:tc>
          <w:tcPr>
            <w:tcW w:w="2520" w:type="dxa"/>
            <w:shd w:val="clear" w:color="auto" w:fill="F8FBF9"/>
            <w:vAlign w:val="center"/>
          </w:tcPr>
          <w:p w14:paraId="4059C9CA" w14:textId="77777777" w:rsidR="009B7DC6" w:rsidRDefault="00000000">
            <w:pPr>
              <w:spacing w:line="276" w:lineRule="auto"/>
            </w:pPr>
            <w:r>
              <w:rPr>
                <w:sz w:val="13"/>
              </w:rPr>
              <w:t>/es/community/passing-status</w:t>
            </w:r>
          </w:p>
        </w:tc>
        <w:tc>
          <w:tcPr>
            <w:tcW w:w="1152" w:type="dxa"/>
            <w:shd w:val="clear" w:color="auto" w:fill="F8FBF9"/>
            <w:vAlign w:val="center"/>
          </w:tcPr>
          <w:p w14:paraId="4F9F1396" w14:textId="77777777" w:rsidR="009B7DC6" w:rsidRDefault="00000000">
            <w:pPr>
              <w:spacing w:line="276" w:lineRule="auto"/>
            </w:pPr>
            <w:r>
              <w:rPr>
                <w:sz w:val="13"/>
              </w:rPr>
              <w:t>예</w:t>
            </w:r>
          </w:p>
        </w:tc>
      </w:tr>
      <w:tr w:rsidR="009B7DC6" w14:paraId="2413C828" w14:textId="77777777">
        <w:trPr>
          <w:jc w:val="center"/>
        </w:trPr>
        <w:tc>
          <w:tcPr>
            <w:tcW w:w="1440" w:type="dxa"/>
            <w:shd w:val="clear" w:color="auto" w:fill="FFFFFF"/>
            <w:vAlign w:val="center"/>
          </w:tcPr>
          <w:p w14:paraId="59FD3EE6" w14:textId="77777777" w:rsidR="009B7DC6" w:rsidRDefault="00000000">
            <w:pPr>
              <w:spacing w:line="276" w:lineRule="auto"/>
            </w:pPr>
            <w:r>
              <w:rPr>
                <w:sz w:val="13"/>
              </w:rPr>
              <w:t>커뮤니티</w:t>
            </w:r>
          </w:p>
        </w:tc>
        <w:tc>
          <w:tcPr>
            <w:tcW w:w="2448" w:type="dxa"/>
            <w:shd w:val="clear" w:color="auto" w:fill="FFFFFF"/>
            <w:vAlign w:val="center"/>
          </w:tcPr>
          <w:p w14:paraId="6362EBB3" w14:textId="77777777" w:rsidR="009B7DC6" w:rsidRDefault="00000000">
            <w:pPr>
              <w:spacing w:line="276" w:lineRule="auto"/>
            </w:pPr>
            <w:r>
              <w:rPr>
                <w:sz w:val="13"/>
              </w:rPr>
              <w:t>포토 갤러리</w:t>
            </w:r>
          </w:p>
        </w:tc>
        <w:tc>
          <w:tcPr>
            <w:tcW w:w="2520" w:type="dxa"/>
            <w:shd w:val="clear" w:color="auto" w:fill="FFFFFF"/>
            <w:vAlign w:val="center"/>
          </w:tcPr>
          <w:p w14:paraId="64F90C50" w14:textId="77777777" w:rsidR="009B7DC6" w:rsidRDefault="00000000">
            <w:pPr>
              <w:spacing w:line="276" w:lineRule="auto"/>
            </w:pPr>
            <w:r>
              <w:rPr>
                <w:sz w:val="13"/>
              </w:rPr>
              <w:t>/en/community/gallery</w:t>
            </w:r>
          </w:p>
        </w:tc>
        <w:tc>
          <w:tcPr>
            <w:tcW w:w="2520" w:type="dxa"/>
            <w:shd w:val="clear" w:color="auto" w:fill="FFFFFF"/>
            <w:vAlign w:val="center"/>
          </w:tcPr>
          <w:p w14:paraId="415A548B" w14:textId="77777777" w:rsidR="009B7DC6" w:rsidRDefault="00000000">
            <w:pPr>
              <w:spacing w:line="276" w:lineRule="auto"/>
            </w:pPr>
            <w:r>
              <w:rPr>
                <w:sz w:val="13"/>
              </w:rPr>
              <w:t>/es/community/gallery</w:t>
            </w:r>
          </w:p>
        </w:tc>
        <w:tc>
          <w:tcPr>
            <w:tcW w:w="1152" w:type="dxa"/>
            <w:shd w:val="clear" w:color="auto" w:fill="FFFFFF"/>
            <w:vAlign w:val="center"/>
          </w:tcPr>
          <w:p w14:paraId="416A3F86" w14:textId="77777777" w:rsidR="009B7DC6" w:rsidRDefault="00000000">
            <w:pPr>
              <w:spacing w:line="276" w:lineRule="auto"/>
            </w:pPr>
            <w:r>
              <w:rPr>
                <w:sz w:val="13"/>
              </w:rPr>
              <w:t>예</w:t>
            </w:r>
          </w:p>
        </w:tc>
      </w:tr>
      <w:tr w:rsidR="009B7DC6" w14:paraId="08F5BAEE" w14:textId="77777777">
        <w:trPr>
          <w:jc w:val="center"/>
        </w:trPr>
        <w:tc>
          <w:tcPr>
            <w:tcW w:w="1440" w:type="dxa"/>
            <w:shd w:val="clear" w:color="auto" w:fill="F8FBF9"/>
            <w:vAlign w:val="center"/>
          </w:tcPr>
          <w:p w14:paraId="25F25D28" w14:textId="77777777" w:rsidR="009B7DC6" w:rsidRDefault="00000000">
            <w:pPr>
              <w:spacing w:line="276" w:lineRule="auto"/>
            </w:pPr>
            <w:r>
              <w:rPr>
                <w:sz w:val="13"/>
              </w:rPr>
              <w:t>커뮤니티</w:t>
            </w:r>
          </w:p>
        </w:tc>
        <w:tc>
          <w:tcPr>
            <w:tcW w:w="2448" w:type="dxa"/>
            <w:shd w:val="clear" w:color="auto" w:fill="F8FBF9"/>
            <w:vAlign w:val="center"/>
          </w:tcPr>
          <w:p w14:paraId="5DEC8AF7" w14:textId="77777777" w:rsidR="009B7DC6" w:rsidRDefault="00000000">
            <w:pPr>
              <w:spacing w:line="276" w:lineRule="auto"/>
            </w:pPr>
            <w:r>
              <w:rPr>
                <w:sz w:val="13"/>
              </w:rPr>
              <w:t>심사위원</w:t>
            </w:r>
          </w:p>
        </w:tc>
        <w:tc>
          <w:tcPr>
            <w:tcW w:w="2520" w:type="dxa"/>
            <w:shd w:val="clear" w:color="auto" w:fill="F8FBF9"/>
            <w:vAlign w:val="center"/>
          </w:tcPr>
          <w:p w14:paraId="569C11DA" w14:textId="77777777" w:rsidR="009B7DC6" w:rsidRDefault="00000000">
            <w:pPr>
              <w:spacing w:line="276" w:lineRule="auto"/>
            </w:pPr>
            <w:r>
              <w:rPr>
                <w:sz w:val="13"/>
              </w:rPr>
              <w:t>/en/community/judges</w:t>
            </w:r>
          </w:p>
        </w:tc>
        <w:tc>
          <w:tcPr>
            <w:tcW w:w="2520" w:type="dxa"/>
            <w:shd w:val="clear" w:color="auto" w:fill="F8FBF9"/>
            <w:vAlign w:val="center"/>
          </w:tcPr>
          <w:p w14:paraId="3C65B628" w14:textId="77777777" w:rsidR="009B7DC6" w:rsidRDefault="00000000">
            <w:pPr>
              <w:spacing w:line="276" w:lineRule="auto"/>
            </w:pPr>
            <w:r>
              <w:rPr>
                <w:sz w:val="13"/>
              </w:rPr>
              <w:t>/es/community/judges</w:t>
            </w:r>
          </w:p>
        </w:tc>
        <w:tc>
          <w:tcPr>
            <w:tcW w:w="1152" w:type="dxa"/>
            <w:shd w:val="clear" w:color="auto" w:fill="F8FBF9"/>
            <w:vAlign w:val="center"/>
          </w:tcPr>
          <w:p w14:paraId="2509EDD5" w14:textId="77777777" w:rsidR="009B7DC6" w:rsidRDefault="00000000">
            <w:pPr>
              <w:spacing w:line="276" w:lineRule="auto"/>
            </w:pPr>
            <w:r>
              <w:rPr>
                <w:sz w:val="13"/>
              </w:rPr>
              <w:t>예</w:t>
            </w:r>
          </w:p>
        </w:tc>
      </w:tr>
      <w:tr w:rsidR="009B7DC6" w14:paraId="704DB2F6" w14:textId="77777777">
        <w:trPr>
          <w:jc w:val="center"/>
        </w:trPr>
        <w:tc>
          <w:tcPr>
            <w:tcW w:w="1440" w:type="dxa"/>
            <w:shd w:val="clear" w:color="auto" w:fill="FFFFFF"/>
            <w:vAlign w:val="center"/>
          </w:tcPr>
          <w:p w14:paraId="5610F8ED" w14:textId="77777777" w:rsidR="009B7DC6" w:rsidRDefault="00000000">
            <w:pPr>
              <w:spacing w:line="276" w:lineRule="auto"/>
            </w:pPr>
            <w:r>
              <w:rPr>
                <w:sz w:val="13"/>
              </w:rPr>
              <w:t>커뮤니티</w:t>
            </w:r>
          </w:p>
        </w:tc>
        <w:tc>
          <w:tcPr>
            <w:tcW w:w="2448" w:type="dxa"/>
            <w:shd w:val="clear" w:color="auto" w:fill="FFFFFF"/>
            <w:vAlign w:val="center"/>
          </w:tcPr>
          <w:p w14:paraId="642A8C57" w14:textId="77777777" w:rsidR="009B7DC6" w:rsidRDefault="00000000">
            <w:pPr>
              <w:spacing w:line="276" w:lineRule="auto"/>
            </w:pPr>
            <w:r>
              <w:rPr>
                <w:sz w:val="13"/>
              </w:rPr>
              <w:t>국제 뷰티 대회</w:t>
            </w:r>
          </w:p>
        </w:tc>
        <w:tc>
          <w:tcPr>
            <w:tcW w:w="2520" w:type="dxa"/>
            <w:shd w:val="clear" w:color="auto" w:fill="FFFFFF"/>
            <w:vAlign w:val="center"/>
          </w:tcPr>
          <w:p w14:paraId="4F56C331" w14:textId="77777777" w:rsidR="009B7DC6" w:rsidRDefault="00000000">
            <w:pPr>
              <w:spacing w:line="276" w:lineRule="auto"/>
            </w:pPr>
            <w:r>
              <w:rPr>
                <w:sz w:val="13"/>
              </w:rPr>
              <w:t>/en/community/competition</w:t>
            </w:r>
          </w:p>
        </w:tc>
        <w:tc>
          <w:tcPr>
            <w:tcW w:w="2520" w:type="dxa"/>
            <w:shd w:val="clear" w:color="auto" w:fill="FFFFFF"/>
            <w:vAlign w:val="center"/>
          </w:tcPr>
          <w:p w14:paraId="4E8B039E" w14:textId="77777777" w:rsidR="009B7DC6" w:rsidRDefault="00000000">
            <w:pPr>
              <w:spacing w:line="276" w:lineRule="auto"/>
            </w:pPr>
            <w:r>
              <w:rPr>
                <w:sz w:val="13"/>
              </w:rPr>
              <w:t>/es/community/competition</w:t>
            </w:r>
          </w:p>
        </w:tc>
        <w:tc>
          <w:tcPr>
            <w:tcW w:w="1152" w:type="dxa"/>
            <w:shd w:val="clear" w:color="auto" w:fill="FFFFFF"/>
            <w:vAlign w:val="center"/>
          </w:tcPr>
          <w:p w14:paraId="4616B5EA" w14:textId="77777777" w:rsidR="009B7DC6" w:rsidRDefault="00000000">
            <w:pPr>
              <w:spacing w:line="276" w:lineRule="auto"/>
            </w:pPr>
            <w:r>
              <w:rPr>
                <w:sz w:val="13"/>
              </w:rPr>
              <w:t>예</w:t>
            </w:r>
          </w:p>
        </w:tc>
      </w:tr>
      <w:tr w:rsidR="009B7DC6" w14:paraId="296696AF" w14:textId="77777777">
        <w:trPr>
          <w:jc w:val="center"/>
        </w:trPr>
        <w:tc>
          <w:tcPr>
            <w:tcW w:w="1440" w:type="dxa"/>
            <w:shd w:val="clear" w:color="auto" w:fill="F8FBF9"/>
            <w:vAlign w:val="center"/>
          </w:tcPr>
          <w:p w14:paraId="6FD78937" w14:textId="77777777" w:rsidR="009B7DC6" w:rsidRDefault="00000000">
            <w:pPr>
              <w:spacing w:line="276" w:lineRule="auto"/>
            </w:pPr>
            <w:r>
              <w:rPr>
                <w:sz w:val="13"/>
              </w:rPr>
              <w:t>커뮤니티</w:t>
            </w:r>
          </w:p>
        </w:tc>
        <w:tc>
          <w:tcPr>
            <w:tcW w:w="2448" w:type="dxa"/>
            <w:shd w:val="clear" w:color="auto" w:fill="F8FBF9"/>
            <w:vAlign w:val="center"/>
          </w:tcPr>
          <w:p w14:paraId="3AB7FAF1" w14:textId="77777777" w:rsidR="009B7DC6" w:rsidRDefault="00000000">
            <w:pPr>
              <w:spacing w:line="276" w:lineRule="auto"/>
            </w:pPr>
            <w:r>
              <w:rPr>
                <w:sz w:val="13"/>
              </w:rPr>
              <w:t>대기업 초청 행사</w:t>
            </w:r>
          </w:p>
        </w:tc>
        <w:tc>
          <w:tcPr>
            <w:tcW w:w="2520" w:type="dxa"/>
            <w:shd w:val="clear" w:color="auto" w:fill="F8FBF9"/>
            <w:vAlign w:val="center"/>
          </w:tcPr>
          <w:p w14:paraId="3F22C20C" w14:textId="77777777" w:rsidR="009B7DC6" w:rsidRDefault="00000000">
            <w:pPr>
              <w:spacing w:line="276" w:lineRule="auto"/>
            </w:pPr>
            <w:r>
              <w:rPr>
                <w:sz w:val="13"/>
              </w:rPr>
              <w:t>/en/community/corporate-events</w:t>
            </w:r>
          </w:p>
        </w:tc>
        <w:tc>
          <w:tcPr>
            <w:tcW w:w="2520" w:type="dxa"/>
            <w:shd w:val="clear" w:color="auto" w:fill="F8FBF9"/>
            <w:vAlign w:val="center"/>
          </w:tcPr>
          <w:p w14:paraId="337B1FAD" w14:textId="77777777" w:rsidR="009B7DC6" w:rsidRDefault="00000000">
            <w:pPr>
              <w:spacing w:line="276" w:lineRule="auto"/>
            </w:pPr>
            <w:r>
              <w:rPr>
                <w:sz w:val="13"/>
              </w:rPr>
              <w:t>/es/community/corporate-events</w:t>
            </w:r>
          </w:p>
        </w:tc>
        <w:tc>
          <w:tcPr>
            <w:tcW w:w="1152" w:type="dxa"/>
            <w:shd w:val="clear" w:color="auto" w:fill="F8FBF9"/>
            <w:vAlign w:val="center"/>
          </w:tcPr>
          <w:p w14:paraId="157AF71B" w14:textId="77777777" w:rsidR="009B7DC6" w:rsidRDefault="00000000">
            <w:pPr>
              <w:spacing w:line="276" w:lineRule="auto"/>
            </w:pPr>
            <w:r>
              <w:rPr>
                <w:sz w:val="13"/>
              </w:rPr>
              <w:t>예</w:t>
            </w:r>
          </w:p>
        </w:tc>
      </w:tr>
      <w:tr w:rsidR="009B7DC6" w14:paraId="541C2DCE" w14:textId="77777777">
        <w:trPr>
          <w:jc w:val="center"/>
        </w:trPr>
        <w:tc>
          <w:tcPr>
            <w:tcW w:w="1440" w:type="dxa"/>
            <w:shd w:val="clear" w:color="auto" w:fill="FFFFFF"/>
            <w:vAlign w:val="center"/>
          </w:tcPr>
          <w:p w14:paraId="5FAF832D" w14:textId="77777777" w:rsidR="009B7DC6" w:rsidRDefault="00000000">
            <w:pPr>
              <w:spacing w:line="276" w:lineRule="auto"/>
            </w:pPr>
            <w:r>
              <w:rPr>
                <w:sz w:val="13"/>
              </w:rPr>
              <w:t>커뮤니티</w:t>
            </w:r>
          </w:p>
        </w:tc>
        <w:tc>
          <w:tcPr>
            <w:tcW w:w="2448" w:type="dxa"/>
            <w:shd w:val="clear" w:color="auto" w:fill="FFFFFF"/>
            <w:vAlign w:val="center"/>
          </w:tcPr>
          <w:p w14:paraId="6B4839C0" w14:textId="77777777" w:rsidR="009B7DC6" w:rsidRDefault="00000000">
            <w:pPr>
              <w:spacing w:line="276" w:lineRule="auto"/>
            </w:pPr>
            <w:r>
              <w:rPr>
                <w:sz w:val="13"/>
              </w:rPr>
              <w:t>방송/미디어</w:t>
            </w:r>
          </w:p>
        </w:tc>
        <w:tc>
          <w:tcPr>
            <w:tcW w:w="2520" w:type="dxa"/>
            <w:shd w:val="clear" w:color="auto" w:fill="FFFFFF"/>
            <w:vAlign w:val="center"/>
          </w:tcPr>
          <w:p w14:paraId="4CDC63E0" w14:textId="77777777" w:rsidR="009B7DC6" w:rsidRDefault="00000000">
            <w:pPr>
              <w:spacing w:line="276" w:lineRule="auto"/>
            </w:pPr>
            <w:r>
              <w:rPr>
                <w:sz w:val="13"/>
              </w:rPr>
              <w:t>/en/community/media</w:t>
            </w:r>
          </w:p>
        </w:tc>
        <w:tc>
          <w:tcPr>
            <w:tcW w:w="2520" w:type="dxa"/>
            <w:shd w:val="clear" w:color="auto" w:fill="FFFFFF"/>
            <w:vAlign w:val="center"/>
          </w:tcPr>
          <w:p w14:paraId="3DF05C38" w14:textId="77777777" w:rsidR="009B7DC6" w:rsidRDefault="00000000">
            <w:pPr>
              <w:spacing w:line="276" w:lineRule="auto"/>
            </w:pPr>
            <w:r>
              <w:rPr>
                <w:sz w:val="13"/>
              </w:rPr>
              <w:t>/es/community/media</w:t>
            </w:r>
          </w:p>
        </w:tc>
        <w:tc>
          <w:tcPr>
            <w:tcW w:w="1152" w:type="dxa"/>
            <w:shd w:val="clear" w:color="auto" w:fill="FFFFFF"/>
            <w:vAlign w:val="center"/>
          </w:tcPr>
          <w:p w14:paraId="490EB400" w14:textId="77777777" w:rsidR="009B7DC6" w:rsidRDefault="00000000">
            <w:pPr>
              <w:spacing w:line="276" w:lineRule="auto"/>
            </w:pPr>
            <w:r>
              <w:rPr>
                <w:sz w:val="13"/>
              </w:rPr>
              <w:t>예</w:t>
            </w:r>
          </w:p>
        </w:tc>
      </w:tr>
      <w:tr w:rsidR="009B7DC6" w14:paraId="662E2130" w14:textId="77777777">
        <w:trPr>
          <w:jc w:val="center"/>
        </w:trPr>
        <w:tc>
          <w:tcPr>
            <w:tcW w:w="1440" w:type="dxa"/>
            <w:shd w:val="clear" w:color="auto" w:fill="F8FBF9"/>
            <w:vAlign w:val="center"/>
          </w:tcPr>
          <w:p w14:paraId="58160E74" w14:textId="77777777" w:rsidR="009B7DC6" w:rsidRDefault="00000000">
            <w:pPr>
              <w:spacing w:line="276" w:lineRule="auto"/>
            </w:pPr>
            <w:r>
              <w:rPr>
                <w:sz w:val="13"/>
              </w:rPr>
              <w:t>커뮤니티</w:t>
            </w:r>
          </w:p>
        </w:tc>
        <w:tc>
          <w:tcPr>
            <w:tcW w:w="2448" w:type="dxa"/>
            <w:shd w:val="clear" w:color="auto" w:fill="F8FBF9"/>
            <w:vAlign w:val="center"/>
          </w:tcPr>
          <w:p w14:paraId="61355114" w14:textId="77777777" w:rsidR="009B7DC6" w:rsidRDefault="00000000">
            <w:pPr>
              <w:spacing w:line="276" w:lineRule="auto"/>
            </w:pPr>
            <w:r>
              <w:rPr>
                <w:sz w:val="13"/>
              </w:rPr>
              <w:t>봉사활동</w:t>
            </w:r>
          </w:p>
        </w:tc>
        <w:tc>
          <w:tcPr>
            <w:tcW w:w="2520" w:type="dxa"/>
            <w:shd w:val="clear" w:color="auto" w:fill="F8FBF9"/>
            <w:vAlign w:val="center"/>
          </w:tcPr>
          <w:p w14:paraId="55745D68" w14:textId="77777777" w:rsidR="009B7DC6" w:rsidRDefault="00000000">
            <w:pPr>
              <w:spacing w:line="276" w:lineRule="auto"/>
            </w:pPr>
            <w:r>
              <w:rPr>
                <w:sz w:val="13"/>
              </w:rPr>
              <w:t>/en/community/volunteer</w:t>
            </w:r>
          </w:p>
        </w:tc>
        <w:tc>
          <w:tcPr>
            <w:tcW w:w="2520" w:type="dxa"/>
            <w:shd w:val="clear" w:color="auto" w:fill="F8FBF9"/>
            <w:vAlign w:val="center"/>
          </w:tcPr>
          <w:p w14:paraId="6C304342" w14:textId="77777777" w:rsidR="009B7DC6" w:rsidRDefault="00000000">
            <w:pPr>
              <w:spacing w:line="276" w:lineRule="auto"/>
            </w:pPr>
            <w:r>
              <w:rPr>
                <w:sz w:val="13"/>
              </w:rPr>
              <w:t>/es/community/volunteer</w:t>
            </w:r>
          </w:p>
        </w:tc>
        <w:tc>
          <w:tcPr>
            <w:tcW w:w="1152" w:type="dxa"/>
            <w:shd w:val="clear" w:color="auto" w:fill="F8FBF9"/>
            <w:vAlign w:val="center"/>
          </w:tcPr>
          <w:p w14:paraId="12912B13" w14:textId="77777777" w:rsidR="009B7DC6" w:rsidRDefault="00000000">
            <w:pPr>
              <w:spacing w:line="276" w:lineRule="auto"/>
            </w:pPr>
            <w:r>
              <w:rPr>
                <w:sz w:val="13"/>
              </w:rPr>
              <w:t>예</w:t>
            </w:r>
          </w:p>
        </w:tc>
      </w:tr>
      <w:tr w:rsidR="009B7DC6" w14:paraId="1BF5DF96" w14:textId="77777777">
        <w:trPr>
          <w:jc w:val="center"/>
        </w:trPr>
        <w:tc>
          <w:tcPr>
            <w:tcW w:w="1440" w:type="dxa"/>
            <w:shd w:val="clear" w:color="auto" w:fill="FFFFFF"/>
            <w:vAlign w:val="center"/>
          </w:tcPr>
          <w:p w14:paraId="12BC0B80" w14:textId="77777777" w:rsidR="009B7DC6" w:rsidRDefault="00000000">
            <w:pPr>
              <w:spacing w:line="276" w:lineRule="auto"/>
            </w:pPr>
            <w:r>
              <w:rPr>
                <w:sz w:val="13"/>
              </w:rPr>
              <w:t>문의</w:t>
            </w:r>
          </w:p>
        </w:tc>
        <w:tc>
          <w:tcPr>
            <w:tcW w:w="2448" w:type="dxa"/>
            <w:shd w:val="clear" w:color="auto" w:fill="FFFFFF"/>
            <w:vAlign w:val="center"/>
          </w:tcPr>
          <w:p w14:paraId="5311F7E7" w14:textId="77777777" w:rsidR="009B7DC6" w:rsidRDefault="00000000">
            <w:pPr>
              <w:spacing w:line="276" w:lineRule="auto"/>
            </w:pPr>
            <w:r>
              <w:rPr>
                <w:sz w:val="13"/>
              </w:rPr>
              <w:t>파트너 문의</w:t>
            </w:r>
          </w:p>
        </w:tc>
        <w:tc>
          <w:tcPr>
            <w:tcW w:w="2520" w:type="dxa"/>
            <w:shd w:val="clear" w:color="auto" w:fill="FFFFFF"/>
            <w:vAlign w:val="center"/>
          </w:tcPr>
          <w:p w14:paraId="736040EA" w14:textId="77777777" w:rsidR="009B7DC6" w:rsidRDefault="00000000">
            <w:pPr>
              <w:spacing w:line="276" w:lineRule="auto"/>
            </w:pPr>
            <w:r>
              <w:rPr>
                <w:sz w:val="13"/>
              </w:rPr>
              <w:t>/en/partner-inquiry</w:t>
            </w:r>
          </w:p>
        </w:tc>
        <w:tc>
          <w:tcPr>
            <w:tcW w:w="2520" w:type="dxa"/>
            <w:shd w:val="clear" w:color="auto" w:fill="FFFFFF"/>
            <w:vAlign w:val="center"/>
          </w:tcPr>
          <w:p w14:paraId="4EA755B5" w14:textId="77777777" w:rsidR="009B7DC6" w:rsidRDefault="00000000">
            <w:pPr>
              <w:spacing w:line="276" w:lineRule="auto"/>
            </w:pPr>
            <w:r>
              <w:rPr>
                <w:sz w:val="13"/>
              </w:rPr>
              <w:t>/es/partner-inquiry</w:t>
            </w:r>
          </w:p>
        </w:tc>
        <w:tc>
          <w:tcPr>
            <w:tcW w:w="1152" w:type="dxa"/>
            <w:shd w:val="clear" w:color="auto" w:fill="FFFFFF"/>
            <w:vAlign w:val="center"/>
          </w:tcPr>
          <w:p w14:paraId="048FCE9C" w14:textId="77777777" w:rsidR="009B7DC6" w:rsidRDefault="00000000">
            <w:pPr>
              <w:spacing w:line="276" w:lineRule="auto"/>
            </w:pPr>
            <w:r>
              <w:rPr>
                <w:sz w:val="13"/>
              </w:rPr>
              <w:t>예</w:t>
            </w:r>
          </w:p>
        </w:tc>
      </w:tr>
      <w:tr w:rsidR="009B7DC6" w14:paraId="586BAFEB" w14:textId="77777777">
        <w:trPr>
          <w:jc w:val="center"/>
        </w:trPr>
        <w:tc>
          <w:tcPr>
            <w:tcW w:w="1440" w:type="dxa"/>
            <w:shd w:val="clear" w:color="auto" w:fill="F8FBF9"/>
            <w:vAlign w:val="center"/>
          </w:tcPr>
          <w:p w14:paraId="428F37B6" w14:textId="77777777" w:rsidR="009B7DC6" w:rsidRDefault="00000000">
            <w:pPr>
              <w:spacing w:line="276" w:lineRule="auto"/>
            </w:pPr>
            <w:r>
              <w:rPr>
                <w:sz w:val="13"/>
              </w:rPr>
              <w:t>문의</w:t>
            </w:r>
          </w:p>
        </w:tc>
        <w:tc>
          <w:tcPr>
            <w:tcW w:w="2448" w:type="dxa"/>
            <w:shd w:val="clear" w:color="auto" w:fill="F8FBF9"/>
            <w:vAlign w:val="center"/>
          </w:tcPr>
          <w:p w14:paraId="0B592021" w14:textId="77777777" w:rsidR="009B7DC6" w:rsidRDefault="00000000">
            <w:pPr>
              <w:spacing w:line="276" w:lineRule="auto"/>
            </w:pPr>
            <w:r>
              <w:rPr>
                <w:sz w:val="13"/>
              </w:rPr>
              <w:t>연락처</w:t>
            </w:r>
          </w:p>
        </w:tc>
        <w:tc>
          <w:tcPr>
            <w:tcW w:w="2520" w:type="dxa"/>
            <w:shd w:val="clear" w:color="auto" w:fill="F8FBF9"/>
            <w:vAlign w:val="center"/>
          </w:tcPr>
          <w:p w14:paraId="753251C0" w14:textId="77777777" w:rsidR="009B7DC6" w:rsidRDefault="00000000">
            <w:pPr>
              <w:spacing w:line="276" w:lineRule="auto"/>
            </w:pPr>
            <w:r>
              <w:rPr>
                <w:sz w:val="13"/>
              </w:rPr>
              <w:t>/en/contact</w:t>
            </w:r>
          </w:p>
        </w:tc>
        <w:tc>
          <w:tcPr>
            <w:tcW w:w="2520" w:type="dxa"/>
            <w:shd w:val="clear" w:color="auto" w:fill="F8FBF9"/>
            <w:vAlign w:val="center"/>
          </w:tcPr>
          <w:p w14:paraId="267722B2" w14:textId="77777777" w:rsidR="009B7DC6" w:rsidRDefault="00000000">
            <w:pPr>
              <w:spacing w:line="276" w:lineRule="auto"/>
            </w:pPr>
            <w:r>
              <w:rPr>
                <w:sz w:val="13"/>
              </w:rPr>
              <w:t>/es/contact</w:t>
            </w:r>
          </w:p>
        </w:tc>
        <w:tc>
          <w:tcPr>
            <w:tcW w:w="1152" w:type="dxa"/>
            <w:shd w:val="clear" w:color="auto" w:fill="F8FBF9"/>
            <w:vAlign w:val="center"/>
          </w:tcPr>
          <w:p w14:paraId="437AC887" w14:textId="77777777" w:rsidR="009B7DC6" w:rsidRDefault="00000000">
            <w:pPr>
              <w:spacing w:line="276" w:lineRule="auto"/>
            </w:pPr>
            <w:r>
              <w:rPr>
                <w:sz w:val="13"/>
              </w:rPr>
              <w:t>예</w:t>
            </w:r>
          </w:p>
        </w:tc>
      </w:tr>
    </w:tbl>
    <w:p w14:paraId="3648B226" w14:textId="77777777" w:rsidR="009B7DC6" w:rsidRDefault="009B7DC6"/>
    <w:p w14:paraId="1DE7253D" w14:textId="77777777" w:rsidR="009B7DC6" w:rsidRDefault="00000000">
      <w:r>
        <w:br w:type="page"/>
      </w:r>
    </w:p>
    <w:p w14:paraId="478C48EF" w14:textId="77777777" w:rsidR="009B7DC6" w:rsidRDefault="00000000">
      <w:pPr>
        <w:pStyle w:val="1"/>
      </w:pPr>
      <w:r>
        <w:lastRenderedPageBreak/>
        <w:t xml:space="preserve">7. </w:t>
      </w:r>
      <w:r>
        <w:t>로그인</w:t>
      </w:r>
      <w:r>
        <w:t xml:space="preserve"> </w:t>
      </w:r>
      <w:r>
        <w:t>후</w:t>
      </w:r>
      <w:r>
        <w:t xml:space="preserve"> </w:t>
      </w:r>
      <w:r>
        <w:t>마이페이지</w:t>
      </w:r>
      <w:r>
        <w:t xml:space="preserve"> </w:t>
      </w:r>
      <w:r>
        <w:t>구조</w:t>
      </w:r>
    </w:p>
    <w:p w14:paraId="6BD6E65E" w14:textId="77777777" w:rsidR="009B7DC6" w:rsidRDefault="00000000">
      <w:r>
        <w:t>My Page는 공개 사이트맵의 대분류가 아니라 로그인 후 접근 가능한 개인 사용자 영역입니다. 따라서 검색엔진, 비로그인 방문자, 해외 파트너가 보는 공개 메뉴에서는 제외하고, 로그인 성공 후 사용자 계정 메뉴 또는 앱형 하단 탭에서만 표시합니다.</w:t>
      </w:r>
    </w:p>
    <w:tbl>
      <w:tblPr>
        <w:tblStyle w:val="af9"/>
        <w:tblW w:w="0" w:type="auto"/>
        <w:jc w:val="center"/>
        <w:tblLook w:val="04A0" w:firstRow="1" w:lastRow="0" w:firstColumn="1" w:lastColumn="0" w:noHBand="0" w:noVBand="1"/>
      </w:tblPr>
      <w:tblGrid>
        <w:gridCol w:w="1991"/>
        <w:gridCol w:w="2839"/>
        <w:gridCol w:w="2839"/>
        <w:gridCol w:w="2833"/>
      </w:tblGrid>
      <w:tr w:rsidR="009B7DC6" w14:paraId="33D8E0FC" w14:textId="77777777">
        <w:trPr>
          <w:jc w:val="center"/>
        </w:trPr>
        <w:tc>
          <w:tcPr>
            <w:tcW w:w="2016" w:type="dxa"/>
            <w:shd w:val="clear" w:color="auto" w:fill="11873A"/>
            <w:vAlign w:val="center"/>
          </w:tcPr>
          <w:p w14:paraId="2E50936B" w14:textId="77777777" w:rsidR="009B7DC6" w:rsidRDefault="00000000">
            <w:pPr>
              <w:spacing w:line="276" w:lineRule="auto"/>
            </w:pPr>
            <w:r>
              <w:rPr>
                <w:b/>
                <w:color w:val="FFFFFF"/>
                <w:sz w:val="16"/>
              </w:rPr>
              <w:t>상태</w:t>
            </w:r>
          </w:p>
        </w:tc>
        <w:tc>
          <w:tcPr>
            <w:tcW w:w="2880" w:type="dxa"/>
            <w:shd w:val="clear" w:color="auto" w:fill="11873A"/>
            <w:vAlign w:val="center"/>
          </w:tcPr>
          <w:p w14:paraId="64343FAB" w14:textId="77777777" w:rsidR="009B7DC6" w:rsidRDefault="00000000">
            <w:pPr>
              <w:spacing w:line="276" w:lineRule="auto"/>
            </w:pPr>
            <w:r>
              <w:rPr>
                <w:b/>
                <w:color w:val="FFFFFF"/>
                <w:sz w:val="16"/>
              </w:rPr>
              <w:t>화면 노출</w:t>
            </w:r>
          </w:p>
        </w:tc>
        <w:tc>
          <w:tcPr>
            <w:tcW w:w="2880" w:type="dxa"/>
            <w:shd w:val="clear" w:color="auto" w:fill="11873A"/>
            <w:vAlign w:val="center"/>
          </w:tcPr>
          <w:p w14:paraId="437B6E1E" w14:textId="77777777" w:rsidR="009B7DC6" w:rsidRDefault="00000000">
            <w:pPr>
              <w:spacing w:line="276" w:lineRule="auto"/>
            </w:pPr>
            <w:r>
              <w:rPr>
                <w:b/>
                <w:color w:val="FFFFFF"/>
                <w:sz w:val="16"/>
              </w:rPr>
              <w:t>사용자 행동</w:t>
            </w:r>
          </w:p>
        </w:tc>
        <w:tc>
          <w:tcPr>
            <w:tcW w:w="2880" w:type="dxa"/>
            <w:shd w:val="clear" w:color="auto" w:fill="11873A"/>
            <w:vAlign w:val="center"/>
          </w:tcPr>
          <w:p w14:paraId="713C5D6C" w14:textId="77777777" w:rsidR="009B7DC6" w:rsidRDefault="00000000">
            <w:pPr>
              <w:spacing w:line="276" w:lineRule="auto"/>
            </w:pPr>
            <w:r>
              <w:rPr>
                <w:b/>
                <w:color w:val="FFFFFF"/>
                <w:sz w:val="16"/>
              </w:rPr>
              <w:t>권장 UX</w:t>
            </w:r>
          </w:p>
        </w:tc>
      </w:tr>
      <w:tr w:rsidR="009B7DC6" w14:paraId="0808F597" w14:textId="77777777">
        <w:trPr>
          <w:jc w:val="center"/>
        </w:trPr>
        <w:tc>
          <w:tcPr>
            <w:tcW w:w="2016" w:type="dxa"/>
            <w:shd w:val="clear" w:color="auto" w:fill="F8FBF9"/>
            <w:vAlign w:val="center"/>
          </w:tcPr>
          <w:p w14:paraId="223BFAFE" w14:textId="77777777" w:rsidR="009B7DC6" w:rsidRDefault="00000000">
            <w:pPr>
              <w:spacing w:line="276" w:lineRule="auto"/>
            </w:pPr>
            <w:r>
              <w:rPr>
                <w:sz w:val="16"/>
              </w:rPr>
              <w:t>로그인 전</w:t>
            </w:r>
          </w:p>
        </w:tc>
        <w:tc>
          <w:tcPr>
            <w:tcW w:w="2880" w:type="dxa"/>
            <w:shd w:val="clear" w:color="auto" w:fill="F8FBF9"/>
            <w:vAlign w:val="center"/>
          </w:tcPr>
          <w:p w14:paraId="721894C6" w14:textId="77777777" w:rsidR="009B7DC6" w:rsidRDefault="00000000">
            <w:pPr>
              <w:spacing w:line="276" w:lineRule="auto"/>
            </w:pPr>
            <w:r>
              <w:rPr>
                <w:sz w:val="16"/>
              </w:rPr>
              <w:t>상단에 Login / Register만 표시</w:t>
            </w:r>
          </w:p>
        </w:tc>
        <w:tc>
          <w:tcPr>
            <w:tcW w:w="2880" w:type="dxa"/>
            <w:shd w:val="clear" w:color="auto" w:fill="F8FBF9"/>
            <w:vAlign w:val="center"/>
          </w:tcPr>
          <w:p w14:paraId="34105A1B" w14:textId="77777777" w:rsidR="009B7DC6" w:rsidRDefault="00000000">
            <w:pPr>
              <w:spacing w:line="276" w:lineRule="auto"/>
            </w:pPr>
            <w:r>
              <w:rPr>
                <w:sz w:val="16"/>
              </w:rPr>
              <w:t>로그인 또는 회원가입</w:t>
            </w:r>
          </w:p>
        </w:tc>
        <w:tc>
          <w:tcPr>
            <w:tcW w:w="2880" w:type="dxa"/>
            <w:shd w:val="clear" w:color="auto" w:fill="F8FBF9"/>
            <w:vAlign w:val="center"/>
          </w:tcPr>
          <w:p w14:paraId="725D801E" w14:textId="77777777" w:rsidR="009B7DC6" w:rsidRDefault="00000000">
            <w:pPr>
              <w:spacing w:line="276" w:lineRule="auto"/>
            </w:pPr>
            <w:r>
              <w:rPr>
                <w:sz w:val="16"/>
              </w:rPr>
              <w:t>My Page 문구는 공개 메뉴에 노출하지 않음</w:t>
            </w:r>
          </w:p>
        </w:tc>
      </w:tr>
      <w:tr w:rsidR="009B7DC6" w14:paraId="7BF806F4" w14:textId="77777777">
        <w:trPr>
          <w:jc w:val="center"/>
        </w:trPr>
        <w:tc>
          <w:tcPr>
            <w:tcW w:w="2016" w:type="dxa"/>
            <w:shd w:val="clear" w:color="auto" w:fill="FFFFFF"/>
            <w:vAlign w:val="center"/>
          </w:tcPr>
          <w:p w14:paraId="5AC24A8A" w14:textId="77777777" w:rsidR="009B7DC6" w:rsidRDefault="00000000">
            <w:pPr>
              <w:spacing w:line="276" w:lineRule="auto"/>
            </w:pPr>
            <w:r>
              <w:rPr>
                <w:sz w:val="16"/>
              </w:rPr>
              <w:t>로그인 후 웹</w:t>
            </w:r>
          </w:p>
        </w:tc>
        <w:tc>
          <w:tcPr>
            <w:tcW w:w="2880" w:type="dxa"/>
            <w:shd w:val="clear" w:color="auto" w:fill="FFFFFF"/>
            <w:vAlign w:val="center"/>
          </w:tcPr>
          <w:p w14:paraId="6AB2822C" w14:textId="77777777" w:rsidR="009B7DC6" w:rsidRDefault="00000000">
            <w:pPr>
              <w:spacing w:line="276" w:lineRule="auto"/>
            </w:pPr>
            <w:r>
              <w:rPr>
                <w:sz w:val="16"/>
              </w:rPr>
              <w:t>우측 상단 사용자 이름/프로필 아이콘 표시</w:t>
            </w:r>
          </w:p>
        </w:tc>
        <w:tc>
          <w:tcPr>
            <w:tcW w:w="2880" w:type="dxa"/>
            <w:shd w:val="clear" w:color="auto" w:fill="FFFFFF"/>
            <w:vAlign w:val="center"/>
          </w:tcPr>
          <w:p w14:paraId="5D38BD5B" w14:textId="77777777" w:rsidR="009B7DC6" w:rsidRDefault="00000000">
            <w:pPr>
              <w:spacing w:line="276" w:lineRule="auto"/>
            </w:pPr>
            <w:r>
              <w:rPr>
                <w:sz w:val="16"/>
              </w:rPr>
              <w:t>Profile, Certification Inquiry, My Page, Logout 선택</w:t>
            </w:r>
          </w:p>
        </w:tc>
        <w:tc>
          <w:tcPr>
            <w:tcW w:w="2880" w:type="dxa"/>
            <w:shd w:val="clear" w:color="auto" w:fill="FFFFFF"/>
            <w:vAlign w:val="center"/>
          </w:tcPr>
          <w:p w14:paraId="64C5310F" w14:textId="77777777" w:rsidR="009B7DC6" w:rsidRDefault="00000000">
            <w:pPr>
              <w:spacing w:line="276" w:lineRule="auto"/>
            </w:pPr>
            <w:r>
              <w:rPr>
                <w:sz w:val="16"/>
              </w:rPr>
              <w:t>드롭다운 계정 메뉴</w:t>
            </w:r>
          </w:p>
        </w:tc>
      </w:tr>
      <w:tr w:rsidR="009B7DC6" w14:paraId="424F7D04" w14:textId="77777777">
        <w:trPr>
          <w:jc w:val="center"/>
        </w:trPr>
        <w:tc>
          <w:tcPr>
            <w:tcW w:w="2016" w:type="dxa"/>
            <w:shd w:val="clear" w:color="auto" w:fill="F8FBF9"/>
            <w:vAlign w:val="center"/>
          </w:tcPr>
          <w:p w14:paraId="752FBE2A" w14:textId="77777777" w:rsidR="009B7DC6" w:rsidRDefault="00000000">
            <w:pPr>
              <w:spacing w:line="276" w:lineRule="auto"/>
            </w:pPr>
            <w:r>
              <w:rPr>
                <w:sz w:val="16"/>
              </w:rPr>
              <w:t>로그인 후 모바일/앱</w:t>
            </w:r>
          </w:p>
        </w:tc>
        <w:tc>
          <w:tcPr>
            <w:tcW w:w="2880" w:type="dxa"/>
            <w:shd w:val="clear" w:color="auto" w:fill="F8FBF9"/>
            <w:vAlign w:val="center"/>
          </w:tcPr>
          <w:p w14:paraId="439F5774" w14:textId="77777777" w:rsidR="009B7DC6" w:rsidRDefault="00000000">
            <w:pPr>
              <w:spacing w:line="276" w:lineRule="auto"/>
            </w:pPr>
            <w:r>
              <w:rPr>
                <w:sz w:val="16"/>
              </w:rPr>
              <w:t>하단 또는 사용자 메뉴에 My Page 표시</w:t>
            </w:r>
          </w:p>
        </w:tc>
        <w:tc>
          <w:tcPr>
            <w:tcW w:w="2880" w:type="dxa"/>
            <w:shd w:val="clear" w:color="auto" w:fill="F8FBF9"/>
            <w:vAlign w:val="center"/>
          </w:tcPr>
          <w:p w14:paraId="52EAE344" w14:textId="77777777" w:rsidR="009B7DC6" w:rsidRDefault="00000000">
            <w:pPr>
              <w:spacing w:line="276" w:lineRule="auto"/>
            </w:pPr>
            <w:r>
              <w:rPr>
                <w:sz w:val="16"/>
              </w:rPr>
              <w:t>개인정보, 자격 조회, 알림 확인</w:t>
            </w:r>
          </w:p>
        </w:tc>
        <w:tc>
          <w:tcPr>
            <w:tcW w:w="2880" w:type="dxa"/>
            <w:shd w:val="clear" w:color="auto" w:fill="F8FBF9"/>
            <w:vAlign w:val="center"/>
          </w:tcPr>
          <w:p w14:paraId="181D97A6" w14:textId="77777777" w:rsidR="009B7DC6" w:rsidRDefault="00000000">
            <w:pPr>
              <w:spacing w:line="276" w:lineRule="auto"/>
            </w:pPr>
            <w:r>
              <w:rPr>
                <w:sz w:val="16"/>
              </w:rPr>
              <w:t>앱형 계정 화면</w:t>
            </w:r>
          </w:p>
        </w:tc>
      </w:tr>
      <w:tr w:rsidR="009B7DC6" w14:paraId="545F5625" w14:textId="77777777">
        <w:trPr>
          <w:jc w:val="center"/>
        </w:trPr>
        <w:tc>
          <w:tcPr>
            <w:tcW w:w="2016" w:type="dxa"/>
            <w:shd w:val="clear" w:color="auto" w:fill="FFFFFF"/>
            <w:vAlign w:val="center"/>
          </w:tcPr>
          <w:p w14:paraId="7E7BE7C1" w14:textId="77777777" w:rsidR="009B7DC6" w:rsidRDefault="00000000">
            <w:pPr>
              <w:spacing w:line="276" w:lineRule="auto"/>
            </w:pPr>
            <w:r>
              <w:rPr>
                <w:sz w:val="16"/>
              </w:rPr>
              <w:t>비회원 자격 확인</w:t>
            </w:r>
          </w:p>
        </w:tc>
        <w:tc>
          <w:tcPr>
            <w:tcW w:w="2880" w:type="dxa"/>
            <w:shd w:val="clear" w:color="auto" w:fill="FFFFFF"/>
            <w:vAlign w:val="center"/>
          </w:tcPr>
          <w:p w14:paraId="7276C721" w14:textId="77777777" w:rsidR="009B7DC6" w:rsidRDefault="00000000">
            <w:pPr>
              <w:spacing w:line="276" w:lineRule="auto"/>
            </w:pPr>
            <w:r>
              <w:rPr>
                <w:sz w:val="16"/>
              </w:rPr>
              <w:t>공개 검증 코드 기능이 있는 경우 별도 Certificate Verification 제공</w:t>
            </w:r>
          </w:p>
        </w:tc>
        <w:tc>
          <w:tcPr>
            <w:tcW w:w="2880" w:type="dxa"/>
            <w:shd w:val="clear" w:color="auto" w:fill="FFFFFF"/>
            <w:vAlign w:val="center"/>
          </w:tcPr>
          <w:p w14:paraId="51C22C1B" w14:textId="77777777" w:rsidR="009B7DC6" w:rsidRDefault="00000000">
            <w:pPr>
              <w:spacing w:line="276" w:lineRule="auto"/>
            </w:pPr>
            <w:r>
              <w:rPr>
                <w:sz w:val="16"/>
              </w:rPr>
              <w:t>코드 입력 후 유효/무효만 확인</w:t>
            </w:r>
          </w:p>
        </w:tc>
        <w:tc>
          <w:tcPr>
            <w:tcW w:w="2880" w:type="dxa"/>
            <w:shd w:val="clear" w:color="auto" w:fill="FFFFFF"/>
            <w:vAlign w:val="center"/>
          </w:tcPr>
          <w:p w14:paraId="2122F009" w14:textId="77777777" w:rsidR="009B7DC6" w:rsidRDefault="00000000">
            <w:pPr>
              <w:spacing w:line="276" w:lineRule="auto"/>
            </w:pPr>
            <w:r>
              <w:rPr>
                <w:sz w:val="16"/>
              </w:rPr>
              <w:t>개인정보 최소 노출</w:t>
            </w:r>
          </w:p>
        </w:tc>
      </w:tr>
    </w:tbl>
    <w:p w14:paraId="6878B137" w14:textId="77777777" w:rsidR="009B7DC6" w:rsidRDefault="009B7DC6"/>
    <w:p w14:paraId="79337AC5" w14:textId="77777777" w:rsidR="009B7DC6" w:rsidRDefault="00000000">
      <w:pPr>
        <w:pStyle w:val="21"/>
      </w:pPr>
      <w:r>
        <w:t xml:space="preserve">7.2 </w:t>
      </w:r>
      <w:r>
        <w:t>로그인</w:t>
      </w:r>
      <w:r>
        <w:t xml:space="preserve"> </w:t>
      </w:r>
      <w:r>
        <w:t>후</w:t>
      </w:r>
      <w:r>
        <w:t xml:space="preserve"> </w:t>
      </w:r>
      <w:r>
        <w:t>사용자</w:t>
      </w:r>
      <w:r>
        <w:t xml:space="preserve"> </w:t>
      </w:r>
      <w:r>
        <w:t>메뉴</w:t>
      </w:r>
    </w:p>
    <w:tbl>
      <w:tblPr>
        <w:tblStyle w:val="af9"/>
        <w:tblW w:w="0" w:type="auto"/>
        <w:jc w:val="center"/>
        <w:tblLook w:val="04A0" w:firstRow="1" w:lastRow="0" w:firstColumn="1" w:lastColumn="0" w:noHBand="0" w:noVBand="1"/>
      </w:tblPr>
      <w:tblGrid>
        <w:gridCol w:w="2589"/>
        <w:gridCol w:w="4315"/>
        <w:gridCol w:w="3598"/>
      </w:tblGrid>
      <w:tr w:rsidR="009B7DC6" w14:paraId="7877054C" w14:textId="77777777">
        <w:trPr>
          <w:jc w:val="center"/>
        </w:trPr>
        <w:tc>
          <w:tcPr>
            <w:tcW w:w="2592" w:type="dxa"/>
            <w:shd w:val="clear" w:color="auto" w:fill="11873A"/>
            <w:vAlign w:val="center"/>
          </w:tcPr>
          <w:p w14:paraId="46F9D811" w14:textId="77777777" w:rsidR="009B7DC6" w:rsidRDefault="00000000">
            <w:pPr>
              <w:spacing w:line="276" w:lineRule="auto"/>
            </w:pPr>
            <w:r>
              <w:rPr>
                <w:b/>
                <w:color w:val="FFFFFF"/>
                <w:sz w:val="17"/>
              </w:rPr>
              <w:t>메뉴</w:t>
            </w:r>
          </w:p>
        </w:tc>
        <w:tc>
          <w:tcPr>
            <w:tcW w:w="4320" w:type="dxa"/>
            <w:shd w:val="clear" w:color="auto" w:fill="11873A"/>
            <w:vAlign w:val="center"/>
          </w:tcPr>
          <w:p w14:paraId="79E2F1CB" w14:textId="77777777" w:rsidR="009B7DC6" w:rsidRDefault="00000000">
            <w:pPr>
              <w:spacing w:line="276" w:lineRule="auto"/>
            </w:pPr>
            <w:r>
              <w:rPr>
                <w:b/>
                <w:color w:val="FFFFFF"/>
                <w:sz w:val="17"/>
              </w:rPr>
              <w:t>역할</w:t>
            </w:r>
          </w:p>
        </w:tc>
        <w:tc>
          <w:tcPr>
            <w:tcW w:w="3600" w:type="dxa"/>
            <w:shd w:val="clear" w:color="auto" w:fill="11873A"/>
            <w:vAlign w:val="center"/>
          </w:tcPr>
          <w:p w14:paraId="1262EEFC" w14:textId="77777777" w:rsidR="009B7DC6" w:rsidRDefault="00000000">
            <w:pPr>
              <w:spacing w:line="276" w:lineRule="auto"/>
            </w:pPr>
            <w:r>
              <w:rPr>
                <w:b/>
                <w:color w:val="FFFFFF"/>
                <w:sz w:val="17"/>
              </w:rPr>
              <w:t>권장 URL</w:t>
            </w:r>
          </w:p>
        </w:tc>
      </w:tr>
      <w:tr w:rsidR="009B7DC6" w14:paraId="46A6A1EF" w14:textId="77777777">
        <w:trPr>
          <w:jc w:val="center"/>
        </w:trPr>
        <w:tc>
          <w:tcPr>
            <w:tcW w:w="2592" w:type="dxa"/>
            <w:shd w:val="clear" w:color="auto" w:fill="F8FBF9"/>
            <w:vAlign w:val="center"/>
          </w:tcPr>
          <w:p w14:paraId="091326F4" w14:textId="77777777" w:rsidR="009B7DC6" w:rsidRDefault="00000000">
            <w:pPr>
              <w:spacing w:line="276" w:lineRule="auto"/>
            </w:pPr>
            <w:r>
              <w:rPr>
                <w:sz w:val="17"/>
              </w:rPr>
              <w:t>Profile</w:t>
            </w:r>
          </w:p>
        </w:tc>
        <w:tc>
          <w:tcPr>
            <w:tcW w:w="4320" w:type="dxa"/>
            <w:shd w:val="clear" w:color="auto" w:fill="F8FBF9"/>
            <w:vAlign w:val="center"/>
          </w:tcPr>
          <w:p w14:paraId="3ECA194F" w14:textId="77777777" w:rsidR="009B7DC6" w:rsidRDefault="00000000">
            <w:pPr>
              <w:spacing w:line="276" w:lineRule="auto"/>
            </w:pPr>
            <w:r>
              <w:rPr>
                <w:sz w:val="17"/>
              </w:rPr>
              <w:t>개인 정보 확인 및 수정</w:t>
            </w:r>
          </w:p>
        </w:tc>
        <w:tc>
          <w:tcPr>
            <w:tcW w:w="3600" w:type="dxa"/>
            <w:shd w:val="clear" w:color="auto" w:fill="F8FBF9"/>
            <w:vAlign w:val="center"/>
          </w:tcPr>
          <w:p w14:paraId="6A39CE27" w14:textId="77777777" w:rsidR="009B7DC6" w:rsidRDefault="00000000">
            <w:pPr>
              <w:spacing w:line="276" w:lineRule="auto"/>
            </w:pPr>
            <w:r>
              <w:rPr>
                <w:sz w:val="17"/>
              </w:rPr>
              <w:t>/en/account/profile, /es/account/profile</w:t>
            </w:r>
          </w:p>
        </w:tc>
      </w:tr>
      <w:tr w:rsidR="009B7DC6" w14:paraId="75A54777" w14:textId="77777777">
        <w:trPr>
          <w:jc w:val="center"/>
        </w:trPr>
        <w:tc>
          <w:tcPr>
            <w:tcW w:w="2592" w:type="dxa"/>
            <w:shd w:val="clear" w:color="auto" w:fill="FFFFFF"/>
            <w:vAlign w:val="center"/>
          </w:tcPr>
          <w:p w14:paraId="019F19A8" w14:textId="77777777" w:rsidR="009B7DC6" w:rsidRDefault="00000000">
            <w:pPr>
              <w:spacing w:line="276" w:lineRule="auto"/>
            </w:pPr>
            <w:r>
              <w:rPr>
                <w:sz w:val="17"/>
              </w:rPr>
              <w:t>Certification Inquiry</w:t>
            </w:r>
          </w:p>
        </w:tc>
        <w:tc>
          <w:tcPr>
            <w:tcW w:w="4320" w:type="dxa"/>
            <w:shd w:val="clear" w:color="auto" w:fill="FFFFFF"/>
            <w:vAlign w:val="center"/>
          </w:tcPr>
          <w:p w14:paraId="4FA7EE9D" w14:textId="77777777" w:rsidR="009B7DC6" w:rsidRDefault="00000000">
            <w:pPr>
              <w:spacing w:line="276" w:lineRule="auto"/>
            </w:pPr>
            <w:r>
              <w:rPr>
                <w:sz w:val="17"/>
              </w:rPr>
              <w:t>자격 취득 내역 조회</w:t>
            </w:r>
          </w:p>
        </w:tc>
        <w:tc>
          <w:tcPr>
            <w:tcW w:w="3600" w:type="dxa"/>
            <w:shd w:val="clear" w:color="auto" w:fill="FFFFFF"/>
            <w:vAlign w:val="center"/>
          </w:tcPr>
          <w:p w14:paraId="7879D9CB" w14:textId="77777777" w:rsidR="009B7DC6" w:rsidRDefault="00000000">
            <w:pPr>
              <w:spacing w:line="276" w:lineRule="auto"/>
            </w:pPr>
            <w:r>
              <w:rPr>
                <w:sz w:val="17"/>
              </w:rPr>
              <w:t>/en/account/certifications, /es/account/certifications</w:t>
            </w:r>
          </w:p>
        </w:tc>
      </w:tr>
      <w:tr w:rsidR="009B7DC6" w14:paraId="3EC8557C" w14:textId="77777777">
        <w:trPr>
          <w:jc w:val="center"/>
        </w:trPr>
        <w:tc>
          <w:tcPr>
            <w:tcW w:w="2592" w:type="dxa"/>
            <w:shd w:val="clear" w:color="auto" w:fill="F8FBF9"/>
            <w:vAlign w:val="center"/>
          </w:tcPr>
          <w:p w14:paraId="60B390D9" w14:textId="77777777" w:rsidR="009B7DC6" w:rsidRDefault="00000000">
            <w:pPr>
              <w:spacing w:line="276" w:lineRule="auto"/>
            </w:pPr>
            <w:r>
              <w:rPr>
                <w:sz w:val="17"/>
              </w:rPr>
              <w:t>Application History</w:t>
            </w:r>
          </w:p>
        </w:tc>
        <w:tc>
          <w:tcPr>
            <w:tcW w:w="4320" w:type="dxa"/>
            <w:shd w:val="clear" w:color="auto" w:fill="F8FBF9"/>
            <w:vAlign w:val="center"/>
          </w:tcPr>
          <w:p w14:paraId="63C8AEF8" w14:textId="77777777" w:rsidR="009B7DC6" w:rsidRDefault="00000000">
            <w:pPr>
              <w:spacing w:line="276" w:lineRule="auto"/>
            </w:pPr>
            <w:r>
              <w:rPr>
                <w:sz w:val="17"/>
              </w:rPr>
              <w:t>향후 교육 신청 이력 확장</w:t>
            </w:r>
          </w:p>
        </w:tc>
        <w:tc>
          <w:tcPr>
            <w:tcW w:w="3600" w:type="dxa"/>
            <w:shd w:val="clear" w:color="auto" w:fill="F8FBF9"/>
            <w:vAlign w:val="center"/>
          </w:tcPr>
          <w:p w14:paraId="24ED4DA4" w14:textId="77777777" w:rsidR="009B7DC6" w:rsidRDefault="00000000">
            <w:pPr>
              <w:spacing w:line="276" w:lineRule="auto"/>
            </w:pPr>
            <w:r>
              <w:rPr>
                <w:sz w:val="17"/>
              </w:rPr>
              <w:t>/en/account/applications, /es/account/applications</w:t>
            </w:r>
          </w:p>
        </w:tc>
      </w:tr>
      <w:tr w:rsidR="009B7DC6" w14:paraId="3406D7A9" w14:textId="77777777">
        <w:trPr>
          <w:jc w:val="center"/>
        </w:trPr>
        <w:tc>
          <w:tcPr>
            <w:tcW w:w="2592" w:type="dxa"/>
            <w:shd w:val="clear" w:color="auto" w:fill="FFFFFF"/>
            <w:vAlign w:val="center"/>
          </w:tcPr>
          <w:p w14:paraId="268445C6" w14:textId="77777777" w:rsidR="009B7DC6" w:rsidRDefault="00000000">
            <w:pPr>
              <w:spacing w:line="276" w:lineRule="auto"/>
            </w:pPr>
            <w:r>
              <w:rPr>
                <w:sz w:val="17"/>
              </w:rPr>
              <w:t>Documents</w:t>
            </w:r>
          </w:p>
        </w:tc>
        <w:tc>
          <w:tcPr>
            <w:tcW w:w="4320" w:type="dxa"/>
            <w:shd w:val="clear" w:color="auto" w:fill="FFFFFF"/>
            <w:vAlign w:val="center"/>
          </w:tcPr>
          <w:p w14:paraId="3B757A99" w14:textId="77777777" w:rsidR="009B7DC6" w:rsidRDefault="00000000">
            <w:pPr>
              <w:spacing w:line="276" w:lineRule="auto"/>
            </w:pPr>
            <w:r>
              <w:rPr>
                <w:sz w:val="17"/>
              </w:rPr>
              <w:t>수료증/확인서 다운로드 확장</w:t>
            </w:r>
          </w:p>
        </w:tc>
        <w:tc>
          <w:tcPr>
            <w:tcW w:w="3600" w:type="dxa"/>
            <w:shd w:val="clear" w:color="auto" w:fill="FFFFFF"/>
            <w:vAlign w:val="center"/>
          </w:tcPr>
          <w:p w14:paraId="24ED05DE" w14:textId="77777777" w:rsidR="009B7DC6" w:rsidRDefault="00000000">
            <w:pPr>
              <w:spacing w:line="276" w:lineRule="auto"/>
            </w:pPr>
            <w:r>
              <w:rPr>
                <w:sz w:val="17"/>
              </w:rPr>
              <w:t>/en/account/documents, /es/account/documents</w:t>
            </w:r>
          </w:p>
        </w:tc>
      </w:tr>
      <w:tr w:rsidR="009B7DC6" w14:paraId="0EAD9790" w14:textId="77777777">
        <w:trPr>
          <w:jc w:val="center"/>
        </w:trPr>
        <w:tc>
          <w:tcPr>
            <w:tcW w:w="2592" w:type="dxa"/>
            <w:shd w:val="clear" w:color="auto" w:fill="F8FBF9"/>
            <w:vAlign w:val="center"/>
          </w:tcPr>
          <w:p w14:paraId="058C4936" w14:textId="77777777" w:rsidR="009B7DC6" w:rsidRDefault="00000000">
            <w:pPr>
              <w:spacing w:line="276" w:lineRule="auto"/>
            </w:pPr>
            <w:r>
              <w:rPr>
                <w:sz w:val="17"/>
              </w:rPr>
              <w:t>Logout</w:t>
            </w:r>
          </w:p>
        </w:tc>
        <w:tc>
          <w:tcPr>
            <w:tcW w:w="4320" w:type="dxa"/>
            <w:shd w:val="clear" w:color="auto" w:fill="F8FBF9"/>
            <w:vAlign w:val="center"/>
          </w:tcPr>
          <w:p w14:paraId="71E155C9" w14:textId="77777777" w:rsidR="009B7DC6" w:rsidRDefault="00000000">
            <w:pPr>
              <w:spacing w:line="276" w:lineRule="auto"/>
            </w:pPr>
            <w:r>
              <w:rPr>
                <w:sz w:val="17"/>
              </w:rPr>
              <w:t>로그아웃</w:t>
            </w:r>
          </w:p>
        </w:tc>
        <w:tc>
          <w:tcPr>
            <w:tcW w:w="3600" w:type="dxa"/>
            <w:shd w:val="clear" w:color="auto" w:fill="F8FBF9"/>
            <w:vAlign w:val="center"/>
          </w:tcPr>
          <w:p w14:paraId="6CA4F08F" w14:textId="77777777" w:rsidR="009B7DC6" w:rsidRDefault="00000000">
            <w:pPr>
              <w:spacing w:line="276" w:lineRule="auto"/>
            </w:pPr>
            <w:r>
              <w:rPr>
                <w:sz w:val="17"/>
              </w:rPr>
              <w:t>공통 기능</w:t>
            </w:r>
          </w:p>
        </w:tc>
      </w:tr>
    </w:tbl>
    <w:p w14:paraId="349C1B4C" w14:textId="77777777" w:rsidR="009B7DC6" w:rsidRDefault="009B7DC6"/>
    <w:tbl>
      <w:tblPr>
        <w:tblW w:w="0" w:type="auto"/>
        <w:jc w:val="center"/>
        <w:tblLook w:val="04A0" w:firstRow="1" w:lastRow="0" w:firstColumn="1" w:lastColumn="0" w:noHBand="0" w:noVBand="1"/>
      </w:tblPr>
      <w:tblGrid>
        <w:gridCol w:w="10512"/>
      </w:tblGrid>
      <w:tr w:rsidR="009B7DC6" w14:paraId="33166545" w14:textId="77777777">
        <w:trPr>
          <w:jc w:val="center"/>
        </w:trPr>
        <w:tc>
          <w:tcPr>
            <w:tcW w:w="10512" w:type="dxa"/>
            <w:shd w:val="clear" w:color="auto" w:fill="EAF6EF"/>
          </w:tcPr>
          <w:p w14:paraId="63CFFDFC" w14:textId="77777777" w:rsidR="009B7DC6" w:rsidRDefault="00000000">
            <w:r>
              <w:rPr>
                <w:b/>
                <w:color w:val="11873A"/>
                <w:sz w:val="20"/>
              </w:rPr>
              <w:t>개발 원칙</w:t>
            </w:r>
          </w:p>
          <w:p w14:paraId="3D4FA269" w14:textId="77777777" w:rsidR="009B7DC6" w:rsidRDefault="00000000">
            <w:pPr>
              <w:spacing w:after="0"/>
            </w:pPr>
            <w:r>
              <w:t>기존 /mypage 경로는 내부적으로 유지할 수 있지만, 공개 사이트맵에서는 제외합니다. 사용자가 로그인하면 /account 또는 /mypage 계열의 보호된 라우트로 이동하게 하며, 모든 개인 데이터 페이지는 인증 및 권한 검사를 통과해야 합니다.</w:t>
            </w:r>
            <w:r>
              <w:br/>
            </w:r>
          </w:p>
        </w:tc>
      </w:tr>
    </w:tbl>
    <w:p w14:paraId="7D37DAB5" w14:textId="77777777" w:rsidR="009B7DC6" w:rsidRDefault="009B7DC6"/>
    <w:p w14:paraId="62CE5F5E" w14:textId="77777777" w:rsidR="009B7DC6" w:rsidRDefault="00000000">
      <w:pPr>
        <w:pStyle w:val="1"/>
      </w:pPr>
      <w:r>
        <w:t xml:space="preserve">8. </w:t>
      </w:r>
      <w:r>
        <w:t>영어</w:t>
      </w:r>
      <w:r>
        <w:t>·</w:t>
      </w:r>
      <w:r>
        <w:t>스페인어</w:t>
      </w:r>
      <w:r>
        <w:t xml:space="preserve"> </w:t>
      </w:r>
      <w:r>
        <w:t>다국어</w:t>
      </w:r>
      <w:r>
        <w:t xml:space="preserve"> </w:t>
      </w:r>
      <w:r>
        <w:t>구조</w:t>
      </w:r>
    </w:p>
    <w:p w14:paraId="222D7EAE" w14:textId="77777777" w:rsidR="009B7DC6" w:rsidRDefault="00000000">
      <w:pPr>
        <w:pStyle w:val="21"/>
      </w:pPr>
      <w:r>
        <w:t xml:space="preserve">8.1 </w:t>
      </w:r>
      <w:r>
        <w:t>권장</w:t>
      </w:r>
      <w:r>
        <w:t xml:space="preserve"> </w:t>
      </w:r>
      <w:r>
        <w:t>언어</w:t>
      </w:r>
      <w:r>
        <w:t xml:space="preserve"> </w:t>
      </w:r>
      <w:r>
        <w:t>라우팅</w:t>
      </w:r>
    </w:p>
    <w:tbl>
      <w:tblPr>
        <w:tblStyle w:val="af9"/>
        <w:tblW w:w="0" w:type="auto"/>
        <w:jc w:val="center"/>
        <w:tblLook w:val="04A0" w:firstRow="1" w:lastRow="0" w:firstColumn="1" w:lastColumn="0" w:noHBand="0" w:noVBand="1"/>
      </w:tblPr>
      <w:tblGrid>
        <w:gridCol w:w="1584"/>
        <w:gridCol w:w="1870"/>
        <w:gridCol w:w="1870"/>
        <w:gridCol w:w="5178"/>
      </w:tblGrid>
      <w:tr w:rsidR="009B7DC6" w14:paraId="6527FAA1" w14:textId="77777777">
        <w:trPr>
          <w:jc w:val="center"/>
        </w:trPr>
        <w:tc>
          <w:tcPr>
            <w:tcW w:w="1584" w:type="dxa"/>
            <w:shd w:val="clear" w:color="auto" w:fill="11873A"/>
            <w:vAlign w:val="center"/>
          </w:tcPr>
          <w:p w14:paraId="46619168" w14:textId="77777777" w:rsidR="009B7DC6" w:rsidRDefault="00000000">
            <w:pPr>
              <w:spacing w:line="276" w:lineRule="auto"/>
            </w:pPr>
            <w:r>
              <w:rPr>
                <w:b/>
                <w:color w:val="FFFFFF"/>
                <w:sz w:val="17"/>
              </w:rPr>
              <w:t>언어</w:t>
            </w:r>
          </w:p>
        </w:tc>
        <w:tc>
          <w:tcPr>
            <w:tcW w:w="1872" w:type="dxa"/>
            <w:shd w:val="clear" w:color="auto" w:fill="11873A"/>
            <w:vAlign w:val="center"/>
          </w:tcPr>
          <w:p w14:paraId="28142577" w14:textId="77777777" w:rsidR="009B7DC6" w:rsidRDefault="00000000">
            <w:pPr>
              <w:spacing w:line="276" w:lineRule="auto"/>
            </w:pPr>
            <w:r>
              <w:rPr>
                <w:b/>
                <w:color w:val="FFFFFF"/>
                <w:sz w:val="17"/>
              </w:rPr>
              <w:t>표시명</w:t>
            </w:r>
          </w:p>
        </w:tc>
        <w:tc>
          <w:tcPr>
            <w:tcW w:w="1872" w:type="dxa"/>
            <w:shd w:val="clear" w:color="auto" w:fill="11873A"/>
            <w:vAlign w:val="center"/>
          </w:tcPr>
          <w:p w14:paraId="27EE022D" w14:textId="77777777" w:rsidR="009B7DC6" w:rsidRDefault="00000000">
            <w:pPr>
              <w:spacing w:line="276" w:lineRule="auto"/>
            </w:pPr>
            <w:r>
              <w:rPr>
                <w:b/>
                <w:color w:val="FFFFFF"/>
                <w:sz w:val="17"/>
              </w:rPr>
              <w:t>URL Prefix</w:t>
            </w:r>
          </w:p>
        </w:tc>
        <w:tc>
          <w:tcPr>
            <w:tcW w:w="5184" w:type="dxa"/>
            <w:shd w:val="clear" w:color="auto" w:fill="11873A"/>
            <w:vAlign w:val="center"/>
          </w:tcPr>
          <w:p w14:paraId="70D637CF" w14:textId="77777777" w:rsidR="009B7DC6" w:rsidRDefault="00000000">
            <w:pPr>
              <w:spacing w:line="276" w:lineRule="auto"/>
            </w:pPr>
            <w:r>
              <w:rPr>
                <w:b/>
                <w:color w:val="FFFFFF"/>
                <w:sz w:val="17"/>
              </w:rPr>
              <w:t>예시</w:t>
            </w:r>
          </w:p>
        </w:tc>
      </w:tr>
      <w:tr w:rsidR="009B7DC6" w14:paraId="1734672D" w14:textId="77777777">
        <w:trPr>
          <w:jc w:val="center"/>
        </w:trPr>
        <w:tc>
          <w:tcPr>
            <w:tcW w:w="1584" w:type="dxa"/>
            <w:shd w:val="clear" w:color="auto" w:fill="F8FBF9"/>
            <w:vAlign w:val="center"/>
          </w:tcPr>
          <w:p w14:paraId="49C6EB33" w14:textId="77777777" w:rsidR="009B7DC6" w:rsidRDefault="00000000">
            <w:pPr>
              <w:spacing w:line="276" w:lineRule="auto"/>
            </w:pPr>
            <w:r>
              <w:rPr>
                <w:sz w:val="17"/>
              </w:rPr>
              <w:t>영어</w:t>
            </w:r>
          </w:p>
        </w:tc>
        <w:tc>
          <w:tcPr>
            <w:tcW w:w="1872" w:type="dxa"/>
            <w:shd w:val="clear" w:color="auto" w:fill="F8FBF9"/>
            <w:vAlign w:val="center"/>
          </w:tcPr>
          <w:p w14:paraId="6F39CEE7" w14:textId="77777777" w:rsidR="009B7DC6" w:rsidRDefault="00000000">
            <w:pPr>
              <w:spacing w:line="276" w:lineRule="auto"/>
            </w:pPr>
            <w:r>
              <w:rPr>
                <w:sz w:val="17"/>
              </w:rPr>
              <w:t>English</w:t>
            </w:r>
          </w:p>
        </w:tc>
        <w:tc>
          <w:tcPr>
            <w:tcW w:w="1872" w:type="dxa"/>
            <w:shd w:val="clear" w:color="auto" w:fill="F8FBF9"/>
            <w:vAlign w:val="center"/>
          </w:tcPr>
          <w:p w14:paraId="17C369C8" w14:textId="77777777" w:rsidR="009B7DC6" w:rsidRDefault="00000000">
            <w:pPr>
              <w:spacing w:line="276" w:lineRule="auto"/>
            </w:pPr>
            <w:r>
              <w:rPr>
                <w:sz w:val="17"/>
              </w:rPr>
              <w:t>/en</w:t>
            </w:r>
          </w:p>
        </w:tc>
        <w:tc>
          <w:tcPr>
            <w:tcW w:w="5184" w:type="dxa"/>
            <w:shd w:val="clear" w:color="auto" w:fill="F8FBF9"/>
            <w:vAlign w:val="center"/>
          </w:tcPr>
          <w:p w14:paraId="3EBDECDB" w14:textId="77777777" w:rsidR="009B7DC6" w:rsidRDefault="00000000">
            <w:pPr>
              <w:spacing w:line="276" w:lineRule="auto"/>
            </w:pPr>
            <w:r>
              <w:rPr>
                <w:sz w:val="17"/>
              </w:rPr>
              <w:t>/en/about, /en/curriculum, /en/partner-inquiry</w:t>
            </w:r>
          </w:p>
        </w:tc>
      </w:tr>
      <w:tr w:rsidR="009B7DC6" w14:paraId="28EFCDB7" w14:textId="77777777">
        <w:trPr>
          <w:jc w:val="center"/>
        </w:trPr>
        <w:tc>
          <w:tcPr>
            <w:tcW w:w="1584" w:type="dxa"/>
            <w:shd w:val="clear" w:color="auto" w:fill="FFFFFF"/>
            <w:vAlign w:val="center"/>
          </w:tcPr>
          <w:p w14:paraId="5066E61D" w14:textId="77777777" w:rsidR="009B7DC6" w:rsidRDefault="00000000">
            <w:pPr>
              <w:spacing w:line="276" w:lineRule="auto"/>
            </w:pPr>
            <w:r>
              <w:rPr>
                <w:sz w:val="17"/>
              </w:rPr>
              <w:t>스페인어</w:t>
            </w:r>
          </w:p>
        </w:tc>
        <w:tc>
          <w:tcPr>
            <w:tcW w:w="1872" w:type="dxa"/>
            <w:shd w:val="clear" w:color="auto" w:fill="FFFFFF"/>
            <w:vAlign w:val="center"/>
          </w:tcPr>
          <w:p w14:paraId="1696CC4A" w14:textId="77777777" w:rsidR="009B7DC6" w:rsidRDefault="00000000">
            <w:pPr>
              <w:spacing w:line="276" w:lineRule="auto"/>
            </w:pPr>
            <w:r>
              <w:rPr>
                <w:sz w:val="17"/>
              </w:rPr>
              <w:t>Español</w:t>
            </w:r>
          </w:p>
        </w:tc>
        <w:tc>
          <w:tcPr>
            <w:tcW w:w="1872" w:type="dxa"/>
            <w:shd w:val="clear" w:color="auto" w:fill="FFFFFF"/>
            <w:vAlign w:val="center"/>
          </w:tcPr>
          <w:p w14:paraId="3227FFFC" w14:textId="77777777" w:rsidR="009B7DC6" w:rsidRDefault="00000000">
            <w:pPr>
              <w:spacing w:line="276" w:lineRule="auto"/>
            </w:pPr>
            <w:r>
              <w:rPr>
                <w:sz w:val="17"/>
              </w:rPr>
              <w:t>/es</w:t>
            </w:r>
          </w:p>
        </w:tc>
        <w:tc>
          <w:tcPr>
            <w:tcW w:w="5184" w:type="dxa"/>
            <w:shd w:val="clear" w:color="auto" w:fill="FFFFFF"/>
            <w:vAlign w:val="center"/>
          </w:tcPr>
          <w:p w14:paraId="43943CDD" w14:textId="77777777" w:rsidR="009B7DC6" w:rsidRDefault="00000000">
            <w:pPr>
              <w:spacing w:line="276" w:lineRule="auto"/>
            </w:pPr>
            <w:r>
              <w:rPr>
                <w:sz w:val="17"/>
              </w:rPr>
              <w:t>/es/about, /es/curriculum, /es/partner-inquiry</w:t>
            </w:r>
          </w:p>
        </w:tc>
      </w:tr>
    </w:tbl>
    <w:p w14:paraId="12B3C0BF" w14:textId="77777777" w:rsidR="009B7DC6" w:rsidRDefault="009B7DC6"/>
    <w:p w14:paraId="14F61C02" w14:textId="77777777" w:rsidR="009B7DC6" w:rsidRDefault="00000000">
      <w:pPr>
        <w:pStyle w:val="21"/>
      </w:pPr>
      <w:r>
        <w:t xml:space="preserve">8.2 </w:t>
      </w:r>
      <w:r>
        <w:t>언어</w:t>
      </w:r>
      <w:r>
        <w:t xml:space="preserve"> </w:t>
      </w:r>
      <w:r>
        <w:t>선택</w:t>
      </w:r>
      <w:r>
        <w:t xml:space="preserve"> UX</w:t>
      </w:r>
    </w:p>
    <w:p w14:paraId="409D2A2E" w14:textId="77777777" w:rsidR="009B7DC6" w:rsidRDefault="00000000">
      <w:pPr>
        <w:pStyle w:val="a0"/>
        <w:spacing w:after="20"/>
      </w:pPr>
      <w:r>
        <w:t>헤더 우측에 Language 선택기를 배치합니다: English / Español.</w:t>
      </w:r>
    </w:p>
    <w:p w14:paraId="6867FC0D" w14:textId="77777777" w:rsidR="009B7DC6" w:rsidRDefault="00000000">
      <w:pPr>
        <w:pStyle w:val="a0"/>
        <w:spacing w:after="20"/>
      </w:pPr>
      <w:r>
        <w:t>사용자가 언어를 선택하면 현재 보고 있는 동일 페이지의 해당 언어 버전으로 이동합니다.</w:t>
      </w:r>
    </w:p>
    <w:p w14:paraId="783D7AA7" w14:textId="77777777" w:rsidR="009B7DC6" w:rsidRDefault="00000000">
      <w:pPr>
        <w:pStyle w:val="a0"/>
        <w:spacing w:after="20"/>
      </w:pPr>
      <w:r>
        <w:t>해당 언어 번역이 없는 경우에는 기본 언어 페이지로 보내지 말고 “번역 준비 중” 안내와 함께 관련 페이지를 제안합니다.</w:t>
      </w:r>
    </w:p>
    <w:p w14:paraId="69974324" w14:textId="77777777" w:rsidR="009B7DC6" w:rsidRDefault="00000000">
      <w:pPr>
        <w:pStyle w:val="a0"/>
        <w:spacing w:after="20"/>
      </w:pPr>
      <w:r>
        <w:t>사용자의 언어 선택은 쿠키 또는 로컬 스토리지에 저장하여 다음 방문 시 동일 언어로 보여줍니다.</w:t>
      </w:r>
    </w:p>
    <w:p w14:paraId="6AF79A43" w14:textId="77777777" w:rsidR="009B7DC6" w:rsidRDefault="00000000">
      <w:pPr>
        <w:pStyle w:val="a0"/>
        <w:spacing w:after="20"/>
      </w:pPr>
      <w:r>
        <w:t>앱형 UI에서도 웹과 동일한 언어 상태를 공유합니다.</w:t>
      </w:r>
    </w:p>
    <w:p w14:paraId="37E5E28B" w14:textId="77777777" w:rsidR="009B7DC6" w:rsidRDefault="00000000">
      <w:pPr>
        <w:pStyle w:val="21"/>
      </w:pPr>
      <w:r>
        <w:lastRenderedPageBreak/>
        <w:t xml:space="preserve">8.3 </w:t>
      </w:r>
      <w:r>
        <w:t>다국어</w:t>
      </w:r>
      <w:r>
        <w:t xml:space="preserve"> </w:t>
      </w:r>
      <w:r>
        <w:t>콘텐츠</w:t>
      </w:r>
      <w:r>
        <w:t xml:space="preserve"> </w:t>
      </w:r>
      <w:r>
        <w:t>관리</w:t>
      </w:r>
      <w:r>
        <w:t xml:space="preserve"> </w:t>
      </w:r>
      <w:r>
        <w:t>원칙</w:t>
      </w:r>
    </w:p>
    <w:tbl>
      <w:tblPr>
        <w:tblStyle w:val="af9"/>
        <w:tblW w:w="0" w:type="auto"/>
        <w:jc w:val="center"/>
        <w:tblLook w:val="04A0" w:firstRow="1" w:lastRow="0" w:firstColumn="1" w:lastColumn="0" w:noHBand="0" w:noVBand="1"/>
      </w:tblPr>
      <w:tblGrid>
        <w:gridCol w:w="2278"/>
        <w:gridCol w:w="8224"/>
      </w:tblGrid>
      <w:tr w:rsidR="009B7DC6" w14:paraId="4D180BF4" w14:textId="77777777">
        <w:trPr>
          <w:jc w:val="center"/>
        </w:trPr>
        <w:tc>
          <w:tcPr>
            <w:tcW w:w="2304" w:type="dxa"/>
            <w:shd w:val="clear" w:color="auto" w:fill="11873A"/>
            <w:vAlign w:val="center"/>
          </w:tcPr>
          <w:p w14:paraId="0930BF0C" w14:textId="77777777" w:rsidR="009B7DC6" w:rsidRDefault="00000000">
            <w:pPr>
              <w:spacing w:line="276" w:lineRule="auto"/>
            </w:pPr>
            <w:r>
              <w:rPr>
                <w:b/>
                <w:color w:val="FFFFFF"/>
                <w:sz w:val="17"/>
              </w:rPr>
              <w:t>항목</w:t>
            </w:r>
          </w:p>
        </w:tc>
        <w:tc>
          <w:tcPr>
            <w:tcW w:w="8352" w:type="dxa"/>
            <w:shd w:val="clear" w:color="auto" w:fill="11873A"/>
            <w:vAlign w:val="center"/>
          </w:tcPr>
          <w:p w14:paraId="2E1DECF4" w14:textId="77777777" w:rsidR="009B7DC6" w:rsidRDefault="00000000">
            <w:pPr>
              <w:spacing w:line="276" w:lineRule="auto"/>
            </w:pPr>
            <w:r>
              <w:rPr>
                <w:b/>
                <w:color w:val="FFFFFF"/>
                <w:sz w:val="17"/>
              </w:rPr>
              <w:t>관리 방식</w:t>
            </w:r>
          </w:p>
        </w:tc>
      </w:tr>
      <w:tr w:rsidR="009B7DC6" w14:paraId="21902C3A" w14:textId="77777777">
        <w:trPr>
          <w:jc w:val="center"/>
        </w:trPr>
        <w:tc>
          <w:tcPr>
            <w:tcW w:w="2304" w:type="dxa"/>
            <w:shd w:val="clear" w:color="auto" w:fill="F8FBF9"/>
            <w:vAlign w:val="center"/>
          </w:tcPr>
          <w:p w14:paraId="2E8F7C23" w14:textId="77777777" w:rsidR="009B7DC6" w:rsidRDefault="00000000">
            <w:pPr>
              <w:spacing w:line="276" w:lineRule="auto"/>
            </w:pPr>
            <w:r>
              <w:rPr>
                <w:sz w:val="17"/>
              </w:rPr>
              <w:t>페이지 콘텐츠</w:t>
            </w:r>
          </w:p>
        </w:tc>
        <w:tc>
          <w:tcPr>
            <w:tcW w:w="8352" w:type="dxa"/>
            <w:shd w:val="clear" w:color="auto" w:fill="F8FBF9"/>
            <w:vAlign w:val="center"/>
          </w:tcPr>
          <w:p w14:paraId="519A2527" w14:textId="77777777" w:rsidR="009B7DC6" w:rsidRDefault="00000000">
            <w:pPr>
              <w:spacing w:line="276" w:lineRule="auto"/>
            </w:pPr>
            <w:r>
              <w:rPr>
                <w:sz w:val="17"/>
              </w:rPr>
              <w:t>각 페이지는 en, es 콘텐츠 블록을 별도로 관리</w:t>
            </w:r>
          </w:p>
        </w:tc>
      </w:tr>
      <w:tr w:rsidR="009B7DC6" w14:paraId="21A80395" w14:textId="77777777">
        <w:trPr>
          <w:jc w:val="center"/>
        </w:trPr>
        <w:tc>
          <w:tcPr>
            <w:tcW w:w="2304" w:type="dxa"/>
            <w:shd w:val="clear" w:color="auto" w:fill="FFFFFF"/>
            <w:vAlign w:val="center"/>
          </w:tcPr>
          <w:p w14:paraId="32FD657E" w14:textId="77777777" w:rsidR="009B7DC6" w:rsidRDefault="00000000">
            <w:pPr>
              <w:spacing w:line="276" w:lineRule="auto"/>
            </w:pPr>
            <w:r>
              <w:rPr>
                <w:sz w:val="17"/>
              </w:rPr>
              <w:t>과정 콘텐츠</w:t>
            </w:r>
          </w:p>
        </w:tc>
        <w:tc>
          <w:tcPr>
            <w:tcW w:w="8352" w:type="dxa"/>
            <w:shd w:val="clear" w:color="auto" w:fill="FFFFFF"/>
            <w:vAlign w:val="center"/>
          </w:tcPr>
          <w:p w14:paraId="3E2B63FF" w14:textId="77777777" w:rsidR="009B7DC6" w:rsidRDefault="00000000">
            <w:pPr>
              <w:spacing w:line="276" w:lineRule="auto"/>
            </w:pPr>
            <w:r>
              <w:rPr>
                <w:sz w:val="17"/>
              </w:rPr>
              <w:t>18개 과정은 언어별 제목, 요약, 학습성과, FAQ, CTA를 별도로 관리</w:t>
            </w:r>
          </w:p>
        </w:tc>
      </w:tr>
      <w:tr w:rsidR="009B7DC6" w14:paraId="7A5A6670" w14:textId="77777777">
        <w:trPr>
          <w:jc w:val="center"/>
        </w:trPr>
        <w:tc>
          <w:tcPr>
            <w:tcW w:w="2304" w:type="dxa"/>
            <w:shd w:val="clear" w:color="auto" w:fill="F8FBF9"/>
            <w:vAlign w:val="center"/>
          </w:tcPr>
          <w:p w14:paraId="459E2BB8" w14:textId="77777777" w:rsidR="009B7DC6" w:rsidRDefault="00000000">
            <w:pPr>
              <w:spacing w:line="276" w:lineRule="auto"/>
            </w:pPr>
            <w:r>
              <w:rPr>
                <w:sz w:val="17"/>
              </w:rPr>
              <w:t>공지사항</w:t>
            </w:r>
          </w:p>
        </w:tc>
        <w:tc>
          <w:tcPr>
            <w:tcW w:w="8352" w:type="dxa"/>
            <w:shd w:val="clear" w:color="auto" w:fill="F8FBF9"/>
            <w:vAlign w:val="center"/>
          </w:tcPr>
          <w:p w14:paraId="5FFFFB59" w14:textId="77777777" w:rsidR="009B7DC6" w:rsidRDefault="00000000">
            <w:pPr>
              <w:spacing w:line="276" w:lineRule="auto"/>
            </w:pPr>
            <w:r>
              <w:rPr>
                <w:sz w:val="17"/>
              </w:rPr>
              <w:t>공지 작성 시 영어/스페인어 동시 입력 또는 언어별 게시 상태 선택</w:t>
            </w:r>
          </w:p>
        </w:tc>
      </w:tr>
      <w:tr w:rsidR="009B7DC6" w14:paraId="157CBB14" w14:textId="77777777">
        <w:trPr>
          <w:jc w:val="center"/>
        </w:trPr>
        <w:tc>
          <w:tcPr>
            <w:tcW w:w="2304" w:type="dxa"/>
            <w:shd w:val="clear" w:color="auto" w:fill="FFFFFF"/>
            <w:vAlign w:val="center"/>
          </w:tcPr>
          <w:p w14:paraId="7918C01C" w14:textId="77777777" w:rsidR="009B7DC6" w:rsidRDefault="00000000">
            <w:pPr>
              <w:spacing w:line="276" w:lineRule="auto"/>
            </w:pPr>
            <w:r>
              <w:rPr>
                <w:sz w:val="17"/>
              </w:rPr>
              <w:t>SEO</w:t>
            </w:r>
          </w:p>
        </w:tc>
        <w:tc>
          <w:tcPr>
            <w:tcW w:w="8352" w:type="dxa"/>
            <w:shd w:val="clear" w:color="auto" w:fill="FFFFFF"/>
            <w:vAlign w:val="center"/>
          </w:tcPr>
          <w:p w14:paraId="458EE1E4" w14:textId="77777777" w:rsidR="009B7DC6" w:rsidRDefault="00000000">
            <w:pPr>
              <w:spacing w:line="276" w:lineRule="auto"/>
            </w:pPr>
            <w:r>
              <w:rPr>
                <w:sz w:val="17"/>
              </w:rPr>
              <w:t>언어별 title, description, Open Graph, canonical, hreflang 관리</w:t>
            </w:r>
          </w:p>
        </w:tc>
      </w:tr>
      <w:tr w:rsidR="009B7DC6" w14:paraId="3AA00A2C" w14:textId="77777777">
        <w:trPr>
          <w:jc w:val="center"/>
        </w:trPr>
        <w:tc>
          <w:tcPr>
            <w:tcW w:w="2304" w:type="dxa"/>
            <w:shd w:val="clear" w:color="auto" w:fill="F8FBF9"/>
            <w:vAlign w:val="center"/>
          </w:tcPr>
          <w:p w14:paraId="6D219A2C" w14:textId="77777777" w:rsidR="009B7DC6" w:rsidRDefault="00000000">
            <w:pPr>
              <w:spacing w:line="276" w:lineRule="auto"/>
            </w:pPr>
            <w:r>
              <w:rPr>
                <w:sz w:val="17"/>
              </w:rPr>
              <w:t>이미지 Alt</w:t>
            </w:r>
          </w:p>
        </w:tc>
        <w:tc>
          <w:tcPr>
            <w:tcW w:w="8352" w:type="dxa"/>
            <w:shd w:val="clear" w:color="auto" w:fill="F8FBF9"/>
            <w:vAlign w:val="center"/>
          </w:tcPr>
          <w:p w14:paraId="3D2474C2" w14:textId="77777777" w:rsidR="009B7DC6" w:rsidRDefault="00000000">
            <w:pPr>
              <w:spacing w:line="276" w:lineRule="auto"/>
            </w:pPr>
            <w:r>
              <w:rPr>
                <w:sz w:val="17"/>
              </w:rPr>
              <w:t>영어/스페인어 alt text를 별도 입력</w:t>
            </w:r>
          </w:p>
        </w:tc>
      </w:tr>
      <w:tr w:rsidR="009B7DC6" w14:paraId="385E248E" w14:textId="77777777">
        <w:trPr>
          <w:jc w:val="center"/>
        </w:trPr>
        <w:tc>
          <w:tcPr>
            <w:tcW w:w="2304" w:type="dxa"/>
            <w:shd w:val="clear" w:color="auto" w:fill="FFFFFF"/>
            <w:vAlign w:val="center"/>
          </w:tcPr>
          <w:p w14:paraId="28B30FB4" w14:textId="77777777" w:rsidR="009B7DC6" w:rsidRDefault="00000000">
            <w:pPr>
              <w:spacing w:line="276" w:lineRule="auto"/>
            </w:pPr>
            <w:r>
              <w:rPr>
                <w:sz w:val="17"/>
              </w:rPr>
              <w:t>번역 상태</w:t>
            </w:r>
          </w:p>
        </w:tc>
        <w:tc>
          <w:tcPr>
            <w:tcW w:w="8352" w:type="dxa"/>
            <w:shd w:val="clear" w:color="auto" w:fill="FFFFFF"/>
            <w:vAlign w:val="center"/>
          </w:tcPr>
          <w:p w14:paraId="786E3E6F" w14:textId="77777777" w:rsidR="009B7DC6" w:rsidRDefault="00000000">
            <w:pPr>
              <w:spacing w:line="276" w:lineRule="auto"/>
            </w:pPr>
            <w:r>
              <w:rPr>
                <w:sz w:val="17"/>
              </w:rPr>
              <w:t>draft, translated, reviewed, published 상태 관리</w:t>
            </w:r>
          </w:p>
        </w:tc>
      </w:tr>
    </w:tbl>
    <w:p w14:paraId="0EAD3BB9" w14:textId="77777777" w:rsidR="009B7DC6" w:rsidRDefault="009B7DC6"/>
    <w:p w14:paraId="26D8DD68" w14:textId="77777777" w:rsidR="009B7DC6" w:rsidRDefault="00000000">
      <w:r>
        <w:br w:type="page"/>
      </w:r>
    </w:p>
    <w:p w14:paraId="68B2B745" w14:textId="77777777" w:rsidR="009B7DC6" w:rsidRDefault="00000000">
      <w:pPr>
        <w:pStyle w:val="1"/>
      </w:pPr>
      <w:r>
        <w:lastRenderedPageBreak/>
        <w:t xml:space="preserve">9. </w:t>
      </w:r>
      <w:r>
        <w:t>홈페이지</w:t>
      </w:r>
      <w:r>
        <w:t xml:space="preserve"> </w:t>
      </w:r>
      <w:r>
        <w:t>청사진</w:t>
      </w:r>
    </w:p>
    <w:p w14:paraId="2B2DBFC3" w14:textId="77777777" w:rsidR="009B7DC6" w:rsidRDefault="00000000">
      <w:pPr>
        <w:pStyle w:val="21"/>
      </w:pPr>
      <w:r>
        <w:t xml:space="preserve">9.1 </w:t>
      </w:r>
      <w:r>
        <w:t>홈페이지</w:t>
      </w:r>
      <w:r>
        <w:t xml:space="preserve"> </w:t>
      </w:r>
      <w:r>
        <w:t>목표</w:t>
      </w:r>
    </w:p>
    <w:p w14:paraId="152272AF" w14:textId="77777777" w:rsidR="009B7DC6" w:rsidRDefault="00000000">
      <w:r>
        <w:t>홈페이지는 KHCPQA가 공식적이고 글로벌하게 활동하는 교육 중심 자격 협회라는 점을 빠르게 전달해야 합니다. 사용자를 세 가지 행동으로 안내합니다: 과정 탐색, 신뢰도 확인, 국제 파트너십 또는 교육 문의. 또한 언어 선택 후 영어 또는 스페인어로 동일한 수준의 정보 경험을 제공해야 합니다.</w:t>
      </w:r>
    </w:p>
    <w:tbl>
      <w:tblPr>
        <w:tblStyle w:val="af9"/>
        <w:tblW w:w="0" w:type="auto"/>
        <w:jc w:val="center"/>
        <w:tblLook w:val="04A0" w:firstRow="1" w:lastRow="0" w:firstColumn="1" w:lastColumn="0" w:noHBand="0" w:noVBand="1"/>
      </w:tblPr>
      <w:tblGrid>
        <w:gridCol w:w="792"/>
        <w:gridCol w:w="2016"/>
        <w:gridCol w:w="3600"/>
        <w:gridCol w:w="3888"/>
      </w:tblGrid>
      <w:tr w:rsidR="009B7DC6" w14:paraId="16F83AD6" w14:textId="77777777">
        <w:trPr>
          <w:jc w:val="center"/>
        </w:trPr>
        <w:tc>
          <w:tcPr>
            <w:tcW w:w="792" w:type="dxa"/>
            <w:shd w:val="clear" w:color="auto" w:fill="11873A"/>
            <w:vAlign w:val="center"/>
          </w:tcPr>
          <w:p w14:paraId="65966B0E" w14:textId="77777777" w:rsidR="009B7DC6" w:rsidRDefault="00000000">
            <w:pPr>
              <w:spacing w:line="276" w:lineRule="auto"/>
            </w:pPr>
            <w:r>
              <w:rPr>
                <w:b/>
                <w:color w:val="FFFFFF"/>
                <w:sz w:val="15"/>
              </w:rPr>
              <w:t>순서</w:t>
            </w:r>
          </w:p>
        </w:tc>
        <w:tc>
          <w:tcPr>
            <w:tcW w:w="2016" w:type="dxa"/>
            <w:shd w:val="clear" w:color="auto" w:fill="11873A"/>
            <w:vAlign w:val="center"/>
          </w:tcPr>
          <w:p w14:paraId="5695DCDD" w14:textId="77777777" w:rsidR="009B7DC6" w:rsidRDefault="00000000">
            <w:pPr>
              <w:spacing w:line="276" w:lineRule="auto"/>
            </w:pPr>
            <w:r>
              <w:rPr>
                <w:b/>
                <w:color w:val="FFFFFF"/>
                <w:sz w:val="15"/>
              </w:rPr>
              <w:t>섹션</w:t>
            </w:r>
          </w:p>
        </w:tc>
        <w:tc>
          <w:tcPr>
            <w:tcW w:w="3600" w:type="dxa"/>
            <w:shd w:val="clear" w:color="auto" w:fill="11873A"/>
            <w:vAlign w:val="center"/>
          </w:tcPr>
          <w:p w14:paraId="4E46EFE3" w14:textId="77777777" w:rsidR="009B7DC6" w:rsidRDefault="00000000">
            <w:pPr>
              <w:spacing w:line="276" w:lineRule="auto"/>
            </w:pPr>
            <w:r>
              <w:rPr>
                <w:b/>
                <w:color w:val="FFFFFF"/>
                <w:sz w:val="15"/>
              </w:rPr>
              <w:t>핵심 메시지</w:t>
            </w:r>
          </w:p>
        </w:tc>
        <w:tc>
          <w:tcPr>
            <w:tcW w:w="3888" w:type="dxa"/>
            <w:shd w:val="clear" w:color="auto" w:fill="11873A"/>
            <w:vAlign w:val="center"/>
          </w:tcPr>
          <w:p w14:paraId="126DBCFF" w14:textId="77777777" w:rsidR="009B7DC6" w:rsidRDefault="00000000">
            <w:pPr>
              <w:spacing w:line="276" w:lineRule="auto"/>
            </w:pPr>
            <w:r>
              <w:rPr>
                <w:b/>
                <w:color w:val="FFFFFF"/>
                <w:sz w:val="15"/>
              </w:rPr>
              <w:t>CTA / 행동</w:t>
            </w:r>
          </w:p>
        </w:tc>
      </w:tr>
      <w:tr w:rsidR="009B7DC6" w14:paraId="5EC3D11B" w14:textId="77777777">
        <w:trPr>
          <w:jc w:val="center"/>
        </w:trPr>
        <w:tc>
          <w:tcPr>
            <w:tcW w:w="792" w:type="dxa"/>
            <w:shd w:val="clear" w:color="auto" w:fill="F8FBF9"/>
            <w:vAlign w:val="center"/>
          </w:tcPr>
          <w:p w14:paraId="4BF5E00F" w14:textId="77777777" w:rsidR="009B7DC6" w:rsidRDefault="00000000">
            <w:pPr>
              <w:spacing w:line="276" w:lineRule="auto"/>
            </w:pPr>
            <w:r>
              <w:rPr>
                <w:sz w:val="15"/>
              </w:rPr>
              <w:t>1</w:t>
            </w:r>
          </w:p>
        </w:tc>
        <w:tc>
          <w:tcPr>
            <w:tcW w:w="2016" w:type="dxa"/>
            <w:shd w:val="clear" w:color="auto" w:fill="F8FBF9"/>
            <w:vAlign w:val="center"/>
          </w:tcPr>
          <w:p w14:paraId="32A181C2" w14:textId="77777777" w:rsidR="009B7DC6" w:rsidRDefault="00000000">
            <w:pPr>
              <w:spacing w:line="276" w:lineRule="auto"/>
            </w:pPr>
            <w:r>
              <w:rPr>
                <w:sz w:val="15"/>
              </w:rPr>
              <w:t>Hero</w:t>
            </w:r>
          </w:p>
        </w:tc>
        <w:tc>
          <w:tcPr>
            <w:tcW w:w="3600" w:type="dxa"/>
            <w:shd w:val="clear" w:color="auto" w:fill="F8FBF9"/>
            <w:vAlign w:val="center"/>
          </w:tcPr>
          <w:p w14:paraId="78FBAEF0" w14:textId="77777777" w:rsidR="009B7DC6" w:rsidRDefault="00000000">
            <w:pPr>
              <w:spacing w:line="276" w:lineRule="auto"/>
            </w:pPr>
            <w:r>
              <w:rPr>
                <w:sz w:val="15"/>
              </w:rPr>
              <w:t>한국에서 시작되는 글로벌 전문 자격 교육</w:t>
            </w:r>
          </w:p>
        </w:tc>
        <w:tc>
          <w:tcPr>
            <w:tcW w:w="3888" w:type="dxa"/>
            <w:shd w:val="clear" w:color="auto" w:fill="F8FBF9"/>
            <w:vAlign w:val="center"/>
          </w:tcPr>
          <w:p w14:paraId="6A73279E" w14:textId="77777777" w:rsidR="009B7DC6" w:rsidRDefault="00000000">
            <w:pPr>
              <w:spacing w:line="276" w:lineRule="auto"/>
            </w:pPr>
            <w:r>
              <w:rPr>
                <w:sz w:val="15"/>
              </w:rPr>
              <w:t>Explore Programs / Explorar Programas, Partner Inquiry / Consulta de Asociación</w:t>
            </w:r>
          </w:p>
        </w:tc>
      </w:tr>
      <w:tr w:rsidR="009B7DC6" w14:paraId="767670EE" w14:textId="77777777">
        <w:trPr>
          <w:jc w:val="center"/>
        </w:trPr>
        <w:tc>
          <w:tcPr>
            <w:tcW w:w="792" w:type="dxa"/>
            <w:shd w:val="clear" w:color="auto" w:fill="FFFFFF"/>
            <w:vAlign w:val="center"/>
          </w:tcPr>
          <w:p w14:paraId="1939EA8D" w14:textId="77777777" w:rsidR="009B7DC6" w:rsidRDefault="00000000">
            <w:pPr>
              <w:spacing w:line="276" w:lineRule="auto"/>
            </w:pPr>
            <w:r>
              <w:rPr>
                <w:sz w:val="15"/>
              </w:rPr>
              <w:t>2</w:t>
            </w:r>
          </w:p>
        </w:tc>
        <w:tc>
          <w:tcPr>
            <w:tcW w:w="2016" w:type="dxa"/>
            <w:shd w:val="clear" w:color="auto" w:fill="FFFFFF"/>
            <w:vAlign w:val="center"/>
          </w:tcPr>
          <w:p w14:paraId="5DE7F2B8" w14:textId="77777777" w:rsidR="009B7DC6" w:rsidRDefault="00000000">
            <w:pPr>
              <w:spacing w:line="276" w:lineRule="auto"/>
            </w:pPr>
            <w:r>
              <w:rPr>
                <w:sz w:val="15"/>
              </w:rPr>
              <w:t>Trust Bar</w:t>
            </w:r>
          </w:p>
        </w:tc>
        <w:tc>
          <w:tcPr>
            <w:tcW w:w="3600" w:type="dxa"/>
            <w:shd w:val="clear" w:color="auto" w:fill="FFFFFF"/>
            <w:vAlign w:val="center"/>
          </w:tcPr>
          <w:p w14:paraId="26577255" w14:textId="77777777" w:rsidR="009B7DC6" w:rsidRDefault="00000000">
            <w:pPr>
              <w:spacing w:line="276" w:lineRule="auto"/>
            </w:pPr>
            <w:r>
              <w:rPr>
                <w:sz w:val="15"/>
              </w:rPr>
              <w:t>협회, 교육, 글로벌 활동, 자격 조회</w:t>
            </w:r>
          </w:p>
        </w:tc>
        <w:tc>
          <w:tcPr>
            <w:tcW w:w="3888" w:type="dxa"/>
            <w:shd w:val="clear" w:color="auto" w:fill="FFFFFF"/>
            <w:vAlign w:val="center"/>
          </w:tcPr>
          <w:p w14:paraId="03C9F987" w14:textId="77777777" w:rsidR="009B7DC6" w:rsidRDefault="00000000">
            <w:pPr>
              <w:spacing w:line="276" w:lineRule="auto"/>
            </w:pPr>
            <w:r>
              <w:rPr>
                <w:sz w:val="15"/>
              </w:rPr>
              <w:t>View About / Ver Acerca de</w:t>
            </w:r>
          </w:p>
        </w:tc>
      </w:tr>
      <w:tr w:rsidR="009B7DC6" w14:paraId="063EDB98" w14:textId="77777777">
        <w:trPr>
          <w:jc w:val="center"/>
        </w:trPr>
        <w:tc>
          <w:tcPr>
            <w:tcW w:w="792" w:type="dxa"/>
            <w:shd w:val="clear" w:color="auto" w:fill="F8FBF9"/>
            <w:vAlign w:val="center"/>
          </w:tcPr>
          <w:p w14:paraId="38D73FD7" w14:textId="77777777" w:rsidR="009B7DC6" w:rsidRDefault="00000000">
            <w:pPr>
              <w:spacing w:line="276" w:lineRule="auto"/>
            </w:pPr>
            <w:r>
              <w:rPr>
                <w:sz w:val="15"/>
              </w:rPr>
              <w:t>3</w:t>
            </w:r>
          </w:p>
        </w:tc>
        <w:tc>
          <w:tcPr>
            <w:tcW w:w="2016" w:type="dxa"/>
            <w:shd w:val="clear" w:color="auto" w:fill="F8FBF9"/>
            <w:vAlign w:val="center"/>
          </w:tcPr>
          <w:p w14:paraId="34B8EBCE" w14:textId="77777777" w:rsidR="009B7DC6" w:rsidRDefault="00000000">
            <w:pPr>
              <w:spacing w:line="276" w:lineRule="auto"/>
            </w:pPr>
            <w:r>
              <w:rPr>
                <w:sz w:val="15"/>
              </w:rPr>
              <w:t>Global Mission</w:t>
            </w:r>
          </w:p>
        </w:tc>
        <w:tc>
          <w:tcPr>
            <w:tcW w:w="3600" w:type="dxa"/>
            <w:shd w:val="clear" w:color="auto" w:fill="F8FBF9"/>
            <w:vAlign w:val="center"/>
          </w:tcPr>
          <w:p w14:paraId="353B095D" w14:textId="77777777" w:rsidR="009B7DC6" w:rsidRDefault="00000000">
            <w:pPr>
              <w:spacing w:line="276" w:lineRule="auto"/>
            </w:pPr>
            <w:r>
              <w:rPr>
                <w:sz w:val="15"/>
              </w:rPr>
              <w:t>KHCPQA는 전문 교육과 국제 협력을 연결</w:t>
            </w:r>
          </w:p>
        </w:tc>
        <w:tc>
          <w:tcPr>
            <w:tcW w:w="3888" w:type="dxa"/>
            <w:shd w:val="clear" w:color="auto" w:fill="F8FBF9"/>
            <w:vAlign w:val="center"/>
          </w:tcPr>
          <w:p w14:paraId="34E31239" w14:textId="77777777" w:rsidR="009B7DC6" w:rsidRDefault="00000000">
            <w:pPr>
              <w:spacing w:line="276" w:lineRule="auto"/>
            </w:pPr>
            <w:r>
              <w:rPr>
                <w:sz w:val="15"/>
              </w:rPr>
              <w:t>Learn More / Más Información</w:t>
            </w:r>
          </w:p>
        </w:tc>
      </w:tr>
      <w:tr w:rsidR="009B7DC6" w14:paraId="7EE85D27" w14:textId="77777777">
        <w:trPr>
          <w:jc w:val="center"/>
        </w:trPr>
        <w:tc>
          <w:tcPr>
            <w:tcW w:w="792" w:type="dxa"/>
            <w:shd w:val="clear" w:color="auto" w:fill="FFFFFF"/>
            <w:vAlign w:val="center"/>
          </w:tcPr>
          <w:p w14:paraId="347B0340" w14:textId="77777777" w:rsidR="009B7DC6" w:rsidRDefault="00000000">
            <w:pPr>
              <w:spacing w:line="276" w:lineRule="auto"/>
            </w:pPr>
            <w:r>
              <w:rPr>
                <w:sz w:val="15"/>
              </w:rPr>
              <w:t>4</w:t>
            </w:r>
          </w:p>
        </w:tc>
        <w:tc>
          <w:tcPr>
            <w:tcW w:w="2016" w:type="dxa"/>
            <w:shd w:val="clear" w:color="auto" w:fill="FFFFFF"/>
            <w:vAlign w:val="center"/>
          </w:tcPr>
          <w:p w14:paraId="6E388E75" w14:textId="77777777" w:rsidR="009B7DC6" w:rsidRDefault="00000000">
            <w:pPr>
              <w:spacing w:line="276" w:lineRule="auto"/>
            </w:pPr>
            <w:r>
              <w:rPr>
                <w:sz w:val="15"/>
              </w:rPr>
              <w:t>Curriculum Preview</w:t>
            </w:r>
          </w:p>
        </w:tc>
        <w:tc>
          <w:tcPr>
            <w:tcW w:w="3600" w:type="dxa"/>
            <w:shd w:val="clear" w:color="auto" w:fill="FFFFFF"/>
            <w:vAlign w:val="center"/>
          </w:tcPr>
          <w:p w14:paraId="0ABE010A" w14:textId="77777777" w:rsidR="009B7DC6" w:rsidRDefault="00000000">
            <w:pPr>
              <w:spacing w:line="276" w:lineRule="auto"/>
            </w:pPr>
            <w:r>
              <w:rPr>
                <w:sz w:val="15"/>
              </w:rPr>
              <w:t>18개 자격 및 교육 프로그램</w:t>
            </w:r>
          </w:p>
        </w:tc>
        <w:tc>
          <w:tcPr>
            <w:tcW w:w="3888" w:type="dxa"/>
            <w:shd w:val="clear" w:color="auto" w:fill="FFFFFF"/>
            <w:vAlign w:val="center"/>
          </w:tcPr>
          <w:p w14:paraId="363A8AB7" w14:textId="77777777" w:rsidR="009B7DC6" w:rsidRDefault="00000000">
            <w:pPr>
              <w:spacing w:line="276" w:lineRule="auto"/>
            </w:pPr>
            <w:r>
              <w:rPr>
                <w:sz w:val="15"/>
              </w:rPr>
              <w:t>View Curriculum / Ver Currículo</w:t>
            </w:r>
          </w:p>
        </w:tc>
      </w:tr>
      <w:tr w:rsidR="009B7DC6" w14:paraId="20A42010" w14:textId="77777777">
        <w:trPr>
          <w:jc w:val="center"/>
        </w:trPr>
        <w:tc>
          <w:tcPr>
            <w:tcW w:w="792" w:type="dxa"/>
            <w:shd w:val="clear" w:color="auto" w:fill="F8FBF9"/>
            <w:vAlign w:val="center"/>
          </w:tcPr>
          <w:p w14:paraId="334A96BB" w14:textId="77777777" w:rsidR="009B7DC6" w:rsidRDefault="00000000">
            <w:pPr>
              <w:spacing w:line="276" w:lineRule="auto"/>
            </w:pPr>
            <w:r>
              <w:rPr>
                <w:sz w:val="15"/>
              </w:rPr>
              <w:t>5</w:t>
            </w:r>
          </w:p>
        </w:tc>
        <w:tc>
          <w:tcPr>
            <w:tcW w:w="2016" w:type="dxa"/>
            <w:shd w:val="clear" w:color="auto" w:fill="F8FBF9"/>
            <w:vAlign w:val="center"/>
          </w:tcPr>
          <w:p w14:paraId="4F855D9F" w14:textId="77777777" w:rsidR="009B7DC6" w:rsidRDefault="00000000">
            <w:pPr>
              <w:spacing w:line="276" w:lineRule="auto"/>
            </w:pPr>
            <w:r>
              <w:rPr>
                <w:sz w:val="15"/>
              </w:rPr>
              <w:t>Global Activities</w:t>
            </w:r>
          </w:p>
        </w:tc>
        <w:tc>
          <w:tcPr>
            <w:tcW w:w="3600" w:type="dxa"/>
            <w:shd w:val="clear" w:color="auto" w:fill="F8FBF9"/>
            <w:vAlign w:val="center"/>
          </w:tcPr>
          <w:p w14:paraId="4A6586DC" w14:textId="77777777" w:rsidR="009B7DC6" w:rsidRDefault="00000000">
            <w:pPr>
              <w:spacing w:line="276" w:lineRule="auto"/>
            </w:pPr>
            <w:r>
              <w:rPr>
                <w:sz w:val="15"/>
              </w:rPr>
              <w:t>대회, 심사위원, 미디어, 봉사활동, 파트너 행사</w:t>
            </w:r>
          </w:p>
        </w:tc>
        <w:tc>
          <w:tcPr>
            <w:tcW w:w="3888" w:type="dxa"/>
            <w:shd w:val="clear" w:color="auto" w:fill="F8FBF9"/>
            <w:vAlign w:val="center"/>
          </w:tcPr>
          <w:p w14:paraId="33F3878E" w14:textId="77777777" w:rsidR="009B7DC6" w:rsidRDefault="00000000">
            <w:pPr>
              <w:spacing w:line="276" w:lineRule="auto"/>
            </w:pPr>
            <w:r>
              <w:rPr>
                <w:sz w:val="15"/>
              </w:rPr>
              <w:t>View Global Activities / Ver Actividades Globales</w:t>
            </w:r>
          </w:p>
        </w:tc>
      </w:tr>
      <w:tr w:rsidR="009B7DC6" w14:paraId="5B26025A" w14:textId="77777777">
        <w:trPr>
          <w:jc w:val="center"/>
        </w:trPr>
        <w:tc>
          <w:tcPr>
            <w:tcW w:w="792" w:type="dxa"/>
            <w:shd w:val="clear" w:color="auto" w:fill="FFFFFF"/>
            <w:vAlign w:val="center"/>
          </w:tcPr>
          <w:p w14:paraId="536ED89B" w14:textId="77777777" w:rsidR="009B7DC6" w:rsidRDefault="00000000">
            <w:pPr>
              <w:spacing w:line="276" w:lineRule="auto"/>
            </w:pPr>
            <w:r>
              <w:rPr>
                <w:sz w:val="15"/>
              </w:rPr>
              <w:t>6</w:t>
            </w:r>
          </w:p>
        </w:tc>
        <w:tc>
          <w:tcPr>
            <w:tcW w:w="2016" w:type="dxa"/>
            <w:shd w:val="clear" w:color="auto" w:fill="FFFFFF"/>
            <w:vAlign w:val="center"/>
          </w:tcPr>
          <w:p w14:paraId="5E78A77F" w14:textId="77777777" w:rsidR="009B7DC6" w:rsidRDefault="00000000">
            <w:pPr>
              <w:spacing w:line="276" w:lineRule="auto"/>
            </w:pPr>
            <w:r>
              <w:rPr>
                <w:sz w:val="15"/>
              </w:rPr>
              <w:t>Senior Instructors</w:t>
            </w:r>
          </w:p>
        </w:tc>
        <w:tc>
          <w:tcPr>
            <w:tcW w:w="3600" w:type="dxa"/>
            <w:shd w:val="clear" w:color="auto" w:fill="FFFFFF"/>
            <w:vAlign w:val="center"/>
          </w:tcPr>
          <w:p w14:paraId="55BE9046" w14:textId="77777777" w:rsidR="009B7DC6" w:rsidRDefault="00000000">
            <w:pPr>
              <w:spacing w:line="276" w:lineRule="auto"/>
            </w:pPr>
            <w:r>
              <w:rPr>
                <w:sz w:val="15"/>
              </w:rPr>
              <w:t>전문 리더십과 시니어 강사 네트워크</w:t>
            </w:r>
          </w:p>
        </w:tc>
        <w:tc>
          <w:tcPr>
            <w:tcW w:w="3888" w:type="dxa"/>
            <w:shd w:val="clear" w:color="auto" w:fill="FFFFFF"/>
            <w:vAlign w:val="center"/>
          </w:tcPr>
          <w:p w14:paraId="0AB19ECE" w14:textId="77777777" w:rsidR="009B7DC6" w:rsidRDefault="00000000">
            <w:pPr>
              <w:spacing w:line="276" w:lineRule="auto"/>
            </w:pPr>
            <w:r>
              <w:rPr>
                <w:sz w:val="15"/>
              </w:rPr>
              <w:t>Meet Instructors / Conocer Instructores</w:t>
            </w:r>
          </w:p>
        </w:tc>
      </w:tr>
      <w:tr w:rsidR="009B7DC6" w14:paraId="1DCA5C59" w14:textId="77777777">
        <w:trPr>
          <w:jc w:val="center"/>
        </w:trPr>
        <w:tc>
          <w:tcPr>
            <w:tcW w:w="792" w:type="dxa"/>
            <w:shd w:val="clear" w:color="auto" w:fill="F8FBF9"/>
            <w:vAlign w:val="center"/>
          </w:tcPr>
          <w:p w14:paraId="5C351567" w14:textId="77777777" w:rsidR="009B7DC6" w:rsidRDefault="00000000">
            <w:pPr>
              <w:spacing w:line="276" w:lineRule="auto"/>
            </w:pPr>
            <w:r>
              <w:rPr>
                <w:sz w:val="15"/>
              </w:rPr>
              <w:t>7</w:t>
            </w:r>
          </w:p>
        </w:tc>
        <w:tc>
          <w:tcPr>
            <w:tcW w:w="2016" w:type="dxa"/>
            <w:shd w:val="clear" w:color="auto" w:fill="F8FBF9"/>
            <w:vAlign w:val="center"/>
          </w:tcPr>
          <w:p w14:paraId="7B830108" w14:textId="77777777" w:rsidR="009B7DC6" w:rsidRDefault="00000000">
            <w:pPr>
              <w:spacing w:line="276" w:lineRule="auto"/>
            </w:pPr>
            <w:r>
              <w:rPr>
                <w:sz w:val="15"/>
              </w:rPr>
              <w:t>Certification Guidance</w:t>
            </w:r>
          </w:p>
        </w:tc>
        <w:tc>
          <w:tcPr>
            <w:tcW w:w="3600" w:type="dxa"/>
            <w:shd w:val="clear" w:color="auto" w:fill="F8FBF9"/>
            <w:vAlign w:val="center"/>
          </w:tcPr>
          <w:p w14:paraId="6BCB9055" w14:textId="77777777" w:rsidR="009B7DC6" w:rsidRDefault="00000000">
            <w:pPr>
              <w:spacing w:line="276" w:lineRule="auto"/>
            </w:pPr>
            <w:r>
              <w:rPr>
                <w:sz w:val="15"/>
              </w:rPr>
              <w:t>자격 취득 조회는 로그인 후 이용 가능</w:t>
            </w:r>
          </w:p>
        </w:tc>
        <w:tc>
          <w:tcPr>
            <w:tcW w:w="3888" w:type="dxa"/>
            <w:shd w:val="clear" w:color="auto" w:fill="F8FBF9"/>
            <w:vAlign w:val="center"/>
          </w:tcPr>
          <w:p w14:paraId="7B6CF39A" w14:textId="77777777" w:rsidR="009B7DC6" w:rsidRDefault="00000000">
            <w:pPr>
              <w:spacing w:line="276" w:lineRule="auto"/>
            </w:pPr>
            <w:r>
              <w:rPr>
                <w:sz w:val="15"/>
              </w:rPr>
              <w:t>Login to Check / Iniciar Sesión para Consultar</w:t>
            </w:r>
          </w:p>
        </w:tc>
      </w:tr>
      <w:tr w:rsidR="009B7DC6" w14:paraId="100818D7" w14:textId="77777777">
        <w:trPr>
          <w:jc w:val="center"/>
        </w:trPr>
        <w:tc>
          <w:tcPr>
            <w:tcW w:w="792" w:type="dxa"/>
            <w:shd w:val="clear" w:color="auto" w:fill="FFFFFF"/>
            <w:vAlign w:val="center"/>
          </w:tcPr>
          <w:p w14:paraId="7745907B" w14:textId="77777777" w:rsidR="009B7DC6" w:rsidRDefault="00000000">
            <w:pPr>
              <w:spacing w:line="276" w:lineRule="auto"/>
            </w:pPr>
            <w:r>
              <w:rPr>
                <w:sz w:val="15"/>
              </w:rPr>
              <w:t>8</w:t>
            </w:r>
          </w:p>
        </w:tc>
        <w:tc>
          <w:tcPr>
            <w:tcW w:w="2016" w:type="dxa"/>
            <w:shd w:val="clear" w:color="auto" w:fill="FFFFFF"/>
            <w:vAlign w:val="center"/>
          </w:tcPr>
          <w:p w14:paraId="42C4A9D5" w14:textId="77777777" w:rsidR="009B7DC6" w:rsidRDefault="00000000">
            <w:pPr>
              <w:spacing w:line="276" w:lineRule="auto"/>
            </w:pPr>
            <w:r>
              <w:rPr>
                <w:sz w:val="15"/>
              </w:rPr>
              <w:t>Partner CTA</w:t>
            </w:r>
          </w:p>
        </w:tc>
        <w:tc>
          <w:tcPr>
            <w:tcW w:w="3600" w:type="dxa"/>
            <w:shd w:val="clear" w:color="auto" w:fill="FFFFFF"/>
            <w:vAlign w:val="center"/>
          </w:tcPr>
          <w:p w14:paraId="0DB420A1" w14:textId="77777777" w:rsidR="009B7DC6" w:rsidRDefault="00000000">
            <w:pPr>
              <w:spacing w:line="276" w:lineRule="auto"/>
            </w:pPr>
            <w:r>
              <w:rPr>
                <w:sz w:val="15"/>
              </w:rPr>
              <w:t>KHCPQA와 국제 교육 프로그램 구축</w:t>
            </w:r>
          </w:p>
        </w:tc>
        <w:tc>
          <w:tcPr>
            <w:tcW w:w="3888" w:type="dxa"/>
            <w:shd w:val="clear" w:color="auto" w:fill="FFFFFF"/>
            <w:vAlign w:val="center"/>
          </w:tcPr>
          <w:p w14:paraId="52548892" w14:textId="77777777" w:rsidR="009B7DC6" w:rsidRDefault="00000000">
            <w:pPr>
              <w:spacing w:line="276" w:lineRule="auto"/>
            </w:pPr>
            <w:r>
              <w:rPr>
                <w:sz w:val="15"/>
              </w:rPr>
              <w:t>Contact Partnership Team / Contactar Equipo de Alianzas</w:t>
            </w:r>
          </w:p>
        </w:tc>
      </w:tr>
      <w:tr w:rsidR="009B7DC6" w14:paraId="1EE875D8" w14:textId="77777777">
        <w:trPr>
          <w:jc w:val="center"/>
        </w:trPr>
        <w:tc>
          <w:tcPr>
            <w:tcW w:w="792" w:type="dxa"/>
            <w:shd w:val="clear" w:color="auto" w:fill="F8FBF9"/>
            <w:vAlign w:val="center"/>
          </w:tcPr>
          <w:p w14:paraId="21ADB4BE" w14:textId="77777777" w:rsidR="009B7DC6" w:rsidRDefault="00000000">
            <w:pPr>
              <w:spacing w:line="276" w:lineRule="auto"/>
            </w:pPr>
            <w:r>
              <w:rPr>
                <w:sz w:val="15"/>
              </w:rPr>
              <w:t>9</w:t>
            </w:r>
          </w:p>
        </w:tc>
        <w:tc>
          <w:tcPr>
            <w:tcW w:w="2016" w:type="dxa"/>
            <w:shd w:val="clear" w:color="auto" w:fill="F8FBF9"/>
            <w:vAlign w:val="center"/>
          </w:tcPr>
          <w:p w14:paraId="1FFB9F30" w14:textId="77777777" w:rsidR="009B7DC6" w:rsidRDefault="00000000">
            <w:pPr>
              <w:spacing w:line="276" w:lineRule="auto"/>
            </w:pPr>
            <w:r>
              <w:rPr>
                <w:sz w:val="15"/>
              </w:rPr>
              <w:t>News / Notices</w:t>
            </w:r>
          </w:p>
        </w:tc>
        <w:tc>
          <w:tcPr>
            <w:tcW w:w="3600" w:type="dxa"/>
            <w:shd w:val="clear" w:color="auto" w:fill="F8FBF9"/>
            <w:vAlign w:val="center"/>
          </w:tcPr>
          <w:p w14:paraId="1316B6D4" w14:textId="77777777" w:rsidR="009B7DC6" w:rsidRDefault="00000000">
            <w:pPr>
              <w:spacing w:line="276" w:lineRule="auto"/>
            </w:pPr>
            <w:r>
              <w:rPr>
                <w:sz w:val="15"/>
              </w:rPr>
              <w:t>최신 공지와 활발한 커뮤니케이션</w:t>
            </w:r>
          </w:p>
        </w:tc>
        <w:tc>
          <w:tcPr>
            <w:tcW w:w="3888" w:type="dxa"/>
            <w:shd w:val="clear" w:color="auto" w:fill="F8FBF9"/>
            <w:vAlign w:val="center"/>
          </w:tcPr>
          <w:p w14:paraId="697093F1" w14:textId="77777777" w:rsidR="009B7DC6" w:rsidRDefault="00000000">
            <w:pPr>
              <w:spacing w:line="276" w:lineRule="auto"/>
            </w:pPr>
            <w:r>
              <w:rPr>
                <w:sz w:val="15"/>
              </w:rPr>
              <w:t>Read Notices / Ver Avisos</w:t>
            </w:r>
          </w:p>
        </w:tc>
      </w:tr>
      <w:tr w:rsidR="009B7DC6" w14:paraId="30CC954D" w14:textId="77777777">
        <w:trPr>
          <w:jc w:val="center"/>
        </w:trPr>
        <w:tc>
          <w:tcPr>
            <w:tcW w:w="792" w:type="dxa"/>
            <w:shd w:val="clear" w:color="auto" w:fill="FFFFFF"/>
            <w:vAlign w:val="center"/>
          </w:tcPr>
          <w:p w14:paraId="56FDAB85" w14:textId="77777777" w:rsidR="009B7DC6" w:rsidRDefault="00000000">
            <w:pPr>
              <w:spacing w:line="276" w:lineRule="auto"/>
            </w:pPr>
            <w:r>
              <w:rPr>
                <w:sz w:val="15"/>
              </w:rPr>
              <w:t>10</w:t>
            </w:r>
          </w:p>
        </w:tc>
        <w:tc>
          <w:tcPr>
            <w:tcW w:w="2016" w:type="dxa"/>
            <w:shd w:val="clear" w:color="auto" w:fill="FFFFFF"/>
            <w:vAlign w:val="center"/>
          </w:tcPr>
          <w:p w14:paraId="5CA9F52A" w14:textId="77777777" w:rsidR="009B7DC6" w:rsidRDefault="00000000">
            <w:pPr>
              <w:spacing w:line="276" w:lineRule="auto"/>
            </w:pPr>
            <w:r>
              <w:rPr>
                <w:sz w:val="15"/>
              </w:rPr>
              <w:t>Footer</w:t>
            </w:r>
          </w:p>
        </w:tc>
        <w:tc>
          <w:tcPr>
            <w:tcW w:w="3600" w:type="dxa"/>
            <w:shd w:val="clear" w:color="auto" w:fill="FFFFFF"/>
            <w:vAlign w:val="center"/>
          </w:tcPr>
          <w:p w14:paraId="7F2F4304" w14:textId="77777777" w:rsidR="009B7DC6" w:rsidRDefault="00000000">
            <w:pPr>
              <w:spacing w:line="276" w:lineRule="auto"/>
            </w:pPr>
            <w:r>
              <w:rPr>
                <w:sz w:val="15"/>
              </w:rPr>
              <w:t>연락처, 내비게이션, 정책, 언어, 소셜 링크</w:t>
            </w:r>
          </w:p>
        </w:tc>
        <w:tc>
          <w:tcPr>
            <w:tcW w:w="3888" w:type="dxa"/>
            <w:shd w:val="clear" w:color="auto" w:fill="FFFFFF"/>
            <w:vAlign w:val="center"/>
          </w:tcPr>
          <w:p w14:paraId="532AECD5" w14:textId="77777777" w:rsidR="009B7DC6" w:rsidRDefault="00000000">
            <w:pPr>
              <w:spacing w:line="276" w:lineRule="auto"/>
            </w:pPr>
            <w:r>
              <w:rPr>
                <w:sz w:val="15"/>
              </w:rPr>
              <w:t>Email / Inquiry</w:t>
            </w:r>
          </w:p>
        </w:tc>
      </w:tr>
    </w:tbl>
    <w:p w14:paraId="3388705B" w14:textId="77777777" w:rsidR="009B7DC6" w:rsidRDefault="009B7DC6"/>
    <w:tbl>
      <w:tblPr>
        <w:tblW w:w="0" w:type="auto"/>
        <w:jc w:val="center"/>
        <w:tblLook w:val="04A0" w:firstRow="1" w:lastRow="0" w:firstColumn="1" w:lastColumn="0" w:noHBand="0" w:noVBand="1"/>
      </w:tblPr>
      <w:tblGrid>
        <w:gridCol w:w="10512"/>
      </w:tblGrid>
      <w:tr w:rsidR="009B7DC6" w14:paraId="32A8CC4F" w14:textId="77777777">
        <w:trPr>
          <w:jc w:val="center"/>
        </w:trPr>
        <w:tc>
          <w:tcPr>
            <w:tcW w:w="10512" w:type="dxa"/>
            <w:shd w:val="clear" w:color="auto" w:fill="EAF6EF"/>
          </w:tcPr>
          <w:p w14:paraId="144B348B" w14:textId="77777777" w:rsidR="009B7DC6" w:rsidRDefault="00000000">
            <w:r>
              <w:rPr>
                <w:b/>
                <w:color w:val="11873A"/>
                <w:sz w:val="20"/>
              </w:rPr>
              <w:t>Certification Guidance 변경</w:t>
            </w:r>
          </w:p>
          <w:p w14:paraId="242B780A" w14:textId="77777777" w:rsidR="009B7DC6" w:rsidRDefault="00000000">
            <w:pPr>
              <w:spacing w:after="0"/>
            </w:pPr>
            <w:r>
              <w:t>기존에는 홈페이지 섹션에서 “마이페이지로 이동” CTA를 사용할 수 있었으나, 개정안에서는 “로그인 후 자격 조회 가능”으로 안내하고 Login CTA를 제공합니다. 로그인 후에만 My Page 메뉴가 표시됩니다.</w:t>
            </w:r>
            <w:r>
              <w:br/>
            </w:r>
          </w:p>
        </w:tc>
      </w:tr>
    </w:tbl>
    <w:p w14:paraId="10B2C0C7" w14:textId="77777777" w:rsidR="009B7DC6" w:rsidRDefault="009B7DC6"/>
    <w:p w14:paraId="349A501C" w14:textId="77777777" w:rsidR="009B7DC6" w:rsidRDefault="00000000">
      <w:pPr>
        <w:pStyle w:val="1"/>
      </w:pPr>
      <w:r>
        <w:t xml:space="preserve">10. </w:t>
      </w:r>
      <w:r>
        <w:t>페이지별</w:t>
      </w:r>
      <w:r>
        <w:t xml:space="preserve"> </w:t>
      </w:r>
      <w:r>
        <w:t>상세</w:t>
      </w:r>
      <w:r>
        <w:t xml:space="preserve"> </w:t>
      </w:r>
      <w:r>
        <w:t>사양</w:t>
      </w:r>
    </w:p>
    <w:tbl>
      <w:tblPr>
        <w:tblStyle w:val="af9"/>
        <w:tblW w:w="0" w:type="auto"/>
        <w:jc w:val="center"/>
        <w:tblLook w:val="04A0" w:firstRow="1" w:lastRow="0" w:firstColumn="1" w:lastColumn="0" w:noHBand="0" w:noVBand="1"/>
      </w:tblPr>
      <w:tblGrid>
        <w:gridCol w:w="1694"/>
        <w:gridCol w:w="2582"/>
        <w:gridCol w:w="3361"/>
        <w:gridCol w:w="2865"/>
      </w:tblGrid>
      <w:tr w:rsidR="009B7DC6" w14:paraId="53714979" w14:textId="77777777">
        <w:trPr>
          <w:jc w:val="center"/>
        </w:trPr>
        <w:tc>
          <w:tcPr>
            <w:tcW w:w="1728" w:type="dxa"/>
            <w:shd w:val="clear" w:color="auto" w:fill="11873A"/>
            <w:vAlign w:val="center"/>
          </w:tcPr>
          <w:p w14:paraId="1F001665" w14:textId="77777777" w:rsidR="009B7DC6" w:rsidRDefault="00000000">
            <w:pPr>
              <w:spacing w:line="276" w:lineRule="auto"/>
            </w:pPr>
            <w:r>
              <w:rPr>
                <w:b/>
                <w:color w:val="FFFFFF"/>
                <w:sz w:val="15"/>
              </w:rPr>
              <w:t>페이지</w:t>
            </w:r>
          </w:p>
        </w:tc>
        <w:tc>
          <w:tcPr>
            <w:tcW w:w="2736" w:type="dxa"/>
            <w:shd w:val="clear" w:color="auto" w:fill="11873A"/>
            <w:vAlign w:val="center"/>
          </w:tcPr>
          <w:p w14:paraId="6167DA76" w14:textId="77777777" w:rsidR="009B7DC6" w:rsidRDefault="00000000">
            <w:pPr>
              <w:spacing w:line="276" w:lineRule="auto"/>
            </w:pPr>
            <w:r>
              <w:rPr>
                <w:b/>
                <w:color w:val="FFFFFF"/>
                <w:sz w:val="15"/>
              </w:rPr>
              <w:t>목적</w:t>
            </w:r>
          </w:p>
        </w:tc>
        <w:tc>
          <w:tcPr>
            <w:tcW w:w="3600" w:type="dxa"/>
            <w:shd w:val="clear" w:color="auto" w:fill="11873A"/>
            <w:vAlign w:val="center"/>
          </w:tcPr>
          <w:p w14:paraId="6834BC6D" w14:textId="77777777" w:rsidR="009B7DC6" w:rsidRDefault="00000000">
            <w:pPr>
              <w:spacing w:line="276" w:lineRule="auto"/>
            </w:pPr>
            <w:r>
              <w:rPr>
                <w:b/>
                <w:color w:val="FFFFFF"/>
                <w:sz w:val="15"/>
              </w:rPr>
              <w:t>핵심 구성요소</w:t>
            </w:r>
          </w:p>
        </w:tc>
        <w:tc>
          <w:tcPr>
            <w:tcW w:w="3024" w:type="dxa"/>
            <w:shd w:val="clear" w:color="auto" w:fill="11873A"/>
            <w:vAlign w:val="center"/>
          </w:tcPr>
          <w:p w14:paraId="4A2DA073" w14:textId="77777777" w:rsidR="009B7DC6" w:rsidRDefault="00000000">
            <w:pPr>
              <w:spacing w:line="276" w:lineRule="auto"/>
            </w:pPr>
            <w:r>
              <w:rPr>
                <w:b/>
                <w:color w:val="FFFFFF"/>
                <w:sz w:val="15"/>
              </w:rPr>
              <w:t>관리자 요구사항</w:t>
            </w:r>
          </w:p>
        </w:tc>
      </w:tr>
      <w:tr w:rsidR="009B7DC6" w14:paraId="41C9E27C" w14:textId="77777777">
        <w:trPr>
          <w:jc w:val="center"/>
        </w:trPr>
        <w:tc>
          <w:tcPr>
            <w:tcW w:w="1728" w:type="dxa"/>
            <w:shd w:val="clear" w:color="auto" w:fill="F8FBF9"/>
            <w:vAlign w:val="center"/>
          </w:tcPr>
          <w:p w14:paraId="3C1C7DCD" w14:textId="77777777" w:rsidR="009B7DC6" w:rsidRDefault="00000000">
            <w:pPr>
              <w:spacing w:line="276" w:lineRule="auto"/>
            </w:pPr>
            <w:r>
              <w:rPr>
                <w:sz w:val="15"/>
              </w:rPr>
              <w:t>협회 소개</w:t>
            </w:r>
          </w:p>
        </w:tc>
        <w:tc>
          <w:tcPr>
            <w:tcW w:w="2736" w:type="dxa"/>
            <w:shd w:val="clear" w:color="auto" w:fill="F8FBF9"/>
            <w:vAlign w:val="center"/>
          </w:tcPr>
          <w:p w14:paraId="2C12E8F5" w14:textId="77777777" w:rsidR="009B7DC6" w:rsidRDefault="00000000">
            <w:pPr>
              <w:spacing w:line="276" w:lineRule="auto"/>
            </w:pPr>
            <w:r>
              <w:rPr>
                <w:sz w:val="15"/>
              </w:rPr>
              <w:t>기관 개요, 미션, 가치, 글로벌 활동, 공식 연락처</w:t>
            </w:r>
          </w:p>
        </w:tc>
        <w:tc>
          <w:tcPr>
            <w:tcW w:w="3600" w:type="dxa"/>
            <w:shd w:val="clear" w:color="auto" w:fill="F8FBF9"/>
            <w:vAlign w:val="center"/>
          </w:tcPr>
          <w:p w14:paraId="6C7FBD6B" w14:textId="77777777" w:rsidR="009B7DC6" w:rsidRDefault="00000000">
            <w:pPr>
              <w:spacing w:line="276" w:lineRule="auto"/>
            </w:pPr>
            <w:r>
              <w:rPr>
                <w:sz w:val="15"/>
              </w:rPr>
              <w:t>미션 문구, 글로벌 교육 가치, 신뢰 카드, 파트너 문의 CTA</w:t>
            </w:r>
          </w:p>
        </w:tc>
        <w:tc>
          <w:tcPr>
            <w:tcW w:w="3024" w:type="dxa"/>
            <w:shd w:val="clear" w:color="auto" w:fill="F8FBF9"/>
            <w:vAlign w:val="center"/>
          </w:tcPr>
          <w:p w14:paraId="7B929778" w14:textId="77777777" w:rsidR="009B7DC6" w:rsidRDefault="00000000">
            <w:pPr>
              <w:spacing w:line="276" w:lineRule="auto"/>
            </w:pPr>
            <w:r>
              <w:rPr>
                <w:sz w:val="15"/>
              </w:rPr>
              <w:t>언어별 텍스트, 이미지, 통계, 파트너 로고 수정</w:t>
            </w:r>
          </w:p>
        </w:tc>
      </w:tr>
      <w:tr w:rsidR="009B7DC6" w14:paraId="4B1EF04A" w14:textId="77777777">
        <w:trPr>
          <w:jc w:val="center"/>
        </w:trPr>
        <w:tc>
          <w:tcPr>
            <w:tcW w:w="1728" w:type="dxa"/>
            <w:shd w:val="clear" w:color="auto" w:fill="FFFFFF"/>
            <w:vAlign w:val="center"/>
          </w:tcPr>
          <w:p w14:paraId="79028DAE" w14:textId="77777777" w:rsidR="009B7DC6" w:rsidRDefault="00000000">
            <w:pPr>
              <w:spacing w:line="276" w:lineRule="auto"/>
            </w:pPr>
            <w:r>
              <w:rPr>
                <w:sz w:val="15"/>
              </w:rPr>
              <w:t>인사말</w:t>
            </w:r>
          </w:p>
        </w:tc>
        <w:tc>
          <w:tcPr>
            <w:tcW w:w="2736" w:type="dxa"/>
            <w:shd w:val="clear" w:color="auto" w:fill="FFFFFF"/>
            <w:vAlign w:val="center"/>
          </w:tcPr>
          <w:p w14:paraId="720235DB" w14:textId="77777777" w:rsidR="009B7DC6" w:rsidRDefault="00000000">
            <w:pPr>
              <w:spacing w:line="276" w:lineRule="auto"/>
            </w:pPr>
            <w:r>
              <w:rPr>
                <w:sz w:val="15"/>
              </w:rPr>
              <w:t>회장 또는 대표 인사말</w:t>
            </w:r>
          </w:p>
        </w:tc>
        <w:tc>
          <w:tcPr>
            <w:tcW w:w="3600" w:type="dxa"/>
            <w:shd w:val="clear" w:color="auto" w:fill="FFFFFF"/>
            <w:vAlign w:val="center"/>
          </w:tcPr>
          <w:p w14:paraId="59D91741" w14:textId="77777777" w:rsidR="009B7DC6" w:rsidRDefault="00000000">
            <w:pPr>
              <w:spacing w:line="276" w:lineRule="auto"/>
            </w:pPr>
            <w:r>
              <w:rPr>
                <w:sz w:val="15"/>
              </w:rPr>
              <w:t>공식 메시지, 사진, 서명, 글로벌 비전</w:t>
            </w:r>
          </w:p>
        </w:tc>
        <w:tc>
          <w:tcPr>
            <w:tcW w:w="3024" w:type="dxa"/>
            <w:shd w:val="clear" w:color="auto" w:fill="FFFFFF"/>
            <w:vAlign w:val="center"/>
          </w:tcPr>
          <w:p w14:paraId="785E0CD3" w14:textId="77777777" w:rsidR="009B7DC6" w:rsidRDefault="00000000">
            <w:pPr>
              <w:spacing w:line="276" w:lineRule="auto"/>
            </w:pPr>
            <w:r>
              <w:rPr>
                <w:sz w:val="15"/>
              </w:rPr>
              <w:t>영어/스페인어 인사말 및 프로필 이미지 업데이트</w:t>
            </w:r>
          </w:p>
        </w:tc>
      </w:tr>
      <w:tr w:rsidR="009B7DC6" w14:paraId="4E98AE76" w14:textId="77777777">
        <w:trPr>
          <w:jc w:val="center"/>
        </w:trPr>
        <w:tc>
          <w:tcPr>
            <w:tcW w:w="1728" w:type="dxa"/>
            <w:shd w:val="clear" w:color="auto" w:fill="F8FBF9"/>
            <w:vAlign w:val="center"/>
          </w:tcPr>
          <w:p w14:paraId="7CF5279D" w14:textId="77777777" w:rsidR="009B7DC6" w:rsidRDefault="00000000">
            <w:pPr>
              <w:spacing w:line="276" w:lineRule="auto"/>
            </w:pPr>
            <w:r>
              <w:rPr>
                <w:sz w:val="15"/>
              </w:rPr>
              <w:t>시니어 강사 프로필</w:t>
            </w:r>
          </w:p>
        </w:tc>
        <w:tc>
          <w:tcPr>
            <w:tcW w:w="2736" w:type="dxa"/>
            <w:shd w:val="clear" w:color="auto" w:fill="F8FBF9"/>
            <w:vAlign w:val="center"/>
          </w:tcPr>
          <w:p w14:paraId="63FD9EFB" w14:textId="77777777" w:rsidR="009B7DC6" w:rsidRDefault="00000000">
            <w:pPr>
              <w:spacing w:line="276" w:lineRule="auto"/>
            </w:pPr>
            <w:r>
              <w:rPr>
                <w:sz w:val="15"/>
              </w:rPr>
              <w:t>전문 리더십과 전문가 네트워크 소개</w:t>
            </w:r>
          </w:p>
        </w:tc>
        <w:tc>
          <w:tcPr>
            <w:tcW w:w="3600" w:type="dxa"/>
            <w:shd w:val="clear" w:color="auto" w:fill="F8FBF9"/>
            <w:vAlign w:val="center"/>
          </w:tcPr>
          <w:p w14:paraId="13C8E139" w14:textId="77777777" w:rsidR="009B7DC6" w:rsidRDefault="00000000">
            <w:pPr>
              <w:spacing w:line="276" w:lineRule="auto"/>
            </w:pPr>
            <w:r>
              <w:rPr>
                <w:sz w:val="15"/>
              </w:rPr>
              <w:t>강사 카드, 국가, 전문 분야, 자격, 담당 과정</w:t>
            </w:r>
          </w:p>
        </w:tc>
        <w:tc>
          <w:tcPr>
            <w:tcW w:w="3024" w:type="dxa"/>
            <w:shd w:val="clear" w:color="auto" w:fill="F8FBF9"/>
            <w:vAlign w:val="center"/>
          </w:tcPr>
          <w:p w14:paraId="1C74F99D" w14:textId="77777777" w:rsidR="009B7DC6" w:rsidRDefault="00000000">
            <w:pPr>
              <w:spacing w:line="276" w:lineRule="auto"/>
            </w:pPr>
            <w:r>
              <w:rPr>
                <w:sz w:val="15"/>
              </w:rPr>
              <w:t>강사 프로필 언어별 추가/수정</w:t>
            </w:r>
          </w:p>
        </w:tc>
      </w:tr>
      <w:tr w:rsidR="009B7DC6" w14:paraId="5A0CFC97" w14:textId="77777777">
        <w:trPr>
          <w:jc w:val="center"/>
        </w:trPr>
        <w:tc>
          <w:tcPr>
            <w:tcW w:w="1728" w:type="dxa"/>
            <w:shd w:val="clear" w:color="auto" w:fill="FFFFFF"/>
            <w:vAlign w:val="center"/>
          </w:tcPr>
          <w:p w14:paraId="5269C812" w14:textId="77777777" w:rsidR="009B7DC6" w:rsidRDefault="00000000">
            <w:pPr>
              <w:spacing w:line="276" w:lineRule="auto"/>
            </w:pPr>
            <w:r>
              <w:rPr>
                <w:sz w:val="15"/>
              </w:rPr>
              <w:t>연혁</w:t>
            </w:r>
          </w:p>
        </w:tc>
        <w:tc>
          <w:tcPr>
            <w:tcW w:w="2736" w:type="dxa"/>
            <w:shd w:val="clear" w:color="auto" w:fill="FFFFFF"/>
            <w:vAlign w:val="center"/>
          </w:tcPr>
          <w:p w14:paraId="3F2D4743" w14:textId="77777777" w:rsidR="009B7DC6" w:rsidRDefault="00000000">
            <w:pPr>
              <w:spacing w:line="276" w:lineRule="auto"/>
            </w:pPr>
            <w:r>
              <w:rPr>
                <w:sz w:val="15"/>
              </w:rPr>
              <w:t>타임라인을 통한 신뢰 구축</w:t>
            </w:r>
          </w:p>
        </w:tc>
        <w:tc>
          <w:tcPr>
            <w:tcW w:w="3600" w:type="dxa"/>
            <w:shd w:val="clear" w:color="auto" w:fill="FFFFFF"/>
            <w:vAlign w:val="center"/>
          </w:tcPr>
          <w:p w14:paraId="47139E52" w14:textId="77777777" w:rsidR="009B7DC6" w:rsidRDefault="00000000">
            <w:pPr>
              <w:spacing w:line="276" w:lineRule="auto"/>
            </w:pPr>
            <w:r>
              <w:rPr>
                <w:sz w:val="15"/>
              </w:rPr>
              <w:t>연도별 이정표, 국제 행사, 교육 론칭</w:t>
            </w:r>
          </w:p>
        </w:tc>
        <w:tc>
          <w:tcPr>
            <w:tcW w:w="3024" w:type="dxa"/>
            <w:shd w:val="clear" w:color="auto" w:fill="FFFFFF"/>
            <w:vAlign w:val="center"/>
          </w:tcPr>
          <w:p w14:paraId="56AD867B" w14:textId="77777777" w:rsidR="009B7DC6" w:rsidRDefault="00000000">
            <w:pPr>
              <w:spacing w:line="276" w:lineRule="auto"/>
            </w:pPr>
            <w:r>
              <w:rPr>
                <w:sz w:val="15"/>
              </w:rPr>
              <w:t>타임라인 항목과 번역 상태 관리</w:t>
            </w:r>
          </w:p>
        </w:tc>
      </w:tr>
      <w:tr w:rsidR="009B7DC6" w14:paraId="3DD5C27B" w14:textId="77777777">
        <w:trPr>
          <w:jc w:val="center"/>
        </w:trPr>
        <w:tc>
          <w:tcPr>
            <w:tcW w:w="1728" w:type="dxa"/>
            <w:shd w:val="clear" w:color="auto" w:fill="F8FBF9"/>
            <w:vAlign w:val="center"/>
          </w:tcPr>
          <w:p w14:paraId="3F4319E0" w14:textId="77777777" w:rsidR="009B7DC6" w:rsidRDefault="00000000">
            <w:pPr>
              <w:spacing w:line="276" w:lineRule="auto"/>
            </w:pPr>
            <w:r>
              <w:rPr>
                <w:sz w:val="15"/>
              </w:rPr>
              <w:t>조직도</w:t>
            </w:r>
          </w:p>
        </w:tc>
        <w:tc>
          <w:tcPr>
            <w:tcW w:w="2736" w:type="dxa"/>
            <w:shd w:val="clear" w:color="auto" w:fill="F8FBF9"/>
            <w:vAlign w:val="center"/>
          </w:tcPr>
          <w:p w14:paraId="0C448B3B" w14:textId="77777777" w:rsidR="009B7DC6" w:rsidRDefault="00000000">
            <w:pPr>
              <w:spacing w:line="276" w:lineRule="auto"/>
            </w:pPr>
            <w:r>
              <w:rPr>
                <w:sz w:val="15"/>
              </w:rPr>
              <w:t>기관 구조 제시</w:t>
            </w:r>
          </w:p>
        </w:tc>
        <w:tc>
          <w:tcPr>
            <w:tcW w:w="3600" w:type="dxa"/>
            <w:shd w:val="clear" w:color="auto" w:fill="F8FBF9"/>
            <w:vAlign w:val="center"/>
          </w:tcPr>
          <w:p w14:paraId="3C9E1CA4" w14:textId="77777777" w:rsidR="009B7DC6" w:rsidRDefault="00000000">
            <w:pPr>
              <w:spacing w:line="276" w:lineRule="auto"/>
            </w:pPr>
            <w:r>
              <w:rPr>
                <w:sz w:val="15"/>
              </w:rPr>
              <w:t>부서, 위원회, 국제 지부</w:t>
            </w:r>
          </w:p>
        </w:tc>
        <w:tc>
          <w:tcPr>
            <w:tcW w:w="3024" w:type="dxa"/>
            <w:shd w:val="clear" w:color="auto" w:fill="F8FBF9"/>
            <w:vAlign w:val="center"/>
          </w:tcPr>
          <w:p w14:paraId="18BDA0FD" w14:textId="77777777" w:rsidR="009B7DC6" w:rsidRDefault="00000000">
            <w:pPr>
              <w:spacing w:line="276" w:lineRule="auto"/>
            </w:pPr>
            <w:r>
              <w:rPr>
                <w:sz w:val="15"/>
              </w:rPr>
              <w:t>조직도 및 역할 설명 업데이트</w:t>
            </w:r>
          </w:p>
        </w:tc>
      </w:tr>
      <w:tr w:rsidR="009B7DC6" w14:paraId="2AC4C34C" w14:textId="77777777">
        <w:trPr>
          <w:jc w:val="center"/>
        </w:trPr>
        <w:tc>
          <w:tcPr>
            <w:tcW w:w="1728" w:type="dxa"/>
            <w:shd w:val="clear" w:color="auto" w:fill="FFFFFF"/>
            <w:vAlign w:val="center"/>
          </w:tcPr>
          <w:p w14:paraId="4C92C7D8" w14:textId="77777777" w:rsidR="009B7DC6" w:rsidRDefault="00000000">
            <w:pPr>
              <w:spacing w:line="276" w:lineRule="auto"/>
            </w:pPr>
            <w:r>
              <w:rPr>
                <w:sz w:val="15"/>
              </w:rPr>
              <w:t>커리큘럼 목록</w:t>
            </w:r>
          </w:p>
        </w:tc>
        <w:tc>
          <w:tcPr>
            <w:tcW w:w="2736" w:type="dxa"/>
            <w:shd w:val="clear" w:color="auto" w:fill="FFFFFF"/>
            <w:vAlign w:val="center"/>
          </w:tcPr>
          <w:p w14:paraId="3609772C" w14:textId="77777777" w:rsidR="009B7DC6" w:rsidRDefault="00000000">
            <w:pPr>
              <w:spacing w:line="276" w:lineRule="auto"/>
            </w:pPr>
            <w:r>
              <w:rPr>
                <w:sz w:val="15"/>
              </w:rPr>
              <w:t>18개 과정을 명확하게 소개</w:t>
            </w:r>
          </w:p>
        </w:tc>
        <w:tc>
          <w:tcPr>
            <w:tcW w:w="3600" w:type="dxa"/>
            <w:shd w:val="clear" w:color="auto" w:fill="FFFFFF"/>
            <w:vAlign w:val="center"/>
          </w:tcPr>
          <w:p w14:paraId="242D9453" w14:textId="77777777" w:rsidR="009B7DC6" w:rsidRDefault="00000000">
            <w:pPr>
              <w:spacing w:line="276" w:lineRule="auto"/>
            </w:pPr>
            <w:r>
              <w:rPr>
                <w:sz w:val="15"/>
              </w:rPr>
              <w:t>필터 가능한 과정 카드, 카테고리, 수준, 기간, CTA</w:t>
            </w:r>
          </w:p>
        </w:tc>
        <w:tc>
          <w:tcPr>
            <w:tcW w:w="3024" w:type="dxa"/>
            <w:shd w:val="clear" w:color="auto" w:fill="FFFFFF"/>
            <w:vAlign w:val="center"/>
          </w:tcPr>
          <w:p w14:paraId="039FF69E" w14:textId="77777777" w:rsidR="009B7DC6" w:rsidRDefault="00000000">
            <w:pPr>
              <w:spacing w:line="276" w:lineRule="auto"/>
            </w:pPr>
            <w:r>
              <w:rPr>
                <w:sz w:val="15"/>
              </w:rPr>
              <w:t>과정 및 표시 순서, 언어별 내용 관리</w:t>
            </w:r>
          </w:p>
        </w:tc>
      </w:tr>
      <w:tr w:rsidR="009B7DC6" w14:paraId="3D7E9603" w14:textId="77777777">
        <w:trPr>
          <w:jc w:val="center"/>
        </w:trPr>
        <w:tc>
          <w:tcPr>
            <w:tcW w:w="1728" w:type="dxa"/>
            <w:shd w:val="clear" w:color="auto" w:fill="F8FBF9"/>
            <w:vAlign w:val="center"/>
          </w:tcPr>
          <w:p w14:paraId="5985016A" w14:textId="77777777" w:rsidR="009B7DC6" w:rsidRDefault="00000000">
            <w:pPr>
              <w:spacing w:line="276" w:lineRule="auto"/>
            </w:pPr>
            <w:r>
              <w:rPr>
                <w:sz w:val="15"/>
              </w:rPr>
              <w:t>커뮤니티 허브</w:t>
            </w:r>
          </w:p>
        </w:tc>
        <w:tc>
          <w:tcPr>
            <w:tcW w:w="2736" w:type="dxa"/>
            <w:shd w:val="clear" w:color="auto" w:fill="F8FBF9"/>
            <w:vAlign w:val="center"/>
          </w:tcPr>
          <w:p w14:paraId="5E94324C" w14:textId="77777777" w:rsidR="009B7DC6" w:rsidRDefault="00000000">
            <w:pPr>
              <w:spacing w:line="276" w:lineRule="auto"/>
            </w:pPr>
            <w:r>
              <w:rPr>
                <w:sz w:val="15"/>
              </w:rPr>
              <w:t>활동성과 사회적 증거 제시</w:t>
            </w:r>
          </w:p>
        </w:tc>
        <w:tc>
          <w:tcPr>
            <w:tcW w:w="3600" w:type="dxa"/>
            <w:shd w:val="clear" w:color="auto" w:fill="F8FBF9"/>
            <w:vAlign w:val="center"/>
          </w:tcPr>
          <w:p w14:paraId="765A71EF" w14:textId="77777777" w:rsidR="009B7DC6" w:rsidRDefault="00000000">
            <w:pPr>
              <w:spacing w:line="276" w:lineRule="auto"/>
            </w:pPr>
            <w:r>
              <w:rPr>
                <w:sz w:val="15"/>
              </w:rPr>
              <w:t>공지, 갤러리, 대회, 심사위원, 미디어, 봉사활동</w:t>
            </w:r>
          </w:p>
        </w:tc>
        <w:tc>
          <w:tcPr>
            <w:tcW w:w="3024" w:type="dxa"/>
            <w:shd w:val="clear" w:color="auto" w:fill="F8FBF9"/>
            <w:vAlign w:val="center"/>
          </w:tcPr>
          <w:p w14:paraId="06D1E659" w14:textId="77777777" w:rsidR="009B7DC6" w:rsidRDefault="00000000">
            <w:pPr>
              <w:spacing w:line="276" w:lineRule="auto"/>
            </w:pPr>
            <w:r>
              <w:rPr>
                <w:sz w:val="15"/>
              </w:rPr>
              <w:t>게시물 작성, 카테고리, 언어별 공개 상태 관리</w:t>
            </w:r>
          </w:p>
        </w:tc>
      </w:tr>
      <w:tr w:rsidR="009B7DC6" w14:paraId="37263DF6" w14:textId="77777777">
        <w:trPr>
          <w:jc w:val="center"/>
        </w:trPr>
        <w:tc>
          <w:tcPr>
            <w:tcW w:w="1728" w:type="dxa"/>
            <w:shd w:val="clear" w:color="auto" w:fill="FFFFFF"/>
            <w:vAlign w:val="center"/>
          </w:tcPr>
          <w:p w14:paraId="3C4DB4FA" w14:textId="77777777" w:rsidR="009B7DC6" w:rsidRDefault="00000000">
            <w:pPr>
              <w:spacing w:line="276" w:lineRule="auto"/>
            </w:pPr>
            <w:r>
              <w:rPr>
                <w:sz w:val="15"/>
              </w:rPr>
              <w:t>계정/마이페이지</w:t>
            </w:r>
          </w:p>
        </w:tc>
        <w:tc>
          <w:tcPr>
            <w:tcW w:w="2736" w:type="dxa"/>
            <w:shd w:val="clear" w:color="auto" w:fill="FFFFFF"/>
            <w:vAlign w:val="center"/>
          </w:tcPr>
          <w:p w14:paraId="0C24A407" w14:textId="77777777" w:rsidR="009B7DC6" w:rsidRDefault="00000000">
            <w:pPr>
              <w:spacing w:line="276" w:lineRule="auto"/>
            </w:pPr>
            <w:r>
              <w:rPr>
                <w:sz w:val="15"/>
              </w:rPr>
              <w:t>로그인 후 개인 사용자 기능</w:t>
            </w:r>
          </w:p>
        </w:tc>
        <w:tc>
          <w:tcPr>
            <w:tcW w:w="3600" w:type="dxa"/>
            <w:shd w:val="clear" w:color="auto" w:fill="FFFFFF"/>
            <w:vAlign w:val="center"/>
          </w:tcPr>
          <w:p w14:paraId="74B565C6" w14:textId="77777777" w:rsidR="009B7DC6" w:rsidRDefault="00000000">
            <w:pPr>
              <w:spacing w:line="276" w:lineRule="auto"/>
            </w:pPr>
            <w:r>
              <w:rPr>
                <w:sz w:val="15"/>
              </w:rPr>
              <w:t>프로필, 자격 조회, 필요 시 과정 기록</w:t>
            </w:r>
          </w:p>
        </w:tc>
        <w:tc>
          <w:tcPr>
            <w:tcW w:w="3024" w:type="dxa"/>
            <w:shd w:val="clear" w:color="auto" w:fill="FFFFFF"/>
            <w:vAlign w:val="center"/>
          </w:tcPr>
          <w:p w14:paraId="6E0E56D6" w14:textId="77777777" w:rsidR="009B7DC6" w:rsidRDefault="00000000">
            <w:pPr>
              <w:spacing w:line="276" w:lineRule="auto"/>
            </w:pPr>
            <w:r>
              <w:rPr>
                <w:sz w:val="15"/>
              </w:rPr>
              <w:t>로그인 및 보안 데이터 접근 필요. 공개 사이트맵 제외</w:t>
            </w:r>
          </w:p>
        </w:tc>
      </w:tr>
    </w:tbl>
    <w:p w14:paraId="5123E7B3" w14:textId="77777777" w:rsidR="009B7DC6" w:rsidRDefault="009B7DC6"/>
    <w:p w14:paraId="697C95FE" w14:textId="77777777" w:rsidR="009B7DC6" w:rsidRDefault="00000000">
      <w:pPr>
        <w:pStyle w:val="1"/>
      </w:pPr>
      <w:r>
        <w:lastRenderedPageBreak/>
        <w:t xml:space="preserve">11. </w:t>
      </w:r>
      <w:r>
        <w:t>커리큘럼</w:t>
      </w:r>
      <w:r>
        <w:t xml:space="preserve"> </w:t>
      </w:r>
      <w:r>
        <w:t>및</w:t>
      </w:r>
      <w:r>
        <w:t xml:space="preserve"> 18</w:t>
      </w:r>
      <w:r>
        <w:t>개</w:t>
      </w:r>
      <w:r>
        <w:t xml:space="preserve"> </w:t>
      </w:r>
      <w:r>
        <w:t>과정</w:t>
      </w:r>
      <w:r>
        <w:t xml:space="preserve"> </w:t>
      </w:r>
      <w:r>
        <w:t>페이지</w:t>
      </w:r>
      <w:r>
        <w:t xml:space="preserve"> </w:t>
      </w:r>
      <w:r>
        <w:t>시스템</w:t>
      </w:r>
    </w:p>
    <w:p w14:paraId="6B93148D" w14:textId="77777777" w:rsidR="009B7DC6" w:rsidRDefault="00000000">
      <w:pPr>
        <w:pStyle w:val="21"/>
      </w:pPr>
      <w:r>
        <w:t xml:space="preserve">11.1 </w:t>
      </w:r>
      <w:r>
        <w:t>커리큘럼</w:t>
      </w:r>
      <w:r>
        <w:t xml:space="preserve"> </w:t>
      </w:r>
      <w:r>
        <w:t>목록</w:t>
      </w:r>
      <w:r>
        <w:t xml:space="preserve"> UX</w:t>
      </w:r>
    </w:p>
    <w:p w14:paraId="048858EA" w14:textId="77777777" w:rsidR="009B7DC6" w:rsidRDefault="00000000">
      <w:r>
        <w:t>커리큘럼 페이지는 글로벌 교육 카탈로그처럼 느껴져야 합니다. 영어권과 스페인어권 사용자가 18개 과정을 빠르게 스캔하고, 과정 카테고리를 비교하며, 혼란 없이 과정 상세 페이지로 이동할 수 있어야 합니다.</w:t>
      </w:r>
    </w:p>
    <w:tbl>
      <w:tblPr>
        <w:tblStyle w:val="af9"/>
        <w:tblW w:w="0" w:type="auto"/>
        <w:jc w:val="center"/>
        <w:tblLook w:val="04A0" w:firstRow="1" w:lastRow="0" w:firstColumn="1" w:lastColumn="0" w:noHBand="0" w:noVBand="1"/>
      </w:tblPr>
      <w:tblGrid>
        <w:gridCol w:w="2158"/>
        <w:gridCol w:w="8344"/>
      </w:tblGrid>
      <w:tr w:rsidR="009B7DC6" w14:paraId="0A230D05" w14:textId="77777777">
        <w:trPr>
          <w:jc w:val="center"/>
        </w:trPr>
        <w:tc>
          <w:tcPr>
            <w:tcW w:w="2160" w:type="dxa"/>
            <w:shd w:val="clear" w:color="auto" w:fill="11873A"/>
            <w:vAlign w:val="center"/>
          </w:tcPr>
          <w:p w14:paraId="7DC7CDDD" w14:textId="77777777" w:rsidR="009B7DC6" w:rsidRDefault="00000000">
            <w:pPr>
              <w:spacing w:line="276" w:lineRule="auto"/>
            </w:pPr>
            <w:r>
              <w:rPr>
                <w:b/>
                <w:color w:val="FFFFFF"/>
                <w:sz w:val="17"/>
              </w:rPr>
              <w:t>기능</w:t>
            </w:r>
          </w:p>
        </w:tc>
        <w:tc>
          <w:tcPr>
            <w:tcW w:w="8352" w:type="dxa"/>
            <w:shd w:val="clear" w:color="auto" w:fill="11873A"/>
            <w:vAlign w:val="center"/>
          </w:tcPr>
          <w:p w14:paraId="753194B6" w14:textId="77777777" w:rsidR="009B7DC6" w:rsidRDefault="00000000">
            <w:pPr>
              <w:spacing w:line="276" w:lineRule="auto"/>
            </w:pPr>
            <w:r>
              <w:rPr>
                <w:b/>
                <w:color w:val="FFFFFF"/>
                <w:sz w:val="17"/>
              </w:rPr>
              <w:t>권장 방향</w:t>
            </w:r>
          </w:p>
        </w:tc>
      </w:tr>
      <w:tr w:rsidR="009B7DC6" w14:paraId="2784308B" w14:textId="77777777">
        <w:trPr>
          <w:jc w:val="center"/>
        </w:trPr>
        <w:tc>
          <w:tcPr>
            <w:tcW w:w="2160" w:type="dxa"/>
            <w:shd w:val="clear" w:color="auto" w:fill="F8FBF9"/>
            <w:vAlign w:val="center"/>
          </w:tcPr>
          <w:p w14:paraId="7DB738E0" w14:textId="77777777" w:rsidR="009B7DC6" w:rsidRDefault="00000000">
            <w:pPr>
              <w:spacing w:line="276" w:lineRule="auto"/>
            </w:pPr>
            <w:r>
              <w:rPr>
                <w:sz w:val="17"/>
              </w:rPr>
              <w:t>과정 카드</w:t>
            </w:r>
          </w:p>
        </w:tc>
        <w:tc>
          <w:tcPr>
            <w:tcW w:w="8352" w:type="dxa"/>
            <w:shd w:val="clear" w:color="auto" w:fill="F8FBF9"/>
            <w:vAlign w:val="center"/>
          </w:tcPr>
          <w:p w14:paraId="790DF530" w14:textId="77777777" w:rsidR="009B7DC6" w:rsidRDefault="00000000">
            <w:pPr>
              <w:spacing w:line="276" w:lineRule="auto"/>
            </w:pPr>
            <w:r>
              <w:rPr>
                <w:sz w:val="17"/>
              </w:rPr>
              <w:t>과정명, 카테고리, 수준, 짧은 설명, 기간, 언어, CTA 표시</w:t>
            </w:r>
          </w:p>
        </w:tc>
      </w:tr>
      <w:tr w:rsidR="009B7DC6" w14:paraId="626BFD04" w14:textId="77777777">
        <w:trPr>
          <w:jc w:val="center"/>
        </w:trPr>
        <w:tc>
          <w:tcPr>
            <w:tcW w:w="2160" w:type="dxa"/>
            <w:shd w:val="clear" w:color="auto" w:fill="FFFFFF"/>
            <w:vAlign w:val="center"/>
          </w:tcPr>
          <w:p w14:paraId="154712F3" w14:textId="77777777" w:rsidR="009B7DC6" w:rsidRDefault="00000000">
            <w:pPr>
              <w:spacing w:line="276" w:lineRule="auto"/>
            </w:pPr>
            <w:r>
              <w:rPr>
                <w:sz w:val="17"/>
              </w:rPr>
              <w:t>필터</w:t>
            </w:r>
          </w:p>
        </w:tc>
        <w:tc>
          <w:tcPr>
            <w:tcW w:w="8352" w:type="dxa"/>
            <w:shd w:val="clear" w:color="auto" w:fill="FFFFFF"/>
            <w:vAlign w:val="center"/>
          </w:tcPr>
          <w:p w14:paraId="62AEAE92" w14:textId="77777777" w:rsidR="009B7DC6" w:rsidRDefault="00000000">
            <w:pPr>
              <w:spacing w:line="276" w:lineRule="auto"/>
            </w:pPr>
            <w:r>
              <w:rPr>
                <w:sz w:val="17"/>
              </w:rPr>
              <w:t>카테고리, 수준, 온라인/오프라인, 국가별 가능 여부, 자격 유형</w:t>
            </w:r>
          </w:p>
        </w:tc>
      </w:tr>
      <w:tr w:rsidR="009B7DC6" w14:paraId="423678D8" w14:textId="77777777">
        <w:trPr>
          <w:jc w:val="center"/>
        </w:trPr>
        <w:tc>
          <w:tcPr>
            <w:tcW w:w="2160" w:type="dxa"/>
            <w:shd w:val="clear" w:color="auto" w:fill="F8FBF9"/>
            <w:vAlign w:val="center"/>
          </w:tcPr>
          <w:p w14:paraId="63D66475" w14:textId="77777777" w:rsidR="009B7DC6" w:rsidRDefault="00000000">
            <w:pPr>
              <w:spacing w:line="276" w:lineRule="auto"/>
            </w:pPr>
            <w:r>
              <w:rPr>
                <w:sz w:val="17"/>
              </w:rPr>
              <w:t>검색</w:t>
            </w:r>
          </w:p>
        </w:tc>
        <w:tc>
          <w:tcPr>
            <w:tcW w:w="8352" w:type="dxa"/>
            <w:shd w:val="clear" w:color="auto" w:fill="F8FBF9"/>
            <w:vAlign w:val="center"/>
          </w:tcPr>
          <w:p w14:paraId="32D8CCD3" w14:textId="77777777" w:rsidR="009B7DC6" w:rsidRDefault="00000000">
            <w:pPr>
              <w:spacing w:line="276" w:lineRule="auto"/>
            </w:pPr>
            <w:r>
              <w:rPr>
                <w:sz w:val="17"/>
              </w:rPr>
              <w:t>영어/스페인어 키워드 검색</w:t>
            </w:r>
          </w:p>
        </w:tc>
      </w:tr>
      <w:tr w:rsidR="009B7DC6" w14:paraId="501AF73D" w14:textId="77777777">
        <w:trPr>
          <w:jc w:val="center"/>
        </w:trPr>
        <w:tc>
          <w:tcPr>
            <w:tcW w:w="2160" w:type="dxa"/>
            <w:shd w:val="clear" w:color="auto" w:fill="FFFFFF"/>
            <w:vAlign w:val="center"/>
          </w:tcPr>
          <w:p w14:paraId="3EC6C72B" w14:textId="77777777" w:rsidR="009B7DC6" w:rsidRDefault="00000000">
            <w:pPr>
              <w:spacing w:line="276" w:lineRule="auto"/>
            </w:pPr>
            <w:r>
              <w:rPr>
                <w:sz w:val="17"/>
              </w:rPr>
              <w:t>CTA</w:t>
            </w:r>
          </w:p>
        </w:tc>
        <w:tc>
          <w:tcPr>
            <w:tcW w:w="8352" w:type="dxa"/>
            <w:shd w:val="clear" w:color="auto" w:fill="FFFFFF"/>
            <w:vAlign w:val="center"/>
          </w:tcPr>
          <w:p w14:paraId="6AD38826" w14:textId="77777777" w:rsidR="009B7DC6" w:rsidRDefault="00000000">
            <w:pPr>
              <w:spacing w:line="276" w:lineRule="auto"/>
            </w:pPr>
            <w:r>
              <w:rPr>
                <w:sz w:val="17"/>
              </w:rPr>
              <w:t>Request Course Information / Solicitar Información del Curso</w:t>
            </w:r>
          </w:p>
        </w:tc>
      </w:tr>
      <w:tr w:rsidR="009B7DC6" w14:paraId="0EA15973" w14:textId="77777777">
        <w:trPr>
          <w:jc w:val="center"/>
        </w:trPr>
        <w:tc>
          <w:tcPr>
            <w:tcW w:w="2160" w:type="dxa"/>
            <w:shd w:val="clear" w:color="auto" w:fill="F8FBF9"/>
            <w:vAlign w:val="center"/>
          </w:tcPr>
          <w:p w14:paraId="358BCC7B" w14:textId="77777777" w:rsidR="009B7DC6" w:rsidRDefault="00000000">
            <w:pPr>
              <w:spacing w:line="276" w:lineRule="auto"/>
            </w:pPr>
            <w:r>
              <w:rPr>
                <w:sz w:val="17"/>
              </w:rPr>
              <w:t>관리</w:t>
            </w:r>
          </w:p>
        </w:tc>
        <w:tc>
          <w:tcPr>
            <w:tcW w:w="8352" w:type="dxa"/>
            <w:shd w:val="clear" w:color="auto" w:fill="F8FBF9"/>
            <w:vAlign w:val="center"/>
          </w:tcPr>
          <w:p w14:paraId="4F30650C" w14:textId="77777777" w:rsidR="009B7DC6" w:rsidRDefault="00000000">
            <w:pPr>
              <w:spacing w:line="276" w:lineRule="auto"/>
            </w:pPr>
            <w:r>
              <w:rPr>
                <w:sz w:val="17"/>
              </w:rPr>
              <w:t>과정 순서, 추천 과정, 언어별 콘텐츠와 번역 상태 수정 가능</w:t>
            </w:r>
          </w:p>
        </w:tc>
      </w:tr>
    </w:tbl>
    <w:p w14:paraId="5EF14D51" w14:textId="77777777" w:rsidR="009B7DC6" w:rsidRDefault="009B7DC6"/>
    <w:tbl>
      <w:tblPr>
        <w:tblStyle w:val="af9"/>
        <w:tblW w:w="0" w:type="auto"/>
        <w:jc w:val="center"/>
        <w:tblLook w:val="04A0" w:firstRow="1" w:lastRow="0" w:firstColumn="1" w:lastColumn="0" w:noHBand="0" w:noVBand="1"/>
      </w:tblPr>
      <w:tblGrid>
        <w:gridCol w:w="2302"/>
        <w:gridCol w:w="8200"/>
      </w:tblGrid>
      <w:tr w:rsidR="009B7DC6" w14:paraId="0ADB4168" w14:textId="77777777">
        <w:trPr>
          <w:jc w:val="center"/>
        </w:trPr>
        <w:tc>
          <w:tcPr>
            <w:tcW w:w="2304" w:type="dxa"/>
            <w:shd w:val="clear" w:color="auto" w:fill="11873A"/>
            <w:vAlign w:val="center"/>
          </w:tcPr>
          <w:p w14:paraId="6A3013A2" w14:textId="77777777" w:rsidR="009B7DC6" w:rsidRDefault="00000000">
            <w:pPr>
              <w:spacing w:line="276" w:lineRule="auto"/>
            </w:pPr>
            <w:r>
              <w:rPr>
                <w:b/>
                <w:color w:val="FFFFFF"/>
                <w:sz w:val="16"/>
              </w:rPr>
              <w:t>섹션</w:t>
            </w:r>
          </w:p>
        </w:tc>
        <w:tc>
          <w:tcPr>
            <w:tcW w:w="8208" w:type="dxa"/>
            <w:shd w:val="clear" w:color="auto" w:fill="11873A"/>
            <w:vAlign w:val="center"/>
          </w:tcPr>
          <w:p w14:paraId="516E2DAE" w14:textId="77777777" w:rsidR="009B7DC6" w:rsidRDefault="00000000">
            <w:pPr>
              <w:spacing w:line="276" w:lineRule="auto"/>
            </w:pPr>
            <w:r>
              <w:rPr>
                <w:b/>
                <w:color w:val="FFFFFF"/>
                <w:sz w:val="16"/>
              </w:rPr>
              <w:t>필수 콘텐츠</w:t>
            </w:r>
          </w:p>
        </w:tc>
      </w:tr>
      <w:tr w:rsidR="009B7DC6" w14:paraId="676B5548" w14:textId="77777777">
        <w:trPr>
          <w:jc w:val="center"/>
        </w:trPr>
        <w:tc>
          <w:tcPr>
            <w:tcW w:w="2304" w:type="dxa"/>
            <w:shd w:val="clear" w:color="auto" w:fill="F8FBF9"/>
            <w:vAlign w:val="center"/>
          </w:tcPr>
          <w:p w14:paraId="1868FA6A" w14:textId="77777777" w:rsidR="009B7DC6" w:rsidRDefault="00000000">
            <w:pPr>
              <w:spacing w:line="276" w:lineRule="auto"/>
            </w:pPr>
            <w:r>
              <w:rPr>
                <w:sz w:val="16"/>
              </w:rPr>
              <w:t>Hero</w:t>
            </w:r>
          </w:p>
        </w:tc>
        <w:tc>
          <w:tcPr>
            <w:tcW w:w="8208" w:type="dxa"/>
            <w:shd w:val="clear" w:color="auto" w:fill="F8FBF9"/>
            <w:vAlign w:val="center"/>
          </w:tcPr>
          <w:p w14:paraId="0E5B80DD" w14:textId="77777777" w:rsidR="009B7DC6" w:rsidRDefault="00000000">
            <w:pPr>
              <w:spacing w:line="276" w:lineRule="auto"/>
            </w:pPr>
            <w:r>
              <w:rPr>
                <w:sz w:val="16"/>
              </w:rPr>
              <w:t>과정명, 한 줄 가치 제안, 과정 카테고리, CTA</w:t>
            </w:r>
          </w:p>
        </w:tc>
      </w:tr>
      <w:tr w:rsidR="009B7DC6" w14:paraId="55E1E5F0" w14:textId="77777777">
        <w:trPr>
          <w:jc w:val="center"/>
        </w:trPr>
        <w:tc>
          <w:tcPr>
            <w:tcW w:w="2304" w:type="dxa"/>
            <w:shd w:val="clear" w:color="auto" w:fill="FFFFFF"/>
            <w:vAlign w:val="center"/>
          </w:tcPr>
          <w:p w14:paraId="1BB39170" w14:textId="77777777" w:rsidR="009B7DC6" w:rsidRDefault="00000000">
            <w:pPr>
              <w:spacing w:line="276" w:lineRule="auto"/>
            </w:pPr>
            <w:r>
              <w:rPr>
                <w:sz w:val="16"/>
              </w:rPr>
              <w:t>개요</w:t>
            </w:r>
          </w:p>
        </w:tc>
        <w:tc>
          <w:tcPr>
            <w:tcW w:w="8208" w:type="dxa"/>
            <w:shd w:val="clear" w:color="auto" w:fill="FFFFFF"/>
            <w:vAlign w:val="center"/>
          </w:tcPr>
          <w:p w14:paraId="52DF26D7" w14:textId="77777777" w:rsidR="009B7DC6" w:rsidRDefault="00000000">
            <w:pPr>
              <w:spacing w:line="276" w:lineRule="auto"/>
            </w:pPr>
            <w:r>
              <w:rPr>
                <w:sz w:val="16"/>
              </w:rPr>
              <w:t>누구를 위한 과정이며 국제적으로 왜 중요한지 설명</w:t>
            </w:r>
          </w:p>
        </w:tc>
      </w:tr>
      <w:tr w:rsidR="009B7DC6" w14:paraId="6EDABB8C" w14:textId="77777777">
        <w:trPr>
          <w:jc w:val="center"/>
        </w:trPr>
        <w:tc>
          <w:tcPr>
            <w:tcW w:w="2304" w:type="dxa"/>
            <w:shd w:val="clear" w:color="auto" w:fill="F8FBF9"/>
            <w:vAlign w:val="center"/>
          </w:tcPr>
          <w:p w14:paraId="563F0E3D" w14:textId="77777777" w:rsidR="009B7DC6" w:rsidRDefault="00000000">
            <w:pPr>
              <w:spacing w:line="276" w:lineRule="auto"/>
            </w:pPr>
            <w:r>
              <w:rPr>
                <w:sz w:val="16"/>
              </w:rPr>
              <w:t>학습 성과</w:t>
            </w:r>
          </w:p>
        </w:tc>
        <w:tc>
          <w:tcPr>
            <w:tcW w:w="8208" w:type="dxa"/>
            <w:shd w:val="clear" w:color="auto" w:fill="F8FBF9"/>
            <w:vAlign w:val="center"/>
          </w:tcPr>
          <w:p w14:paraId="4C122322" w14:textId="77777777" w:rsidR="009B7DC6" w:rsidRDefault="00000000">
            <w:pPr>
              <w:spacing w:line="276" w:lineRule="auto"/>
            </w:pPr>
            <w:r>
              <w:rPr>
                <w:sz w:val="16"/>
              </w:rPr>
              <w:t>3-6개의 명확한 성과를 영어/스페인어로 제시</w:t>
            </w:r>
          </w:p>
        </w:tc>
      </w:tr>
      <w:tr w:rsidR="009B7DC6" w14:paraId="3C0F731B" w14:textId="77777777">
        <w:trPr>
          <w:jc w:val="center"/>
        </w:trPr>
        <w:tc>
          <w:tcPr>
            <w:tcW w:w="2304" w:type="dxa"/>
            <w:shd w:val="clear" w:color="auto" w:fill="FFFFFF"/>
            <w:vAlign w:val="center"/>
          </w:tcPr>
          <w:p w14:paraId="5859CEC9" w14:textId="77777777" w:rsidR="009B7DC6" w:rsidRDefault="00000000">
            <w:pPr>
              <w:spacing w:line="276" w:lineRule="auto"/>
            </w:pPr>
            <w:r>
              <w:rPr>
                <w:sz w:val="16"/>
              </w:rPr>
              <w:t>커리큘럼 모듈</w:t>
            </w:r>
          </w:p>
        </w:tc>
        <w:tc>
          <w:tcPr>
            <w:tcW w:w="8208" w:type="dxa"/>
            <w:shd w:val="clear" w:color="auto" w:fill="FFFFFF"/>
            <w:vAlign w:val="center"/>
          </w:tcPr>
          <w:p w14:paraId="085EE8A3" w14:textId="77777777" w:rsidR="009B7DC6" w:rsidRDefault="00000000">
            <w:pPr>
              <w:spacing w:line="276" w:lineRule="auto"/>
            </w:pPr>
            <w:r>
              <w:rPr>
                <w:sz w:val="16"/>
              </w:rPr>
              <w:t>모듈 목록과 짧은 설명</w:t>
            </w:r>
          </w:p>
        </w:tc>
      </w:tr>
      <w:tr w:rsidR="009B7DC6" w14:paraId="6C971B3D" w14:textId="77777777">
        <w:trPr>
          <w:jc w:val="center"/>
        </w:trPr>
        <w:tc>
          <w:tcPr>
            <w:tcW w:w="2304" w:type="dxa"/>
            <w:shd w:val="clear" w:color="auto" w:fill="F8FBF9"/>
            <w:vAlign w:val="center"/>
          </w:tcPr>
          <w:p w14:paraId="37BFADFF" w14:textId="77777777" w:rsidR="009B7DC6" w:rsidRDefault="00000000">
            <w:pPr>
              <w:spacing w:line="276" w:lineRule="auto"/>
            </w:pPr>
            <w:r>
              <w:rPr>
                <w:sz w:val="16"/>
              </w:rPr>
              <w:t>자격 정보</w:t>
            </w:r>
          </w:p>
        </w:tc>
        <w:tc>
          <w:tcPr>
            <w:tcW w:w="8208" w:type="dxa"/>
            <w:shd w:val="clear" w:color="auto" w:fill="F8FBF9"/>
            <w:vAlign w:val="center"/>
          </w:tcPr>
          <w:p w14:paraId="4F82EBA6" w14:textId="77777777" w:rsidR="009B7DC6" w:rsidRDefault="00000000">
            <w:pPr>
              <w:spacing w:line="276" w:lineRule="auto"/>
            </w:pPr>
            <w:r>
              <w:rPr>
                <w:sz w:val="16"/>
              </w:rPr>
              <w:t>수료 기준, 평가 방식, 자격증 유형</w:t>
            </w:r>
          </w:p>
        </w:tc>
      </w:tr>
      <w:tr w:rsidR="009B7DC6" w14:paraId="52A326D1" w14:textId="77777777">
        <w:trPr>
          <w:jc w:val="center"/>
        </w:trPr>
        <w:tc>
          <w:tcPr>
            <w:tcW w:w="2304" w:type="dxa"/>
            <w:shd w:val="clear" w:color="auto" w:fill="FFFFFF"/>
            <w:vAlign w:val="center"/>
          </w:tcPr>
          <w:p w14:paraId="7BFCEE7D" w14:textId="77777777" w:rsidR="009B7DC6" w:rsidRDefault="00000000">
            <w:pPr>
              <w:spacing w:line="276" w:lineRule="auto"/>
            </w:pPr>
            <w:r>
              <w:rPr>
                <w:sz w:val="16"/>
              </w:rPr>
              <w:t>강사</w:t>
            </w:r>
          </w:p>
        </w:tc>
        <w:tc>
          <w:tcPr>
            <w:tcW w:w="8208" w:type="dxa"/>
            <w:shd w:val="clear" w:color="auto" w:fill="FFFFFF"/>
            <w:vAlign w:val="center"/>
          </w:tcPr>
          <w:p w14:paraId="31563104" w14:textId="77777777" w:rsidR="009B7DC6" w:rsidRDefault="00000000">
            <w:pPr>
              <w:spacing w:line="276" w:lineRule="auto"/>
            </w:pPr>
            <w:r>
              <w:rPr>
                <w:sz w:val="16"/>
              </w:rPr>
              <w:t>대표 강사 프로필 또는 강사 그룹</w:t>
            </w:r>
          </w:p>
        </w:tc>
      </w:tr>
      <w:tr w:rsidR="009B7DC6" w14:paraId="1E0E9020" w14:textId="77777777">
        <w:trPr>
          <w:jc w:val="center"/>
        </w:trPr>
        <w:tc>
          <w:tcPr>
            <w:tcW w:w="2304" w:type="dxa"/>
            <w:shd w:val="clear" w:color="auto" w:fill="F8FBF9"/>
            <w:vAlign w:val="center"/>
          </w:tcPr>
          <w:p w14:paraId="5814FAE3" w14:textId="77777777" w:rsidR="009B7DC6" w:rsidRDefault="00000000">
            <w:pPr>
              <w:spacing w:line="276" w:lineRule="auto"/>
            </w:pPr>
            <w:r>
              <w:rPr>
                <w:sz w:val="16"/>
              </w:rPr>
              <w:t>일정 / 방식</w:t>
            </w:r>
          </w:p>
        </w:tc>
        <w:tc>
          <w:tcPr>
            <w:tcW w:w="8208" w:type="dxa"/>
            <w:shd w:val="clear" w:color="auto" w:fill="F8FBF9"/>
            <w:vAlign w:val="center"/>
          </w:tcPr>
          <w:p w14:paraId="37E9C3F0" w14:textId="77777777" w:rsidR="009B7DC6" w:rsidRDefault="00000000">
            <w:pPr>
              <w:spacing w:line="276" w:lineRule="auto"/>
            </w:pPr>
            <w:r>
              <w:rPr>
                <w:sz w:val="16"/>
              </w:rPr>
              <w:t>온라인, 오프라인, 블렌디드, 국제 운영 가능 여부</w:t>
            </w:r>
          </w:p>
        </w:tc>
      </w:tr>
      <w:tr w:rsidR="009B7DC6" w14:paraId="15690B0F" w14:textId="77777777">
        <w:trPr>
          <w:jc w:val="center"/>
        </w:trPr>
        <w:tc>
          <w:tcPr>
            <w:tcW w:w="2304" w:type="dxa"/>
            <w:shd w:val="clear" w:color="auto" w:fill="FFFFFF"/>
            <w:vAlign w:val="center"/>
          </w:tcPr>
          <w:p w14:paraId="2FBBEF79" w14:textId="77777777" w:rsidR="009B7DC6" w:rsidRDefault="00000000">
            <w:pPr>
              <w:spacing w:line="276" w:lineRule="auto"/>
            </w:pPr>
            <w:r>
              <w:rPr>
                <w:sz w:val="16"/>
              </w:rPr>
              <w:t>갤러리 / 증거</w:t>
            </w:r>
          </w:p>
        </w:tc>
        <w:tc>
          <w:tcPr>
            <w:tcW w:w="8208" w:type="dxa"/>
            <w:shd w:val="clear" w:color="auto" w:fill="FFFFFF"/>
            <w:vAlign w:val="center"/>
          </w:tcPr>
          <w:p w14:paraId="57DEB23F" w14:textId="77777777" w:rsidR="009B7DC6" w:rsidRDefault="00000000">
            <w:pPr>
              <w:spacing w:line="276" w:lineRule="auto"/>
            </w:pPr>
            <w:r>
              <w:rPr>
                <w:sz w:val="16"/>
              </w:rPr>
              <w:t>사진, 이전 교육 예시, 행사 이미지</w:t>
            </w:r>
          </w:p>
        </w:tc>
      </w:tr>
      <w:tr w:rsidR="009B7DC6" w14:paraId="048EAFBC" w14:textId="77777777">
        <w:trPr>
          <w:jc w:val="center"/>
        </w:trPr>
        <w:tc>
          <w:tcPr>
            <w:tcW w:w="2304" w:type="dxa"/>
            <w:shd w:val="clear" w:color="auto" w:fill="F8FBF9"/>
            <w:vAlign w:val="center"/>
          </w:tcPr>
          <w:p w14:paraId="79D9EEB3" w14:textId="77777777" w:rsidR="009B7DC6" w:rsidRDefault="00000000">
            <w:pPr>
              <w:spacing w:line="276" w:lineRule="auto"/>
            </w:pPr>
            <w:r>
              <w:rPr>
                <w:sz w:val="16"/>
              </w:rPr>
              <w:t>FAQ</w:t>
            </w:r>
          </w:p>
        </w:tc>
        <w:tc>
          <w:tcPr>
            <w:tcW w:w="8208" w:type="dxa"/>
            <w:shd w:val="clear" w:color="auto" w:fill="F8FBF9"/>
            <w:vAlign w:val="center"/>
          </w:tcPr>
          <w:p w14:paraId="38A74855" w14:textId="77777777" w:rsidR="009B7DC6" w:rsidRDefault="00000000">
            <w:pPr>
              <w:spacing w:line="276" w:lineRule="auto"/>
            </w:pPr>
            <w:r>
              <w:rPr>
                <w:sz w:val="16"/>
              </w:rPr>
              <w:t>해외 교육생이 자주 묻는 질문</w:t>
            </w:r>
          </w:p>
        </w:tc>
      </w:tr>
      <w:tr w:rsidR="009B7DC6" w14:paraId="30000CB8" w14:textId="77777777">
        <w:trPr>
          <w:jc w:val="center"/>
        </w:trPr>
        <w:tc>
          <w:tcPr>
            <w:tcW w:w="2304" w:type="dxa"/>
            <w:shd w:val="clear" w:color="auto" w:fill="FFFFFF"/>
            <w:vAlign w:val="center"/>
          </w:tcPr>
          <w:p w14:paraId="70F88461" w14:textId="77777777" w:rsidR="009B7DC6" w:rsidRDefault="00000000">
            <w:pPr>
              <w:spacing w:line="276" w:lineRule="auto"/>
            </w:pPr>
            <w:r>
              <w:rPr>
                <w:sz w:val="16"/>
              </w:rPr>
              <w:t>CTA</w:t>
            </w:r>
          </w:p>
        </w:tc>
        <w:tc>
          <w:tcPr>
            <w:tcW w:w="8208" w:type="dxa"/>
            <w:shd w:val="clear" w:color="auto" w:fill="FFFFFF"/>
            <w:vAlign w:val="center"/>
          </w:tcPr>
          <w:p w14:paraId="08FB6937" w14:textId="77777777" w:rsidR="009B7DC6" w:rsidRDefault="00000000">
            <w:pPr>
              <w:spacing w:line="276" w:lineRule="auto"/>
            </w:pPr>
            <w:r>
              <w:rPr>
                <w:sz w:val="16"/>
              </w:rPr>
              <w:t>신청 / 정보 요청 / 파트너 문의</w:t>
            </w:r>
          </w:p>
        </w:tc>
      </w:tr>
    </w:tbl>
    <w:p w14:paraId="0CF4A8FE" w14:textId="77777777" w:rsidR="009B7DC6" w:rsidRDefault="009B7DC6"/>
    <w:p w14:paraId="2103C9F4" w14:textId="77777777" w:rsidR="009B7DC6" w:rsidRDefault="00000000">
      <w:r>
        <w:br w:type="page"/>
      </w:r>
    </w:p>
    <w:p w14:paraId="29675987" w14:textId="77777777" w:rsidR="009B7DC6" w:rsidRDefault="00000000">
      <w:pPr>
        <w:pStyle w:val="21"/>
      </w:pPr>
      <w:r>
        <w:lastRenderedPageBreak/>
        <w:t xml:space="preserve">11.3 </w:t>
      </w:r>
      <w:r>
        <w:t>초기</w:t>
      </w:r>
      <w:r>
        <w:t xml:space="preserve"> </w:t>
      </w:r>
      <w:r>
        <w:t>구축용</w:t>
      </w:r>
      <w:r>
        <w:t xml:space="preserve"> 18</w:t>
      </w:r>
      <w:r>
        <w:t>개</w:t>
      </w:r>
      <w:r>
        <w:t xml:space="preserve"> </w:t>
      </w:r>
      <w:r>
        <w:t>과정</w:t>
      </w:r>
      <w:r>
        <w:t xml:space="preserve"> </w:t>
      </w:r>
      <w:r>
        <w:t>슬롯</w:t>
      </w:r>
    </w:p>
    <w:tbl>
      <w:tblPr>
        <w:tblStyle w:val="af9"/>
        <w:tblW w:w="0" w:type="auto"/>
        <w:jc w:val="center"/>
        <w:tblLook w:val="04A0" w:firstRow="1" w:lastRow="0" w:firstColumn="1" w:lastColumn="0" w:noHBand="0" w:noVBand="1"/>
      </w:tblPr>
      <w:tblGrid>
        <w:gridCol w:w="1224"/>
        <w:gridCol w:w="2664"/>
        <w:gridCol w:w="2448"/>
        <w:gridCol w:w="2448"/>
        <w:gridCol w:w="1584"/>
      </w:tblGrid>
      <w:tr w:rsidR="009B7DC6" w14:paraId="51A7EE00" w14:textId="77777777">
        <w:trPr>
          <w:jc w:val="center"/>
        </w:trPr>
        <w:tc>
          <w:tcPr>
            <w:tcW w:w="1224" w:type="dxa"/>
            <w:shd w:val="clear" w:color="auto" w:fill="11873A"/>
            <w:vAlign w:val="center"/>
          </w:tcPr>
          <w:p w14:paraId="7CE2593F" w14:textId="77777777" w:rsidR="009B7DC6" w:rsidRDefault="00000000">
            <w:pPr>
              <w:spacing w:line="276" w:lineRule="auto"/>
            </w:pPr>
            <w:r>
              <w:rPr>
                <w:b/>
                <w:color w:val="FFFFFF"/>
                <w:sz w:val="14"/>
              </w:rPr>
              <w:t>과정</w:t>
            </w:r>
          </w:p>
        </w:tc>
        <w:tc>
          <w:tcPr>
            <w:tcW w:w="2664" w:type="dxa"/>
            <w:shd w:val="clear" w:color="auto" w:fill="11873A"/>
            <w:vAlign w:val="center"/>
          </w:tcPr>
          <w:p w14:paraId="1286B17D" w14:textId="77777777" w:rsidR="009B7DC6" w:rsidRDefault="00000000">
            <w:pPr>
              <w:spacing w:line="276" w:lineRule="auto"/>
            </w:pPr>
            <w:r>
              <w:rPr>
                <w:b/>
                <w:color w:val="FFFFFF"/>
                <w:sz w:val="14"/>
              </w:rPr>
              <w:t>이름</w:t>
            </w:r>
          </w:p>
        </w:tc>
        <w:tc>
          <w:tcPr>
            <w:tcW w:w="2448" w:type="dxa"/>
            <w:shd w:val="clear" w:color="auto" w:fill="11873A"/>
            <w:vAlign w:val="center"/>
          </w:tcPr>
          <w:p w14:paraId="5453B597" w14:textId="77777777" w:rsidR="009B7DC6" w:rsidRDefault="00000000">
            <w:pPr>
              <w:spacing w:line="276" w:lineRule="auto"/>
            </w:pPr>
            <w:r>
              <w:rPr>
                <w:b/>
                <w:color w:val="FFFFFF"/>
                <w:sz w:val="14"/>
              </w:rPr>
              <w:t>EN 라우트</w:t>
            </w:r>
          </w:p>
        </w:tc>
        <w:tc>
          <w:tcPr>
            <w:tcW w:w="2448" w:type="dxa"/>
            <w:shd w:val="clear" w:color="auto" w:fill="11873A"/>
            <w:vAlign w:val="center"/>
          </w:tcPr>
          <w:p w14:paraId="2A6A5000" w14:textId="77777777" w:rsidR="009B7DC6" w:rsidRDefault="00000000">
            <w:pPr>
              <w:spacing w:line="276" w:lineRule="auto"/>
            </w:pPr>
            <w:r>
              <w:rPr>
                <w:b/>
                <w:color w:val="FFFFFF"/>
                <w:sz w:val="14"/>
              </w:rPr>
              <w:t>ES 라우트</w:t>
            </w:r>
          </w:p>
        </w:tc>
        <w:tc>
          <w:tcPr>
            <w:tcW w:w="1584" w:type="dxa"/>
            <w:shd w:val="clear" w:color="auto" w:fill="11873A"/>
            <w:vAlign w:val="center"/>
          </w:tcPr>
          <w:p w14:paraId="4B8BEA4A" w14:textId="77777777" w:rsidR="009B7DC6" w:rsidRDefault="00000000">
            <w:pPr>
              <w:spacing w:line="276" w:lineRule="auto"/>
            </w:pPr>
            <w:r>
              <w:rPr>
                <w:b/>
                <w:color w:val="FFFFFF"/>
                <w:sz w:val="14"/>
              </w:rPr>
              <w:t>템플릿</w:t>
            </w:r>
          </w:p>
        </w:tc>
      </w:tr>
      <w:tr w:rsidR="009B7DC6" w14:paraId="59E43AE0" w14:textId="77777777">
        <w:trPr>
          <w:jc w:val="center"/>
        </w:trPr>
        <w:tc>
          <w:tcPr>
            <w:tcW w:w="1224" w:type="dxa"/>
            <w:shd w:val="clear" w:color="auto" w:fill="F8FBF9"/>
            <w:vAlign w:val="center"/>
          </w:tcPr>
          <w:p w14:paraId="32625D07" w14:textId="77777777" w:rsidR="009B7DC6" w:rsidRDefault="00000000">
            <w:pPr>
              <w:spacing w:line="276" w:lineRule="auto"/>
            </w:pPr>
            <w:r>
              <w:rPr>
                <w:sz w:val="14"/>
              </w:rPr>
              <w:t>Course 01</w:t>
            </w:r>
          </w:p>
        </w:tc>
        <w:tc>
          <w:tcPr>
            <w:tcW w:w="2664" w:type="dxa"/>
            <w:shd w:val="clear" w:color="auto" w:fill="F8FBF9"/>
            <w:vAlign w:val="center"/>
          </w:tcPr>
          <w:p w14:paraId="0297A605" w14:textId="77777777" w:rsidR="009B7DC6" w:rsidRDefault="00000000">
            <w:pPr>
              <w:spacing w:line="276" w:lineRule="auto"/>
            </w:pPr>
            <w:r>
              <w:rPr>
                <w:sz w:val="14"/>
              </w:rPr>
              <w:t>공식 과정명 입력 예정</w:t>
            </w:r>
          </w:p>
        </w:tc>
        <w:tc>
          <w:tcPr>
            <w:tcW w:w="2448" w:type="dxa"/>
            <w:shd w:val="clear" w:color="auto" w:fill="F8FBF9"/>
            <w:vAlign w:val="center"/>
          </w:tcPr>
          <w:p w14:paraId="0EC8C471" w14:textId="77777777" w:rsidR="009B7DC6" w:rsidRDefault="00000000">
            <w:pPr>
              <w:spacing w:line="276" w:lineRule="auto"/>
            </w:pPr>
            <w:r>
              <w:rPr>
                <w:sz w:val="14"/>
              </w:rPr>
              <w:t>/en/curriculum/course-01</w:t>
            </w:r>
          </w:p>
        </w:tc>
        <w:tc>
          <w:tcPr>
            <w:tcW w:w="2448" w:type="dxa"/>
            <w:shd w:val="clear" w:color="auto" w:fill="F8FBF9"/>
            <w:vAlign w:val="center"/>
          </w:tcPr>
          <w:p w14:paraId="4724E67D" w14:textId="77777777" w:rsidR="009B7DC6" w:rsidRDefault="00000000">
            <w:pPr>
              <w:spacing w:line="276" w:lineRule="auto"/>
            </w:pPr>
            <w:r>
              <w:rPr>
                <w:sz w:val="14"/>
              </w:rPr>
              <w:t>/es/curriculum/course-01</w:t>
            </w:r>
          </w:p>
        </w:tc>
        <w:tc>
          <w:tcPr>
            <w:tcW w:w="1584" w:type="dxa"/>
            <w:shd w:val="clear" w:color="auto" w:fill="F8FBF9"/>
            <w:vAlign w:val="center"/>
          </w:tcPr>
          <w:p w14:paraId="6DAB262B" w14:textId="77777777" w:rsidR="009B7DC6" w:rsidRDefault="00000000">
            <w:pPr>
              <w:spacing w:line="276" w:lineRule="auto"/>
            </w:pPr>
            <w:r>
              <w:rPr>
                <w:sz w:val="14"/>
              </w:rPr>
              <w:t>공통 템플릿</w:t>
            </w:r>
          </w:p>
        </w:tc>
      </w:tr>
      <w:tr w:rsidR="009B7DC6" w14:paraId="40AA2C4E" w14:textId="77777777">
        <w:trPr>
          <w:jc w:val="center"/>
        </w:trPr>
        <w:tc>
          <w:tcPr>
            <w:tcW w:w="1224" w:type="dxa"/>
            <w:shd w:val="clear" w:color="auto" w:fill="FFFFFF"/>
            <w:vAlign w:val="center"/>
          </w:tcPr>
          <w:p w14:paraId="23B39BF0" w14:textId="77777777" w:rsidR="009B7DC6" w:rsidRDefault="00000000">
            <w:pPr>
              <w:spacing w:line="276" w:lineRule="auto"/>
            </w:pPr>
            <w:r>
              <w:rPr>
                <w:sz w:val="14"/>
              </w:rPr>
              <w:t>Course 02</w:t>
            </w:r>
          </w:p>
        </w:tc>
        <w:tc>
          <w:tcPr>
            <w:tcW w:w="2664" w:type="dxa"/>
            <w:shd w:val="clear" w:color="auto" w:fill="FFFFFF"/>
            <w:vAlign w:val="center"/>
          </w:tcPr>
          <w:p w14:paraId="3C7203A1" w14:textId="77777777" w:rsidR="009B7DC6" w:rsidRDefault="00000000">
            <w:pPr>
              <w:spacing w:line="276" w:lineRule="auto"/>
            </w:pPr>
            <w:r>
              <w:rPr>
                <w:sz w:val="14"/>
              </w:rPr>
              <w:t>공식 과정명 입력 예정</w:t>
            </w:r>
          </w:p>
        </w:tc>
        <w:tc>
          <w:tcPr>
            <w:tcW w:w="2448" w:type="dxa"/>
            <w:shd w:val="clear" w:color="auto" w:fill="FFFFFF"/>
            <w:vAlign w:val="center"/>
          </w:tcPr>
          <w:p w14:paraId="7D020F3A" w14:textId="77777777" w:rsidR="009B7DC6" w:rsidRDefault="00000000">
            <w:pPr>
              <w:spacing w:line="276" w:lineRule="auto"/>
            </w:pPr>
            <w:r>
              <w:rPr>
                <w:sz w:val="14"/>
              </w:rPr>
              <w:t>/en/curriculum/course-02</w:t>
            </w:r>
          </w:p>
        </w:tc>
        <w:tc>
          <w:tcPr>
            <w:tcW w:w="2448" w:type="dxa"/>
            <w:shd w:val="clear" w:color="auto" w:fill="FFFFFF"/>
            <w:vAlign w:val="center"/>
          </w:tcPr>
          <w:p w14:paraId="530F18CF" w14:textId="77777777" w:rsidR="009B7DC6" w:rsidRDefault="00000000">
            <w:pPr>
              <w:spacing w:line="276" w:lineRule="auto"/>
            </w:pPr>
            <w:r>
              <w:rPr>
                <w:sz w:val="14"/>
              </w:rPr>
              <w:t>/es/curriculum/course-02</w:t>
            </w:r>
          </w:p>
        </w:tc>
        <w:tc>
          <w:tcPr>
            <w:tcW w:w="1584" w:type="dxa"/>
            <w:shd w:val="clear" w:color="auto" w:fill="FFFFFF"/>
            <w:vAlign w:val="center"/>
          </w:tcPr>
          <w:p w14:paraId="0537970B" w14:textId="77777777" w:rsidR="009B7DC6" w:rsidRDefault="00000000">
            <w:pPr>
              <w:spacing w:line="276" w:lineRule="auto"/>
            </w:pPr>
            <w:r>
              <w:rPr>
                <w:sz w:val="14"/>
              </w:rPr>
              <w:t>공통 템플릿</w:t>
            </w:r>
          </w:p>
        </w:tc>
      </w:tr>
      <w:tr w:rsidR="009B7DC6" w14:paraId="0E1BA73B" w14:textId="77777777">
        <w:trPr>
          <w:jc w:val="center"/>
        </w:trPr>
        <w:tc>
          <w:tcPr>
            <w:tcW w:w="1224" w:type="dxa"/>
            <w:shd w:val="clear" w:color="auto" w:fill="F8FBF9"/>
            <w:vAlign w:val="center"/>
          </w:tcPr>
          <w:p w14:paraId="5B7285B9" w14:textId="77777777" w:rsidR="009B7DC6" w:rsidRDefault="00000000">
            <w:pPr>
              <w:spacing w:line="276" w:lineRule="auto"/>
            </w:pPr>
            <w:r>
              <w:rPr>
                <w:sz w:val="14"/>
              </w:rPr>
              <w:t>Course 03</w:t>
            </w:r>
          </w:p>
        </w:tc>
        <w:tc>
          <w:tcPr>
            <w:tcW w:w="2664" w:type="dxa"/>
            <w:shd w:val="clear" w:color="auto" w:fill="F8FBF9"/>
            <w:vAlign w:val="center"/>
          </w:tcPr>
          <w:p w14:paraId="5380FECB" w14:textId="77777777" w:rsidR="009B7DC6" w:rsidRDefault="00000000">
            <w:pPr>
              <w:spacing w:line="276" w:lineRule="auto"/>
            </w:pPr>
            <w:r>
              <w:rPr>
                <w:sz w:val="14"/>
              </w:rPr>
              <w:t>공식 과정명 입력 예정</w:t>
            </w:r>
          </w:p>
        </w:tc>
        <w:tc>
          <w:tcPr>
            <w:tcW w:w="2448" w:type="dxa"/>
            <w:shd w:val="clear" w:color="auto" w:fill="F8FBF9"/>
            <w:vAlign w:val="center"/>
          </w:tcPr>
          <w:p w14:paraId="16BBA3DD" w14:textId="77777777" w:rsidR="009B7DC6" w:rsidRDefault="00000000">
            <w:pPr>
              <w:spacing w:line="276" w:lineRule="auto"/>
            </w:pPr>
            <w:r>
              <w:rPr>
                <w:sz w:val="14"/>
              </w:rPr>
              <w:t>/en/curriculum/course-03</w:t>
            </w:r>
          </w:p>
        </w:tc>
        <w:tc>
          <w:tcPr>
            <w:tcW w:w="2448" w:type="dxa"/>
            <w:shd w:val="clear" w:color="auto" w:fill="F8FBF9"/>
            <w:vAlign w:val="center"/>
          </w:tcPr>
          <w:p w14:paraId="378A2143" w14:textId="77777777" w:rsidR="009B7DC6" w:rsidRDefault="00000000">
            <w:pPr>
              <w:spacing w:line="276" w:lineRule="auto"/>
            </w:pPr>
            <w:r>
              <w:rPr>
                <w:sz w:val="14"/>
              </w:rPr>
              <w:t>/es/curriculum/course-03</w:t>
            </w:r>
          </w:p>
        </w:tc>
        <w:tc>
          <w:tcPr>
            <w:tcW w:w="1584" w:type="dxa"/>
            <w:shd w:val="clear" w:color="auto" w:fill="F8FBF9"/>
            <w:vAlign w:val="center"/>
          </w:tcPr>
          <w:p w14:paraId="492AE839" w14:textId="77777777" w:rsidR="009B7DC6" w:rsidRDefault="00000000">
            <w:pPr>
              <w:spacing w:line="276" w:lineRule="auto"/>
            </w:pPr>
            <w:r>
              <w:rPr>
                <w:sz w:val="14"/>
              </w:rPr>
              <w:t>공통 템플릿</w:t>
            </w:r>
          </w:p>
        </w:tc>
      </w:tr>
      <w:tr w:rsidR="009B7DC6" w14:paraId="1AB356F4" w14:textId="77777777">
        <w:trPr>
          <w:jc w:val="center"/>
        </w:trPr>
        <w:tc>
          <w:tcPr>
            <w:tcW w:w="1224" w:type="dxa"/>
            <w:shd w:val="clear" w:color="auto" w:fill="FFFFFF"/>
            <w:vAlign w:val="center"/>
          </w:tcPr>
          <w:p w14:paraId="55EB31B6" w14:textId="77777777" w:rsidR="009B7DC6" w:rsidRDefault="00000000">
            <w:pPr>
              <w:spacing w:line="276" w:lineRule="auto"/>
            </w:pPr>
            <w:r>
              <w:rPr>
                <w:sz w:val="14"/>
              </w:rPr>
              <w:t>Course 04</w:t>
            </w:r>
          </w:p>
        </w:tc>
        <w:tc>
          <w:tcPr>
            <w:tcW w:w="2664" w:type="dxa"/>
            <w:shd w:val="clear" w:color="auto" w:fill="FFFFFF"/>
            <w:vAlign w:val="center"/>
          </w:tcPr>
          <w:p w14:paraId="3ADF048F" w14:textId="77777777" w:rsidR="009B7DC6" w:rsidRDefault="00000000">
            <w:pPr>
              <w:spacing w:line="276" w:lineRule="auto"/>
            </w:pPr>
            <w:r>
              <w:rPr>
                <w:sz w:val="14"/>
              </w:rPr>
              <w:t>공식 과정명 입력 예정</w:t>
            </w:r>
          </w:p>
        </w:tc>
        <w:tc>
          <w:tcPr>
            <w:tcW w:w="2448" w:type="dxa"/>
            <w:shd w:val="clear" w:color="auto" w:fill="FFFFFF"/>
            <w:vAlign w:val="center"/>
          </w:tcPr>
          <w:p w14:paraId="18BEBBF1" w14:textId="77777777" w:rsidR="009B7DC6" w:rsidRDefault="00000000">
            <w:pPr>
              <w:spacing w:line="276" w:lineRule="auto"/>
            </w:pPr>
            <w:r>
              <w:rPr>
                <w:sz w:val="14"/>
              </w:rPr>
              <w:t>/en/curriculum/course-04</w:t>
            </w:r>
          </w:p>
        </w:tc>
        <w:tc>
          <w:tcPr>
            <w:tcW w:w="2448" w:type="dxa"/>
            <w:shd w:val="clear" w:color="auto" w:fill="FFFFFF"/>
            <w:vAlign w:val="center"/>
          </w:tcPr>
          <w:p w14:paraId="683CC5CB" w14:textId="77777777" w:rsidR="009B7DC6" w:rsidRDefault="00000000">
            <w:pPr>
              <w:spacing w:line="276" w:lineRule="auto"/>
            </w:pPr>
            <w:r>
              <w:rPr>
                <w:sz w:val="14"/>
              </w:rPr>
              <w:t>/es/curriculum/course-04</w:t>
            </w:r>
          </w:p>
        </w:tc>
        <w:tc>
          <w:tcPr>
            <w:tcW w:w="1584" w:type="dxa"/>
            <w:shd w:val="clear" w:color="auto" w:fill="FFFFFF"/>
            <w:vAlign w:val="center"/>
          </w:tcPr>
          <w:p w14:paraId="7E7CF441" w14:textId="77777777" w:rsidR="009B7DC6" w:rsidRDefault="00000000">
            <w:pPr>
              <w:spacing w:line="276" w:lineRule="auto"/>
            </w:pPr>
            <w:r>
              <w:rPr>
                <w:sz w:val="14"/>
              </w:rPr>
              <w:t>공통 템플릿</w:t>
            </w:r>
          </w:p>
        </w:tc>
      </w:tr>
      <w:tr w:rsidR="009B7DC6" w14:paraId="450AB57A" w14:textId="77777777">
        <w:trPr>
          <w:jc w:val="center"/>
        </w:trPr>
        <w:tc>
          <w:tcPr>
            <w:tcW w:w="1224" w:type="dxa"/>
            <w:shd w:val="clear" w:color="auto" w:fill="F8FBF9"/>
            <w:vAlign w:val="center"/>
          </w:tcPr>
          <w:p w14:paraId="6D1B937F" w14:textId="77777777" w:rsidR="009B7DC6" w:rsidRDefault="00000000">
            <w:pPr>
              <w:spacing w:line="276" w:lineRule="auto"/>
            </w:pPr>
            <w:r>
              <w:rPr>
                <w:sz w:val="14"/>
              </w:rPr>
              <w:t>Course 05</w:t>
            </w:r>
          </w:p>
        </w:tc>
        <w:tc>
          <w:tcPr>
            <w:tcW w:w="2664" w:type="dxa"/>
            <w:shd w:val="clear" w:color="auto" w:fill="F8FBF9"/>
            <w:vAlign w:val="center"/>
          </w:tcPr>
          <w:p w14:paraId="55F66C91" w14:textId="77777777" w:rsidR="009B7DC6" w:rsidRDefault="00000000">
            <w:pPr>
              <w:spacing w:line="276" w:lineRule="auto"/>
            </w:pPr>
            <w:r>
              <w:rPr>
                <w:sz w:val="14"/>
              </w:rPr>
              <w:t>공식 과정명 입력 예정</w:t>
            </w:r>
          </w:p>
        </w:tc>
        <w:tc>
          <w:tcPr>
            <w:tcW w:w="2448" w:type="dxa"/>
            <w:shd w:val="clear" w:color="auto" w:fill="F8FBF9"/>
            <w:vAlign w:val="center"/>
          </w:tcPr>
          <w:p w14:paraId="69AFD336" w14:textId="77777777" w:rsidR="009B7DC6" w:rsidRDefault="00000000">
            <w:pPr>
              <w:spacing w:line="276" w:lineRule="auto"/>
            </w:pPr>
            <w:r>
              <w:rPr>
                <w:sz w:val="14"/>
              </w:rPr>
              <w:t>/en/curriculum/course-05</w:t>
            </w:r>
          </w:p>
        </w:tc>
        <w:tc>
          <w:tcPr>
            <w:tcW w:w="2448" w:type="dxa"/>
            <w:shd w:val="clear" w:color="auto" w:fill="F8FBF9"/>
            <w:vAlign w:val="center"/>
          </w:tcPr>
          <w:p w14:paraId="1946A4F9" w14:textId="77777777" w:rsidR="009B7DC6" w:rsidRDefault="00000000">
            <w:pPr>
              <w:spacing w:line="276" w:lineRule="auto"/>
            </w:pPr>
            <w:r>
              <w:rPr>
                <w:sz w:val="14"/>
              </w:rPr>
              <w:t>/es/curriculum/course-05</w:t>
            </w:r>
          </w:p>
        </w:tc>
        <w:tc>
          <w:tcPr>
            <w:tcW w:w="1584" w:type="dxa"/>
            <w:shd w:val="clear" w:color="auto" w:fill="F8FBF9"/>
            <w:vAlign w:val="center"/>
          </w:tcPr>
          <w:p w14:paraId="46339C94" w14:textId="77777777" w:rsidR="009B7DC6" w:rsidRDefault="00000000">
            <w:pPr>
              <w:spacing w:line="276" w:lineRule="auto"/>
            </w:pPr>
            <w:r>
              <w:rPr>
                <w:sz w:val="14"/>
              </w:rPr>
              <w:t>공통 템플릿</w:t>
            </w:r>
          </w:p>
        </w:tc>
      </w:tr>
      <w:tr w:rsidR="009B7DC6" w14:paraId="745A463E" w14:textId="77777777">
        <w:trPr>
          <w:jc w:val="center"/>
        </w:trPr>
        <w:tc>
          <w:tcPr>
            <w:tcW w:w="1224" w:type="dxa"/>
            <w:shd w:val="clear" w:color="auto" w:fill="FFFFFF"/>
            <w:vAlign w:val="center"/>
          </w:tcPr>
          <w:p w14:paraId="46E0EFBF" w14:textId="77777777" w:rsidR="009B7DC6" w:rsidRDefault="00000000">
            <w:pPr>
              <w:spacing w:line="276" w:lineRule="auto"/>
            </w:pPr>
            <w:r>
              <w:rPr>
                <w:sz w:val="14"/>
              </w:rPr>
              <w:t>Course 06</w:t>
            </w:r>
          </w:p>
        </w:tc>
        <w:tc>
          <w:tcPr>
            <w:tcW w:w="2664" w:type="dxa"/>
            <w:shd w:val="clear" w:color="auto" w:fill="FFFFFF"/>
            <w:vAlign w:val="center"/>
          </w:tcPr>
          <w:p w14:paraId="3E5A57D7" w14:textId="77777777" w:rsidR="009B7DC6" w:rsidRDefault="00000000">
            <w:pPr>
              <w:spacing w:line="276" w:lineRule="auto"/>
            </w:pPr>
            <w:r>
              <w:rPr>
                <w:sz w:val="14"/>
              </w:rPr>
              <w:t>공식 과정명 입력 예정</w:t>
            </w:r>
          </w:p>
        </w:tc>
        <w:tc>
          <w:tcPr>
            <w:tcW w:w="2448" w:type="dxa"/>
            <w:shd w:val="clear" w:color="auto" w:fill="FFFFFF"/>
            <w:vAlign w:val="center"/>
          </w:tcPr>
          <w:p w14:paraId="2AE8AAB3" w14:textId="77777777" w:rsidR="009B7DC6" w:rsidRDefault="00000000">
            <w:pPr>
              <w:spacing w:line="276" w:lineRule="auto"/>
            </w:pPr>
            <w:r>
              <w:rPr>
                <w:sz w:val="14"/>
              </w:rPr>
              <w:t>/en/curriculum/course-06</w:t>
            </w:r>
          </w:p>
        </w:tc>
        <w:tc>
          <w:tcPr>
            <w:tcW w:w="2448" w:type="dxa"/>
            <w:shd w:val="clear" w:color="auto" w:fill="FFFFFF"/>
            <w:vAlign w:val="center"/>
          </w:tcPr>
          <w:p w14:paraId="3AE95577" w14:textId="77777777" w:rsidR="009B7DC6" w:rsidRDefault="00000000">
            <w:pPr>
              <w:spacing w:line="276" w:lineRule="auto"/>
            </w:pPr>
            <w:r>
              <w:rPr>
                <w:sz w:val="14"/>
              </w:rPr>
              <w:t>/es/curriculum/course-06</w:t>
            </w:r>
          </w:p>
        </w:tc>
        <w:tc>
          <w:tcPr>
            <w:tcW w:w="1584" w:type="dxa"/>
            <w:shd w:val="clear" w:color="auto" w:fill="FFFFFF"/>
            <w:vAlign w:val="center"/>
          </w:tcPr>
          <w:p w14:paraId="2480982A" w14:textId="77777777" w:rsidR="009B7DC6" w:rsidRDefault="00000000">
            <w:pPr>
              <w:spacing w:line="276" w:lineRule="auto"/>
            </w:pPr>
            <w:r>
              <w:rPr>
                <w:sz w:val="14"/>
              </w:rPr>
              <w:t>공통 템플릿</w:t>
            </w:r>
          </w:p>
        </w:tc>
      </w:tr>
      <w:tr w:rsidR="009B7DC6" w14:paraId="212F57F3" w14:textId="77777777">
        <w:trPr>
          <w:jc w:val="center"/>
        </w:trPr>
        <w:tc>
          <w:tcPr>
            <w:tcW w:w="1224" w:type="dxa"/>
            <w:shd w:val="clear" w:color="auto" w:fill="F8FBF9"/>
            <w:vAlign w:val="center"/>
          </w:tcPr>
          <w:p w14:paraId="4645A133" w14:textId="77777777" w:rsidR="009B7DC6" w:rsidRDefault="00000000">
            <w:pPr>
              <w:spacing w:line="276" w:lineRule="auto"/>
            </w:pPr>
            <w:r>
              <w:rPr>
                <w:sz w:val="14"/>
              </w:rPr>
              <w:t>Course 07</w:t>
            </w:r>
          </w:p>
        </w:tc>
        <w:tc>
          <w:tcPr>
            <w:tcW w:w="2664" w:type="dxa"/>
            <w:shd w:val="clear" w:color="auto" w:fill="F8FBF9"/>
            <w:vAlign w:val="center"/>
          </w:tcPr>
          <w:p w14:paraId="7845F1EC" w14:textId="77777777" w:rsidR="009B7DC6" w:rsidRDefault="00000000">
            <w:pPr>
              <w:spacing w:line="276" w:lineRule="auto"/>
            </w:pPr>
            <w:r>
              <w:rPr>
                <w:sz w:val="14"/>
              </w:rPr>
              <w:t>공식 과정명 입력 예정</w:t>
            </w:r>
          </w:p>
        </w:tc>
        <w:tc>
          <w:tcPr>
            <w:tcW w:w="2448" w:type="dxa"/>
            <w:shd w:val="clear" w:color="auto" w:fill="F8FBF9"/>
            <w:vAlign w:val="center"/>
          </w:tcPr>
          <w:p w14:paraId="2E5EE71E" w14:textId="77777777" w:rsidR="009B7DC6" w:rsidRDefault="00000000">
            <w:pPr>
              <w:spacing w:line="276" w:lineRule="auto"/>
            </w:pPr>
            <w:r>
              <w:rPr>
                <w:sz w:val="14"/>
              </w:rPr>
              <w:t>/en/curriculum/course-07</w:t>
            </w:r>
          </w:p>
        </w:tc>
        <w:tc>
          <w:tcPr>
            <w:tcW w:w="2448" w:type="dxa"/>
            <w:shd w:val="clear" w:color="auto" w:fill="F8FBF9"/>
            <w:vAlign w:val="center"/>
          </w:tcPr>
          <w:p w14:paraId="09D53175" w14:textId="77777777" w:rsidR="009B7DC6" w:rsidRDefault="00000000">
            <w:pPr>
              <w:spacing w:line="276" w:lineRule="auto"/>
            </w:pPr>
            <w:r>
              <w:rPr>
                <w:sz w:val="14"/>
              </w:rPr>
              <w:t>/es/curriculum/course-07</w:t>
            </w:r>
          </w:p>
        </w:tc>
        <w:tc>
          <w:tcPr>
            <w:tcW w:w="1584" w:type="dxa"/>
            <w:shd w:val="clear" w:color="auto" w:fill="F8FBF9"/>
            <w:vAlign w:val="center"/>
          </w:tcPr>
          <w:p w14:paraId="52D71AE3" w14:textId="77777777" w:rsidR="009B7DC6" w:rsidRDefault="00000000">
            <w:pPr>
              <w:spacing w:line="276" w:lineRule="auto"/>
            </w:pPr>
            <w:r>
              <w:rPr>
                <w:sz w:val="14"/>
              </w:rPr>
              <w:t>공통 템플릿</w:t>
            </w:r>
          </w:p>
        </w:tc>
      </w:tr>
      <w:tr w:rsidR="009B7DC6" w14:paraId="457BCF9E" w14:textId="77777777">
        <w:trPr>
          <w:jc w:val="center"/>
        </w:trPr>
        <w:tc>
          <w:tcPr>
            <w:tcW w:w="1224" w:type="dxa"/>
            <w:shd w:val="clear" w:color="auto" w:fill="FFFFFF"/>
            <w:vAlign w:val="center"/>
          </w:tcPr>
          <w:p w14:paraId="304DC4D1" w14:textId="77777777" w:rsidR="009B7DC6" w:rsidRDefault="00000000">
            <w:pPr>
              <w:spacing w:line="276" w:lineRule="auto"/>
            </w:pPr>
            <w:r>
              <w:rPr>
                <w:sz w:val="14"/>
              </w:rPr>
              <w:t>Course 08</w:t>
            </w:r>
          </w:p>
        </w:tc>
        <w:tc>
          <w:tcPr>
            <w:tcW w:w="2664" w:type="dxa"/>
            <w:shd w:val="clear" w:color="auto" w:fill="FFFFFF"/>
            <w:vAlign w:val="center"/>
          </w:tcPr>
          <w:p w14:paraId="328460F7" w14:textId="77777777" w:rsidR="009B7DC6" w:rsidRDefault="00000000">
            <w:pPr>
              <w:spacing w:line="276" w:lineRule="auto"/>
            </w:pPr>
            <w:r>
              <w:rPr>
                <w:sz w:val="14"/>
              </w:rPr>
              <w:t>공식 과정명 입력 예정</w:t>
            </w:r>
          </w:p>
        </w:tc>
        <w:tc>
          <w:tcPr>
            <w:tcW w:w="2448" w:type="dxa"/>
            <w:shd w:val="clear" w:color="auto" w:fill="FFFFFF"/>
            <w:vAlign w:val="center"/>
          </w:tcPr>
          <w:p w14:paraId="1B88B1CF" w14:textId="77777777" w:rsidR="009B7DC6" w:rsidRDefault="00000000">
            <w:pPr>
              <w:spacing w:line="276" w:lineRule="auto"/>
            </w:pPr>
            <w:r>
              <w:rPr>
                <w:sz w:val="14"/>
              </w:rPr>
              <w:t>/en/curriculum/course-08</w:t>
            </w:r>
          </w:p>
        </w:tc>
        <w:tc>
          <w:tcPr>
            <w:tcW w:w="2448" w:type="dxa"/>
            <w:shd w:val="clear" w:color="auto" w:fill="FFFFFF"/>
            <w:vAlign w:val="center"/>
          </w:tcPr>
          <w:p w14:paraId="661A1003" w14:textId="77777777" w:rsidR="009B7DC6" w:rsidRDefault="00000000">
            <w:pPr>
              <w:spacing w:line="276" w:lineRule="auto"/>
            </w:pPr>
            <w:r>
              <w:rPr>
                <w:sz w:val="14"/>
              </w:rPr>
              <w:t>/es/curriculum/course-08</w:t>
            </w:r>
          </w:p>
        </w:tc>
        <w:tc>
          <w:tcPr>
            <w:tcW w:w="1584" w:type="dxa"/>
            <w:shd w:val="clear" w:color="auto" w:fill="FFFFFF"/>
            <w:vAlign w:val="center"/>
          </w:tcPr>
          <w:p w14:paraId="10E53DAD" w14:textId="77777777" w:rsidR="009B7DC6" w:rsidRDefault="00000000">
            <w:pPr>
              <w:spacing w:line="276" w:lineRule="auto"/>
            </w:pPr>
            <w:r>
              <w:rPr>
                <w:sz w:val="14"/>
              </w:rPr>
              <w:t>공통 템플릿</w:t>
            </w:r>
          </w:p>
        </w:tc>
      </w:tr>
      <w:tr w:rsidR="009B7DC6" w14:paraId="276B2E7A" w14:textId="77777777">
        <w:trPr>
          <w:jc w:val="center"/>
        </w:trPr>
        <w:tc>
          <w:tcPr>
            <w:tcW w:w="1224" w:type="dxa"/>
            <w:shd w:val="clear" w:color="auto" w:fill="F8FBF9"/>
            <w:vAlign w:val="center"/>
          </w:tcPr>
          <w:p w14:paraId="39D8BBF6" w14:textId="77777777" w:rsidR="009B7DC6" w:rsidRDefault="00000000">
            <w:pPr>
              <w:spacing w:line="276" w:lineRule="auto"/>
            </w:pPr>
            <w:r>
              <w:rPr>
                <w:sz w:val="14"/>
              </w:rPr>
              <w:t>Course 09</w:t>
            </w:r>
          </w:p>
        </w:tc>
        <w:tc>
          <w:tcPr>
            <w:tcW w:w="2664" w:type="dxa"/>
            <w:shd w:val="clear" w:color="auto" w:fill="F8FBF9"/>
            <w:vAlign w:val="center"/>
          </w:tcPr>
          <w:p w14:paraId="4AAFA4DB" w14:textId="77777777" w:rsidR="009B7DC6" w:rsidRDefault="00000000">
            <w:pPr>
              <w:spacing w:line="276" w:lineRule="auto"/>
            </w:pPr>
            <w:r>
              <w:rPr>
                <w:sz w:val="14"/>
              </w:rPr>
              <w:t>공식 과정명 입력 예정</w:t>
            </w:r>
          </w:p>
        </w:tc>
        <w:tc>
          <w:tcPr>
            <w:tcW w:w="2448" w:type="dxa"/>
            <w:shd w:val="clear" w:color="auto" w:fill="F8FBF9"/>
            <w:vAlign w:val="center"/>
          </w:tcPr>
          <w:p w14:paraId="4F545341" w14:textId="77777777" w:rsidR="009B7DC6" w:rsidRDefault="00000000">
            <w:pPr>
              <w:spacing w:line="276" w:lineRule="auto"/>
            </w:pPr>
            <w:r>
              <w:rPr>
                <w:sz w:val="14"/>
              </w:rPr>
              <w:t>/en/curriculum/course-09</w:t>
            </w:r>
          </w:p>
        </w:tc>
        <w:tc>
          <w:tcPr>
            <w:tcW w:w="2448" w:type="dxa"/>
            <w:shd w:val="clear" w:color="auto" w:fill="F8FBF9"/>
            <w:vAlign w:val="center"/>
          </w:tcPr>
          <w:p w14:paraId="710ABB74" w14:textId="77777777" w:rsidR="009B7DC6" w:rsidRDefault="00000000">
            <w:pPr>
              <w:spacing w:line="276" w:lineRule="auto"/>
            </w:pPr>
            <w:r>
              <w:rPr>
                <w:sz w:val="14"/>
              </w:rPr>
              <w:t>/es/curriculum/course-09</w:t>
            </w:r>
          </w:p>
        </w:tc>
        <w:tc>
          <w:tcPr>
            <w:tcW w:w="1584" w:type="dxa"/>
            <w:shd w:val="clear" w:color="auto" w:fill="F8FBF9"/>
            <w:vAlign w:val="center"/>
          </w:tcPr>
          <w:p w14:paraId="43C63EFC" w14:textId="77777777" w:rsidR="009B7DC6" w:rsidRDefault="00000000">
            <w:pPr>
              <w:spacing w:line="276" w:lineRule="auto"/>
            </w:pPr>
            <w:r>
              <w:rPr>
                <w:sz w:val="14"/>
              </w:rPr>
              <w:t>공통 템플릿</w:t>
            </w:r>
          </w:p>
        </w:tc>
      </w:tr>
      <w:tr w:rsidR="009B7DC6" w14:paraId="007803C7" w14:textId="77777777">
        <w:trPr>
          <w:jc w:val="center"/>
        </w:trPr>
        <w:tc>
          <w:tcPr>
            <w:tcW w:w="1224" w:type="dxa"/>
            <w:shd w:val="clear" w:color="auto" w:fill="FFFFFF"/>
            <w:vAlign w:val="center"/>
          </w:tcPr>
          <w:p w14:paraId="55E2CB7F" w14:textId="77777777" w:rsidR="009B7DC6" w:rsidRDefault="00000000">
            <w:pPr>
              <w:spacing w:line="276" w:lineRule="auto"/>
            </w:pPr>
            <w:r>
              <w:rPr>
                <w:sz w:val="14"/>
              </w:rPr>
              <w:t>Course 10</w:t>
            </w:r>
          </w:p>
        </w:tc>
        <w:tc>
          <w:tcPr>
            <w:tcW w:w="2664" w:type="dxa"/>
            <w:shd w:val="clear" w:color="auto" w:fill="FFFFFF"/>
            <w:vAlign w:val="center"/>
          </w:tcPr>
          <w:p w14:paraId="78A5A46B" w14:textId="77777777" w:rsidR="009B7DC6" w:rsidRDefault="00000000">
            <w:pPr>
              <w:spacing w:line="276" w:lineRule="auto"/>
            </w:pPr>
            <w:r>
              <w:rPr>
                <w:sz w:val="14"/>
              </w:rPr>
              <w:t>공식 과정명 입력 예정</w:t>
            </w:r>
          </w:p>
        </w:tc>
        <w:tc>
          <w:tcPr>
            <w:tcW w:w="2448" w:type="dxa"/>
            <w:shd w:val="clear" w:color="auto" w:fill="FFFFFF"/>
            <w:vAlign w:val="center"/>
          </w:tcPr>
          <w:p w14:paraId="05A1A28C" w14:textId="77777777" w:rsidR="009B7DC6" w:rsidRDefault="00000000">
            <w:pPr>
              <w:spacing w:line="276" w:lineRule="auto"/>
            </w:pPr>
            <w:r>
              <w:rPr>
                <w:sz w:val="14"/>
              </w:rPr>
              <w:t>/en/curriculum/course-10</w:t>
            </w:r>
          </w:p>
        </w:tc>
        <w:tc>
          <w:tcPr>
            <w:tcW w:w="2448" w:type="dxa"/>
            <w:shd w:val="clear" w:color="auto" w:fill="FFFFFF"/>
            <w:vAlign w:val="center"/>
          </w:tcPr>
          <w:p w14:paraId="24E58A23" w14:textId="77777777" w:rsidR="009B7DC6" w:rsidRDefault="00000000">
            <w:pPr>
              <w:spacing w:line="276" w:lineRule="auto"/>
            </w:pPr>
            <w:r>
              <w:rPr>
                <w:sz w:val="14"/>
              </w:rPr>
              <w:t>/es/curriculum/course-10</w:t>
            </w:r>
          </w:p>
        </w:tc>
        <w:tc>
          <w:tcPr>
            <w:tcW w:w="1584" w:type="dxa"/>
            <w:shd w:val="clear" w:color="auto" w:fill="FFFFFF"/>
            <w:vAlign w:val="center"/>
          </w:tcPr>
          <w:p w14:paraId="14F119D0" w14:textId="77777777" w:rsidR="009B7DC6" w:rsidRDefault="00000000">
            <w:pPr>
              <w:spacing w:line="276" w:lineRule="auto"/>
            </w:pPr>
            <w:r>
              <w:rPr>
                <w:sz w:val="14"/>
              </w:rPr>
              <w:t>공통 템플릿</w:t>
            </w:r>
          </w:p>
        </w:tc>
      </w:tr>
      <w:tr w:rsidR="009B7DC6" w14:paraId="576EE9BA" w14:textId="77777777">
        <w:trPr>
          <w:jc w:val="center"/>
        </w:trPr>
        <w:tc>
          <w:tcPr>
            <w:tcW w:w="1224" w:type="dxa"/>
            <w:shd w:val="clear" w:color="auto" w:fill="F8FBF9"/>
            <w:vAlign w:val="center"/>
          </w:tcPr>
          <w:p w14:paraId="17359A26" w14:textId="77777777" w:rsidR="009B7DC6" w:rsidRDefault="00000000">
            <w:pPr>
              <w:spacing w:line="276" w:lineRule="auto"/>
            </w:pPr>
            <w:r>
              <w:rPr>
                <w:sz w:val="14"/>
              </w:rPr>
              <w:t>Course 11</w:t>
            </w:r>
          </w:p>
        </w:tc>
        <w:tc>
          <w:tcPr>
            <w:tcW w:w="2664" w:type="dxa"/>
            <w:shd w:val="clear" w:color="auto" w:fill="F8FBF9"/>
            <w:vAlign w:val="center"/>
          </w:tcPr>
          <w:p w14:paraId="7E6767C3" w14:textId="77777777" w:rsidR="009B7DC6" w:rsidRDefault="00000000">
            <w:pPr>
              <w:spacing w:line="276" w:lineRule="auto"/>
            </w:pPr>
            <w:r>
              <w:rPr>
                <w:sz w:val="14"/>
              </w:rPr>
              <w:t>공식 과정명 입력 예정</w:t>
            </w:r>
          </w:p>
        </w:tc>
        <w:tc>
          <w:tcPr>
            <w:tcW w:w="2448" w:type="dxa"/>
            <w:shd w:val="clear" w:color="auto" w:fill="F8FBF9"/>
            <w:vAlign w:val="center"/>
          </w:tcPr>
          <w:p w14:paraId="6004A5E0" w14:textId="77777777" w:rsidR="009B7DC6" w:rsidRDefault="00000000">
            <w:pPr>
              <w:spacing w:line="276" w:lineRule="auto"/>
            </w:pPr>
            <w:r>
              <w:rPr>
                <w:sz w:val="14"/>
              </w:rPr>
              <w:t>/en/curriculum/course-11</w:t>
            </w:r>
          </w:p>
        </w:tc>
        <w:tc>
          <w:tcPr>
            <w:tcW w:w="2448" w:type="dxa"/>
            <w:shd w:val="clear" w:color="auto" w:fill="F8FBF9"/>
            <w:vAlign w:val="center"/>
          </w:tcPr>
          <w:p w14:paraId="2D5C788A" w14:textId="77777777" w:rsidR="009B7DC6" w:rsidRDefault="00000000">
            <w:pPr>
              <w:spacing w:line="276" w:lineRule="auto"/>
            </w:pPr>
            <w:r>
              <w:rPr>
                <w:sz w:val="14"/>
              </w:rPr>
              <w:t>/es/curriculum/course-11</w:t>
            </w:r>
          </w:p>
        </w:tc>
        <w:tc>
          <w:tcPr>
            <w:tcW w:w="1584" w:type="dxa"/>
            <w:shd w:val="clear" w:color="auto" w:fill="F8FBF9"/>
            <w:vAlign w:val="center"/>
          </w:tcPr>
          <w:p w14:paraId="4F890AC4" w14:textId="77777777" w:rsidR="009B7DC6" w:rsidRDefault="00000000">
            <w:pPr>
              <w:spacing w:line="276" w:lineRule="auto"/>
            </w:pPr>
            <w:r>
              <w:rPr>
                <w:sz w:val="14"/>
              </w:rPr>
              <w:t>공통 템플릿</w:t>
            </w:r>
          </w:p>
        </w:tc>
      </w:tr>
      <w:tr w:rsidR="009B7DC6" w14:paraId="14397A99" w14:textId="77777777">
        <w:trPr>
          <w:jc w:val="center"/>
        </w:trPr>
        <w:tc>
          <w:tcPr>
            <w:tcW w:w="1224" w:type="dxa"/>
            <w:shd w:val="clear" w:color="auto" w:fill="FFFFFF"/>
            <w:vAlign w:val="center"/>
          </w:tcPr>
          <w:p w14:paraId="55096D52" w14:textId="77777777" w:rsidR="009B7DC6" w:rsidRDefault="00000000">
            <w:pPr>
              <w:spacing w:line="276" w:lineRule="auto"/>
            </w:pPr>
            <w:r>
              <w:rPr>
                <w:sz w:val="14"/>
              </w:rPr>
              <w:t>Course 12</w:t>
            </w:r>
          </w:p>
        </w:tc>
        <w:tc>
          <w:tcPr>
            <w:tcW w:w="2664" w:type="dxa"/>
            <w:shd w:val="clear" w:color="auto" w:fill="FFFFFF"/>
            <w:vAlign w:val="center"/>
          </w:tcPr>
          <w:p w14:paraId="65B3BA14" w14:textId="77777777" w:rsidR="009B7DC6" w:rsidRDefault="00000000">
            <w:pPr>
              <w:spacing w:line="276" w:lineRule="auto"/>
            </w:pPr>
            <w:r>
              <w:rPr>
                <w:sz w:val="14"/>
              </w:rPr>
              <w:t>공식 과정명 입력 예정</w:t>
            </w:r>
          </w:p>
        </w:tc>
        <w:tc>
          <w:tcPr>
            <w:tcW w:w="2448" w:type="dxa"/>
            <w:shd w:val="clear" w:color="auto" w:fill="FFFFFF"/>
            <w:vAlign w:val="center"/>
          </w:tcPr>
          <w:p w14:paraId="3AF6828F" w14:textId="77777777" w:rsidR="009B7DC6" w:rsidRDefault="00000000">
            <w:pPr>
              <w:spacing w:line="276" w:lineRule="auto"/>
            </w:pPr>
            <w:r>
              <w:rPr>
                <w:sz w:val="14"/>
              </w:rPr>
              <w:t>/en/curriculum/course-12</w:t>
            </w:r>
          </w:p>
        </w:tc>
        <w:tc>
          <w:tcPr>
            <w:tcW w:w="2448" w:type="dxa"/>
            <w:shd w:val="clear" w:color="auto" w:fill="FFFFFF"/>
            <w:vAlign w:val="center"/>
          </w:tcPr>
          <w:p w14:paraId="1DFB7401" w14:textId="77777777" w:rsidR="009B7DC6" w:rsidRDefault="00000000">
            <w:pPr>
              <w:spacing w:line="276" w:lineRule="auto"/>
            </w:pPr>
            <w:r>
              <w:rPr>
                <w:sz w:val="14"/>
              </w:rPr>
              <w:t>/es/curriculum/course-12</w:t>
            </w:r>
          </w:p>
        </w:tc>
        <w:tc>
          <w:tcPr>
            <w:tcW w:w="1584" w:type="dxa"/>
            <w:shd w:val="clear" w:color="auto" w:fill="FFFFFF"/>
            <w:vAlign w:val="center"/>
          </w:tcPr>
          <w:p w14:paraId="529E0BDA" w14:textId="77777777" w:rsidR="009B7DC6" w:rsidRDefault="00000000">
            <w:pPr>
              <w:spacing w:line="276" w:lineRule="auto"/>
            </w:pPr>
            <w:r>
              <w:rPr>
                <w:sz w:val="14"/>
              </w:rPr>
              <w:t>공통 템플릿</w:t>
            </w:r>
          </w:p>
        </w:tc>
      </w:tr>
      <w:tr w:rsidR="009B7DC6" w14:paraId="147AF9DE" w14:textId="77777777">
        <w:trPr>
          <w:jc w:val="center"/>
        </w:trPr>
        <w:tc>
          <w:tcPr>
            <w:tcW w:w="1224" w:type="dxa"/>
            <w:shd w:val="clear" w:color="auto" w:fill="F8FBF9"/>
            <w:vAlign w:val="center"/>
          </w:tcPr>
          <w:p w14:paraId="7C20EF3C" w14:textId="77777777" w:rsidR="009B7DC6" w:rsidRDefault="00000000">
            <w:pPr>
              <w:spacing w:line="276" w:lineRule="auto"/>
            </w:pPr>
            <w:r>
              <w:rPr>
                <w:sz w:val="14"/>
              </w:rPr>
              <w:t>Course 13</w:t>
            </w:r>
          </w:p>
        </w:tc>
        <w:tc>
          <w:tcPr>
            <w:tcW w:w="2664" w:type="dxa"/>
            <w:shd w:val="clear" w:color="auto" w:fill="F8FBF9"/>
            <w:vAlign w:val="center"/>
          </w:tcPr>
          <w:p w14:paraId="1686BEB8" w14:textId="77777777" w:rsidR="009B7DC6" w:rsidRDefault="00000000">
            <w:pPr>
              <w:spacing w:line="276" w:lineRule="auto"/>
            </w:pPr>
            <w:r>
              <w:rPr>
                <w:sz w:val="14"/>
              </w:rPr>
              <w:t>공식 과정명 입력 예정</w:t>
            </w:r>
          </w:p>
        </w:tc>
        <w:tc>
          <w:tcPr>
            <w:tcW w:w="2448" w:type="dxa"/>
            <w:shd w:val="clear" w:color="auto" w:fill="F8FBF9"/>
            <w:vAlign w:val="center"/>
          </w:tcPr>
          <w:p w14:paraId="4A4F5E4D" w14:textId="77777777" w:rsidR="009B7DC6" w:rsidRDefault="00000000">
            <w:pPr>
              <w:spacing w:line="276" w:lineRule="auto"/>
            </w:pPr>
            <w:r>
              <w:rPr>
                <w:sz w:val="14"/>
              </w:rPr>
              <w:t>/en/curriculum/course-13</w:t>
            </w:r>
          </w:p>
        </w:tc>
        <w:tc>
          <w:tcPr>
            <w:tcW w:w="2448" w:type="dxa"/>
            <w:shd w:val="clear" w:color="auto" w:fill="F8FBF9"/>
            <w:vAlign w:val="center"/>
          </w:tcPr>
          <w:p w14:paraId="61E1986C" w14:textId="77777777" w:rsidR="009B7DC6" w:rsidRDefault="00000000">
            <w:pPr>
              <w:spacing w:line="276" w:lineRule="auto"/>
            </w:pPr>
            <w:r>
              <w:rPr>
                <w:sz w:val="14"/>
              </w:rPr>
              <w:t>/es/curriculum/course-13</w:t>
            </w:r>
          </w:p>
        </w:tc>
        <w:tc>
          <w:tcPr>
            <w:tcW w:w="1584" w:type="dxa"/>
            <w:shd w:val="clear" w:color="auto" w:fill="F8FBF9"/>
            <w:vAlign w:val="center"/>
          </w:tcPr>
          <w:p w14:paraId="26A14905" w14:textId="77777777" w:rsidR="009B7DC6" w:rsidRDefault="00000000">
            <w:pPr>
              <w:spacing w:line="276" w:lineRule="auto"/>
            </w:pPr>
            <w:r>
              <w:rPr>
                <w:sz w:val="14"/>
              </w:rPr>
              <w:t>공통 템플릿</w:t>
            </w:r>
          </w:p>
        </w:tc>
      </w:tr>
      <w:tr w:rsidR="009B7DC6" w14:paraId="5F8364B4" w14:textId="77777777">
        <w:trPr>
          <w:jc w:val="center"/>
        </w:trPr>
        <w:tc>
          <w:tcPr>
            <w:tcW w:w="1224" w:type="dxa"/>
            <w:shd w:val="clear" w:color="auto" w:fill="FFFFFF"/>
            <w:vAlign w:val="center"/>
          </w:tcPr>
          <w:p w14:paraId="4CD08434" w14:textId="77777777" w:rsidR="009B7DC6" w:rsidRDefault="00000000">
            <w:pPr>
              <w:spacing w:line="276" w:lineRule="auto"/>
            </w:pPr>
            <w:r>
              <w:rPr>
                <w:sz w:val="14"/>
              </w:rPr>
              <w:t>Course 14</w:t>
            </w:r>
          </w:p>
        </w:tc>
        <w:tc>
          <w:tcPr>
            <w:tcW w:w="2664" w:type="dxa"/>
            <w:shd w:val="clear" w:color="auto" w:fill="FFFFFF"/>
            <w:vAlign w:val="center"/>
          </w:tcPr>
          <w:p w14:paraId="766C8E76" w14:textId="77777777" w:rsidR="009B7DC6" w:rsidRDefault="00000000">
            <w:pPr>
              <w:spacing w:line="276" w:lineRule="auto"/>
            </w:pPr>
            <w:r>
              <w:rPr>
                <w:sz w:val="14"/>
              </w:rPr>
              <w:t>공식 과정명 입력 예정</w:t>
            </w:r>
          </w:p>
        </w:tc>
        <w:tc>
          <w:tcPr>
            <w:tcW w:w="2448" w:type="dxa"/>
            <w:shd w:val="clear" w:color="auto" w:fill="FFFFFF"/>
            <w:vAlign w:val="center"/>
          </w:tcPr>
          <w:p w14:paraId="3DA24153" w14:textId="77777777" w:rsidR="009B7DC6" w:rsidRDefault="00000000">
            <w:pPr>
              <w:spacing w:line="276" w:lineRule="auto"/>
            </w:pPr>
            <w:r>
              <w:rPr>
                <w:sz w:val="14"/>
              </w:rPr>
              <w:t>/en/curriculum/course-14</w:t>
            </w:r>
          </w:p>
        </w:tc>
        <w:tc>
          <w:tcPr>
            <w:tcW w:w="2448" w:type="dxa"/>
            <w:shd w:val="clear" w:color="auto" w:fill="FFFFFF"/>
            <w:vAlign w:val="center"/>
          </w:tcPr>
          <w:p w14:paraId="14B0DBC1" w14:textId="77777777" w:rsidR="009B7DC6" w:rsidRDefault="00000000">
            <w:pPr>
              <w:spacing w:line="276" w:lineRule="auto"/>
            </w:pPr>
            <w:r>
              <w:rPr>
                <w:sz w:val="14"/>
              </w:rPr>
              <w:t>/es/curriculum/course-14</w:t>
            </w:r>
          </w:p>
        </w:tc>
        <w:tc>
          <w:tcPr>
            <w:tcW w:w="1584" w:type="dxa"/>
            <w:shd w:val="clear" w:color="auto" w:fill="FFFFFF"/>
            <w:vAlign w:val="center"/>
          </w:tcPr>
          <w:p w14:paraId="5FEB4358" w14:textId="77777777" w:rsidR="009B7DC6" w:rsidRDefault="00000000">
            <w:pPr>
              <w:spacing w:line="276" w:lineRule="auto"/>
            </w:pPr>
            <w:r>
              <w:rPr>
                <w:sz w:val="14"/>
              </w:rPr>
              <w:t>공통 템플릿</w:t>
            </w:r>
          </w:p>
        </w:tc>
      </w:tr>
      <w:tr w:rsidR="009B7DC6" w14:paraId="7E11BFF4" w14:textId="77777777">
        <w:trPr>
          <w:jc w:val="center"/>
        </w:trPr>
        <w:tc>
          <w:tcPr>
            <w:tcW w:w="1224" w:type="dxa"/>
            <w:shd w:val="clear" w:color="auto" w:fill="F8FBF9"/>
            <w:vAlign w:val="center"/>
          </w:tcPr>
          <w:p w14:paraId="4EBB3025" w14:textId="77777777" w:rsidR="009B7DC6" w:rsidRDefault="00000000">
            <w:pPr>
              <w:spacing w:line="276" w:lineRule="auto"/>
            </w:pPr>
            <w:r>
              <w:rPr>
                <w:sz w:val="14"/>
              </w:rPr>
              <w:t>Course 15</w:t>
            </w:r>
          </w:p>
        </w:tc>
        <w:tc>
          <w:tcPr>
            <w:tcW w:w="2664" w:type="dxa"/>
            <w:shd w:val="clear" w:color="auto" w:fill="F8FBF9"/>
            <w:vAlign w:val="center"/>
          </w:tcPr>
          <w:p w14:paraId="7E32E4B6" w14:textId="77777777" w:rsidR="009B7DC6" w:rsidRDefault="00000000">
            <w:pPr>
              <w:spacing w:line="276" w:lineRule="auto"/>
            </w:pPr>
            <w:r>
              <w:rPr>
                <w:sz w:val="14"/>
              </w:rPr>
              <w:t>공식 과정명 입력 예정</w:t>
            </w:r>
          </w:p>
        </w:tc>
        <w:tc>
          <w:tcPr>
            <w:tcW w:w="2448" w:type="dxa"/>
            <w:shd w:val="clear" w:color="auto" w:fill="F8FBF9"/>
            <w:vAlign w:val="center"/>
          </w:tcPr>
          <w:p w14:paraId="017D2231" w14:textId="77777777" w:rsidR="009B7DC6" w:rsidRDefault="00000000">
            <w:pPr>
              <w:spacing w:line="276" w:lineRule="auto"/>
            </w:pPr>
            <w:r>
              <w:rPr>
                <w:sz w:val="14"/>
              </w:rPr>
              <w:t>/en/curriculum/course-15</w:t>
            </w:r>
          </w:p>
        </w:tc>
        <w:tc>
          <w:tcPr>
            <w:tcW w:w="2448" w:type="dxa"/>
            <w:shd w:val="clear" w:color="auto" w:fill="F8FBF9"/>
            <w:vAlign w:val="center"/>
          </w:tcPr>
          <w:p w14:paraId="38955FE2" w14:textId="77777777" w:rsidR="009B7DC6" w:rsidRDefault="00000000">
            <w:pPr>
              <w:spacing w:line="276" w:lineRule="auto"/>
            </w:pPr>
            <w:r>
              <w:rPr>
                <w:sz w:val="14"/>
              </w:rPr>
              <w:t>/es/curriculum/course-15</w:t>
            </w:r>
          </w:p>
        </w:tc>
        <w:tc>
          <w:tcPr>
            <w:tcW w:w="1584" w:type="dxa"/>
            <w:shd w:val="clear" w:color="auto" w:fill="F8FBF9"/>
            <w:vAlign w:val="center"/>
          </w:tcPr>
          <w:p w14:paraId="558C2FC7" w14:textId="77777777" w:rsidR="009B7DC6" w:rsidRDefault="00000000">
            <w:pPr>
              <w:spacing w:line="276" w:lineRule="auto"/>
            </w:pPr>
            <w:r>
              <w:rPr>
                <w:sz w:val="14"/>
              </w:rPr>
              <w:t>공통 템플릿</w:t>
            </w:r>
          </w:p>
        </w:tc>
      </w:tr>
      <w:tr w:rsidR="009B7DC6" w14:paraId="1C0C4B82" w14:textId="77777777">
        <w:trPr>
          <w:jc w:val="center"/>
        </w:trPr>
        <w:tc>
          <w:tcPr>
            <w:tcW w:w="1224" w:type="dxa"/>
            <w:shd w:val="clear" w:color="auto" w:fill="FFFFFF"/>
            <w:vAlign w:val="center"/>
          </w:tcPr>
          <w:p w14:paraId="09FDEB9B" w14:textId="77777777" w:rsidR="009B7DC6" w:rsidRDefault="00000000">
            <w:pPr>
              <w:spacing w:line="276" w:lineRule="auto"/>
            </w:pPr>
            <w:r>
              <w:rPr>
                <w:sz w:val="14"/>
              </w:rPr>
              <w:t>Course 16</w:t>
            </w:r>
          </w:p>
        </w:tc>
        <w:tc>
          <w:tcPr>
            <w:tcW w:w="2664" w:type="dxa"/>
            <w:shd w:val="clear" w:color="auto" w:fill="FFFFFF"/>
            <w:vAlign w:val="center"/>
          </w:tcPr>
          <w:p w14:paraId="6D444570" w14:textId="77777777" w:rsidR="009B7DC6" w:rsidRDefault="00000000">
            <w:pPr>
              <w:spacing w:line="276" w:lineRule="auto"/>
            </w:pPr>
            <w:r>
              <w:rPr>
                <w:sz w:val="14"/>
              </w:rPr>
              <w:t>공식 과정명 입력 예정</w:t>
            </w:r>
          </w:p>
        </w:tc>
        <w:tc>
          <w:tcPr>
            <w:tcW w:w="2448" w:type="dxa"/>
            <w:shd w:val="clear" w:color="auto" w:fill="FFFFFF"/>
            <w:vAlign w:val="center"/>
          </w:tcPr>
          <w:p w14:paraId="6F28D95D" w14:textId="77777777" w:rsidR="009B7DC6" w:rsidRDefault="00000000">
            <w:pPr>
              <w:spacing w:line="276" w:lineRule="auto"/>
            </w:pPr>
            <w:r>
              <w:rPr>
                <w:sz w:val="14"/>
              </w:rPr>
              <w:t>/en/curriculum/course-16</w:t>
            </w:r>
          </w:p>
        </w:tc>
        <w:tc>
          <w:tcPr>
            <w:tcW w:w="2448" w:type="dxa"/>
            <w:shd w:val="clear" w:color="auto" w:fill="FFFFFF"/>
            <w:vAlign w:val="center"/>
          </w:tcPr>
          <w:p w14:paraId="0D27B269" w14:textId="77777777" w:rsidR="009B7DC6" w:rsidRDefault="00000000">
            <w:pPr>
              <w:spacing w:line="276" w:lineRule="auto"/>
            </w:pPr>
            <w:r>
              <w:rPr>
                <w:sz w:val="14"/>
              </w:rPr>
              <w:t>/es/curriculum/course-16</w:t>
            </w:r>
          </w:p>
        </w:tc>
        <w:tc>
          <w:tcPr>
            <w:tcW w:w="1584" w:type="dxa"/>
            <w:shd w:val="clear" w:color="auto" w:fill="FFFFFF"/>
            <w:vAlign w:val="center"/>
          </w:tcPr>
          <w:p w14:paraId="46F40FBB" w14:textId="77777777" w:rsidR="009B7DC6" w:rsidRDefault="00000000">
            <w:pPr>
              <w:spacing w:line="276" w:lineRule="auto"/>
            </w:pPr>
            <w:r>
              <w:rPr>
                <w:sz w:val="14"/>
              </w:rPr>
              <w:t>공통 템플릿</w:t>
            </w:r>
          </w:p>
        </w:tc>
      </w:tr>
      <w:tr w:rsidR="009B7DC6" w14:paraId="12492E9A" w14:textId="77777777">
        <w:trPr>
          <w:jc w:val="center"/>
        </w:trPr>
        <w:tc>
          <w:tcPr>
            <w:tcW w:w="1224" w:type="dxa"/>
            <w:shd w:val="clear" w:color="auto" w:fill="F8FBF9"/>
            <w:vAlign w:val="center"/>
          </w:tcPr>
          <w:p w14:paraId="1EB97426" w14:textId="77777777" w:rsidR="009B7DC6" w:rsidRDefault="00000000">
            <w:pPr>
              <w:spacing w:line="276" w:lineRule="auto"/>
            </w:pPr>
            <w:r>
              <w:rPr>
                <w:sz w:val="14"/>
              </w:rPr>
              <w:t>Course 17</w:t>
            </w:r>
          </w:p>
        </w:tc>
        <w:tc>
          <w:tcPr>
            <w:tcW w:w="2664" w:type="dxa"/>
            <w:shd w:val="clear" w:color="auto" w:fill="F8FBF9"/>
            <w:vAlign w:val="center"/>
          </w:tcPr>
          <w:p w14:paraId="4BA998F1" w14:textId="77777777" w:rsidR="009B7DC6" w:rsidRDefault="00000000">
            <w:pPr>
              <w:spacing w:line="276" w:lineRule="auto"/>
            </w:pPr>
            <w:r>
              <w:rPr>
                <w:sz w:val="14"/>
              </w:rPr>
              <w:t>공식 과정명 입력 예정</w:t>
            </w:r>
          </w:p>
        </w:tc>
        <w:tc>
          <w:tcPr>
            <w:tcW w:w="2448" w:type="dxa"/>
            <w:shd w:val="clear" w:color="auto" w:fill="F8FBF9"/>
            <w:vAlign w:val="center"/>
          </w:tcPr>
          <w:p w14:paraId="445D25CD" w14:textId="77777777" w:rsidR="009B7DC6" w:rsidRDefault="00000000">
            <w:pPr>
              <w:spacing w:line="276" w:lineRule="auto"/>
            </w:pPr>
            <w:r>
              <w:rPr>
                <w:sz w:val="14"/>
              </w:rPr>
              <w:t>/en/curriculum/course-17</w:t>
            </w:r>
          </w:p>
        </w:tc>
        <w:tc>
          <w:tcPr>
            <w:tcW w:w="2448" w:type="dxa"/>
            <w:shd w:val="clear" w:color="auto" w:fill="F8FBF9"/>
            <w:vAlign w:val="center"/>
          </w:tcPr>
          <w:p w14:paraId="447FF18E" w14:textId="77777777" w:rsidR="009B7DC6" w:rsidRDefault="00000000">
            <w:pPr>
              <w:spacing w:line="276" w:lineRule="auto"/>
            </w:pPr>
            <w:r>
              <w:rPr>
                <w:sz w:val="14"/>
              </w:rPr>
              <w:t>/es/curriculum/course-17</w:t>
            </w:r>
          </w:p>
        </w:tc>
        <w:tc>
          <w:tcPr>
            <w:tcW w:w="1584" w:type="dxa"/>
            <w:shd w:val="clear" w:color="auto" w:fill="F8FBF9"/>
            <w:vAlign w:val="center"/>
          </w:tcPr>
          <w:p w14:paraId="7B62A462" w14:textId="77777777" w:rsidR="009B7DC6" w:rsidRDefault="00000000">
            <w:pPr>
              <w:spacing w:line="276" w:lineRule="auto"/>
            </w:pPr>
            <w:r>
              <w:rPr>
                <w:sz w:val="14"/>
              </w:rPr>
              <w:t>공통 템플릿</w:t>
            </w:r>
          </w:p>
        </w:tc>
      </w:tr>
      <w:tr w:rsidR="009B7DC6" w14:paraId="3C6E058B" w14:textId="77777777">
        <w:trPr>
          <w:jc w:val="center"/>
        </w:trPr>
        <w:tc>
          <w:tcPr>
            <w:tcW w:w="1224" w:type="dxa"/>
            <w:shd w:val="clear" w:color="auto" w:fill="FFFFFF"/>
            <w:vAlign w:val="center"/>
          </w:tcPr>
          <w:p w14:paraId="1C8D8C1C" w14:textId="77777777" w:rsidR="009B7DC6" w:rsidRDefault="00000000">
            <w:pPr>
              <w:spacing w:line="276" w:lineRule="auto"/>
            </w:pPr>
            <w:r>
              <w:rPr>
                <w:sz w:val="14"/>
              </w:rPr>
              <w:t>Course 18</w:t>
            </w:r>
          </w:p>
        </w:tc>
        <w:tc>
          <w:tcPr>
            <w:tcW w:w="2664" w:type="dxa"/>
            <w:shd w:val="clear" w:color="auto" w:fill="FFFFFF"/>
            <w:vAlign w:val="center"/>
          </w:tcPr>
          <w:p w14:paraId="7D44D08E" w14:textId="77777777" w:rsidR="009B7DC6" w:rsidRDefault="00000000">
            <w:pPr>
              <w:spacing w:line="276" w:lineRule="auto"/>
            </w:pPr>
            <w:r>
              <w:rPr>
                <w:sz w:val="14"/>
              </w:rPr>
              <w:t>공식 과정명 입력 예정</w:t>
            </w:r>
          </w:p>
        </w:tc>
        <w:tc>
          <w:tcPr>
            <w:tcW w:w="2448" w:type="dxa"/>
            <w:shd w:val="clear" w:color="auto" w:fill="FFFFFF"/>
            <w:vAlign w:val="center"/>
          </w:tcPr>
          <w:p w14:paraId="5401D53D" w14:textId="77777777" w:rsidR="009B7DC6" w:rsidRDefault="00000000">
            <w:pPr>
              <w:spacing w:line="276" w:lineRule="auto"/>
            </w:pPr>
            <w:r>
              <w:rPr>
                <w:sz w:val="14"/>
              </w:rPr>
              <w:t>/en/curriculum/course-18</w:t>
            </w:r>
          </w:p>
        </w:tc>
        <w:tc>
          <w:tcPr>
            <w:tcW w:w="2448" w:type="dxa"/>
            <w:shd w:val="clear" w:color="auto" w:fill="FFFFFF"/>
            <w:vAlign w:val="center"/>
          </w:tcPr>
          <w:p w14:paraId="655E7686" w14:textId="77777777" w:rsidR="009B7DC6" w:rsidRDefault="00000000">
            <w:pPr>
              <w:spacing w:line="276" w:lineRule="auto"/>
            </w:pPr>
            <w:r>
              <w:rPr>
                <w:sz w:val="14"/>
              </w:rPr>
              <w:t>/es/curriculum/course-18</w:t>
            </w:r>
          </w:p>
        </w:tc>
        <w:tc>
          <w:tcPr>
            <w:tcW w:w="1584" w:type="dxa"/>
            <w:shd w:val="clear" w:color="auto" w:fill="FFFFFF"/>
            <w:vAlign w:val="center"/>
          </w:tcPr>
          <w:p w14:paraId="73F5EC10" w14:textId="77777777" w:rsidR="009B7DC6" w:rsidRDefault="00000000">
            <w:pPr>
              <w:spacing w:line="276" w:lineRule="auto"/>
            </w:pPr>
            <w:r>
              <w:rPr>
                <w:sz w:val="14"/>
              </w:rPr>
              <w:t>공통 템플릿</w:t>
            </w:r>
          </w:p>
        </w:tc>
      </w:tr>
    </w:tbl>
    <w:p w14:paraId="63D77658" w14:textId="77777777" w:rsidR="009B7DC6" w:rsidRDefault="009B7DC6"/>
    <w:p w14:paraId="5BE3E76F" w14:textId="77777777" w:rsidR="009B7DC6" w:rsidRDefault="00000000">
      <w:pPr>
        <w:pStyle w:val="1"/>
      </w:pPr>
      <w:r>
        <w:t xml:space="preserve">12. </w:t>
      </w:r>
      <w:r>
        <w:t>커뮤니티</w:t>
      </w:r>
      <w:r>
        <w:t xml:space="preserve"> </w:t>
      </w:r>
      <w:r>
        <w:t>및</w:t>
      </w:r>
      <w:r>
        <w:t xml:space="preserve"> </w:t>
      </w:r>
      <w:r>
        <w:t>글로벌</w:t>
      </w:r>
      <w:r>
        <w:t xml:space="preserve"> </w:t>
      </w:r>
      <w:r>
        <w:t>활동</w:t>
      </w:r>
      <w:r>
        <w:t xml:space="preserve"> </w:t>
      </w:r>
      <w:r>
        <w:t>모듈</w:t>
      </w:r>
    </w:p>
    <w:p w14:paraId="51326284" w14:textId="77777777" w:rsidR="009B7DC6" w:rsidRDefault="00000000">
      <w:r>
        <w:t>커뮤니티 섹션은 신뢰를 만들어내는 핵심 장치입니다. KHCPQA가 활발하고 국제적이며 행사 중심이고 전문 네트워크와 연결되어 있다는 사실을 증명해야 합니다. 영어와 스페인어 사용자가 모두 이해할 수 있도록 카테고리명, 행사명, 이미지 설명을 언어별로 관리합니다.</w:t>
      </w:r>
    </w:p>
    <w:tbl>
      <w:tblPr>
        <w:tblStyle w:val="af9"/>
        <w:tblW w:w="0" w:type="auto"/>
        <w:jc w:val="center"/>
        <w:tblLook w:val="04A0" w:firstRow="1" w:lastRow="0" w:firstColumn="1" w:lastColumn="0" w:noHBand="0" w:noVBand="1"/>
      </w:tblPr>
      <w:tblGrid>
        <w:gridCol w:w="2015"/>
        <w:gridCol w:w="2302"/>
        <w:gridCol w:w="6185"/>
      </w:tblGrid>
      <w:tr w:rsidR="009B7DC6" w14:paraId="0148451D" w14:textId="77777777">
        <w:trPr>
          <w:jc w:val="center"/>
        </w:trPr>
        <w:tc>
          <w:tcPr>
            <w:tcW w:w="2016" w:type="dxa"/>
            <w:shd w:val="clear" w:color="auto" w:fill="11873A"/>
            <w:vAlign w:val="center"/>
          </w:tcPr>
          <w:p w14:paraId="14FA4FF3" w14:textId="77777777" w:rsidR="009B7DC6" w:rsidRDefault="00000000">
            <w:pPr>
              <w:spacing w:line="276" w:lineRule="auto"/>
            </w:pPr>
            <w:r>
              <w:rPr>
                <w:b/>
                <w:color w:val="FFFFFF"/>
                <w:sz w:val="16"/>
              </w:rPr>
              <w:t>모듈</w:t>
            </w:r>
          </w:p>
        </w:tc>
        <w:tc>
          <w:tcPr>
            <w:tcW w:w="2304" w:type="dxa"/>
            <w:shd w:val="clear" w:color="auto" w:fill="11873A"/>
            <w:vAlign w:val="center"/>
          </w:tcPr>
          <w:p w14:paraId="61D9E9A1" w14:textId="77777777" w:rsidR="009B7DC6" w:rsidRDefault="00000000">
            <w:pPr>
              <w:spacing w:line="276" w:lineRule="auto"/>
            </w:pPr>
            <w:r>
              <w:rPr>
                <w:b/>
                <w:color w:val="FFFFFF"/>
                <w:sz w:val="16"/>
              </w:rPr>
              <w:t>목적</w:t>
            </w:r>
          </w:p>
        </w:tc>
        <w:tc>
          <w:tcPr>
            <w:tcW w:w="6192" w:type="dxa"/>
            <w:shd w:val="clear" w:color="auto" w:fill="11873A"/>
            <w:vAlign w:val="center"/>
          </w:tcPr>
          <w:p w14:paraId="7FE4A2D8" w14:textId="77777777" w:rsidR="009B7DC6" w:rsidRDefault="00000000">
            <w:pPr>
              <w:spacing w:line="276" w:lineRule="auto"/>
            </w:pPr>
            <w:r>
              <w:rPr>
                <w:b/>
                <w:color w:val="FFFFFF"/>
                <w:sz w:val="16"/>
              </w:rPr>
              <w:t>권장 UX</w:t>
            </w:r>
          </w:p>
        </w:tc>
      </w:tr>
      <w:tr w:rsidR="009B7DC6" w14:paraId="17E78ACB" w14:textId="77777777">
        <w:trPr>
          <w:jc w:val="center"/>
        </w:trPr>
        <w:tc>
          <w:tcPr>
            <w:tcW w:w="2016" w:type="dxa"/>
            <w:shd w:val="clear" w:color="auto" w:fill="F8FBF9"/>
            <w:vAlign w:val="center"/>
          </w:tcPr>
          <w:p w14:paraId="4C901AC3" w14:textId="77777777" w:rsidR="009B7DC6" w:rsidRDefault="00000000">
            <w:pPr>
              <w:spacing w:line="276" w:lineRule="auto"/>
            </w:pPr>
            <w:r>
              <w:rPr>
                <w:sz w:val="16"/>
              </w:rPr>
              <w:t>공지사항</w:t>
            </w:r>
          </w:p>
        </w:tc>
        <w:tc>
          <w:tcPr>
            <w:tcW w:w="2304" w:type="dxa"/>
            <w:shd w:val="clear" w:color="auto" w:fill="F8FBF9"/>
            <w:vAlign w:val="center"/>
          </w:tcPr>
          <w:p w14:paraId="4F5F91A4" w14:textId="77777777" w:rsidR="009B7DC6" w:rsidRDefault="00000000">
            <w:pPr>
              <w:spacing w:line="276" w:lineRule="auto"/>
            </w:pPr>
            <w:r>
              <w:rPr>
                <w:sz w:val="16"/>
              </w:rPr>
              <w:t>공식 발표</w:t>
            </w:r>
          </w:p>
        </w:tc>
        <w:tc>
          <w:tcPr>
            <w:tcW w:w="6192" w:type="dxa"/>
            <w:shd w:val="clear" w:color="auto" w:fill="F8FBF9"/>
            <w:vAlign w:val="center"/>
          </w:tcPr>
          <w:p w14:paraId="20632DFA" w14:textId="77777777" w:rsidR="009B7DC6" w:rsidRDefault="00000000">
            <w:pPr>
              <w:spacing w:line="276" w:lineRule="auto"/>
            </w:pPr>
            <w:r>
              <w:rPr>
                <w:sz w:val="16"/>
              </w:rPr>
              <w:t>카테고리, 날짜, 고정 공지, 검색 기능이 있는 목록. 언어별 게시 가능</w:t>
            </w:r>
          </w:p>
        </w:tc>
      </w:tr>
      <w:tr w:rsidR="009B7DC6" w14:paraId="107E34A6" w14:textId="77777777">
        <w:trPr>
          <w:jc w:val="center"/>
        </w:trPr>
        <w:tc>
          <w:tcPr>
            <w:tcW w:w="2016" w:type="dxa"/>
            <w:shd w:val="clear" w:color="auto" w:fill="FFFFFF"/>
            <w:vAlign w:val="center"/>
          </w:tcPr>
          <w:p w14:paraId="28C43F5A" w14:textId="77777777" w:rsidR="009B7DC6" w:rsidRDefault="00000000">
            <w:pPr>
              <w:spacing w:line="276" w:lineRule="auto"/>
            </w:pPr>
            <w:r>
              <w:rPr>
                <w:sz w:val="16"/>
              </w:rPr>
              <w:t>합격 현황</w:t>
            </w:r>
          </w:p>
        </w:tc>
        <w:tc>
          <w:tcPr>
            <w:tcW w:w="2304" w:type="dxa"/>
            <w:shd w:val="clear" w:color="auto" w:fill="FFFFFF"/>
            <w:vAlign w:val="center"/>
          </w:tcPr>
          <w:p w14:paraId="0BBF1C9E" w14:textId="77777777" w:rsidR="009B7DC6" w:rsidRDefault="00000000">
            <w:pPr>
              <w:spacing w:line="276" w:lineRule="auto"/>
            </w:pPr>
            <w:r>
              <w:rPr>
                <w:sz w:val="16"/>
              </w:rPr>
              <w:t>자격 취득 결과 제시</w:t>
            </w:r>
          </w:p>
        </w:tc>
        <w:tc>
          <w:tcPr>
            <w:tcW w:w="6192" w:type="dxa"/>
            <w:shd w:val="clear" w:color="auto" w:fill="FFFFFF"/>
            <w:vAlign w:val="center"/>
          </w:tcPr>
          <w:p w14:paraId="3DB9805D" w14:textId="77777777" w:rsidR="009B7DC6" w:rsidRDefault="00000000">
            <w:pPr>
              <w:spacing w:line="276" w:lineRule="auto"/>
            </w:pPr>
            <w:r>
              <w:rPr>
                <w:sz w:val="16"/>
              </w:rPr>
              <w:t>과정, 연도, 국가별 검색/필터; 개인정보 보호</w:t>
            </w:r>
          </w:p>
        </w:tc>
      </w:tr>
      <w:tr w:rsidR="009B7DC6" w14:paraId="2B223B01" w14:textId="77777777">
        <w:trPr>
          <w:jc w:val="center"/>
        </w:trPr>
        <w:tc>
          <w:tcPr>
            <w:tcW w:w="2016" w:type="dxa"/>
            <w:shd w:val="clear" w:color="auto" w:fill="F8FBF9"/>
            <w:vAlign w:val="center"/>
          </w:tcPr>
          <w:p w14:paraId="54B67502" w14:textId="77777777" w:rsidR="009B7DC6" w:rsidRDefault="00000000">
            <w:pPr>
              <w:spacing w:line="276" w:lineRule="auto"/>
            </w:pPr>
            <w:r>
              <w:rPr>
                <w:sz w:val="16"/>
              </w:rPr>
              <w:t>포토 갤러리</w:t>
            </w:r>
          </w:p>
        </w:tc>
        <w:tc>
          <w:tcPr>
            <w:tcW w:w="2304" w:type="dxa"/>
            <w:shd w:val="clear" w:color="auto" w:fill="F8FBF9"/>
            <w:vAlign w:val="center"/>
          </w:tcPr>
          <w:p w14:paraId="76B3AA1C" w14:textId="77777777" w:rsidR="009B7DC6" w:rsidRDefault="00000000">
            <w:pPr>
              <w:spacing w:line="276" w:lineRule="auto"/>
            </w:pPr>
            <w:r>
              <w:rPr>
                <w:sz w:val="16"/>
              </w:rPr>
              <w:t>활동의 시각적 증거</w:t>
            </w:r>
          </w:p>
        </w:tc>
        <w:tc>
          <w:tcPr>
            <w:tcW w:w="6192" w:type="dxa"/>
            <w:shd w:val="clear" w:color="auto" w:fill="F8FBF9"/>
            <w:vAlign w:val="center"/>
          </w:tcPr>
          <w:p w14:paraId="6591F2F3" w14:textId="77777777" w:rsidR="009B7DC6" w:rsidRDefault="00000000">
            <w:pPr>
              <w:spacing w:line="276" w:lineRule="auto"/>
            </w:pPr>
            <w:r>
              <w:rPr>
                <w:sz w:val="16"/>
              </w:rPr>
              <w:t>메이슨리 그리드, 행사 카테고리, 언어별 캡션/alt text</w:t>
            </w:r>
          </w:p>
        </w:tc>
      </w:tr>
      <w:tr w:rsidR="009B7DC6" w14:paraId="2E9ABAA9" w14:textId="77777777">
        <w:trPr>
          <w:jc w:val="center"/>
        </w:trPr>
        <w:tc>
          <w:tcPr>
            <w:tcW w:w="2016" w:type="dxa"/>
            <w:shd w:val="clear" w:color="auto" w:fill="FFFFFF"/>
            <w:vAlign w:val="center"/>
          </w:tcPr>
          <w:p w14:paraId="5B3E7053" w14:textId="77777777" w:rsidR="009B7DC6" w:rsidRDefault="00000000">
            <w:pPr>
              <w:spacing w:line="276" w:lineRule="auto"/>
            </w:pPr>
            <w:r>
              <w:rPr>
                <w:sz w:val="16"/>
              </w:rPr>
              <w:t>심사위원</w:t>
            </w:r>
          </w:p>
        </w:tc>
        <w:tc>
          <w:tcPr>
            <w:tcW w:w="2304" w:type="dxa"/>
            <w:shd w:val="clear" w:color="auto" w:fill="FFFFFF"/>
            <w:vAlign w:val="center"/>
          </w:tcPr>
          <w:p w14:paraId="05680DA0" w14:textId="77777777" w:rsidR="009B7DC6" w:rsidRDefault="00000000">
            <w:pPr>
              <w:spacing w:line="276" w:lineRule="auto"/>
            </w:pPr>
            <w:r>
              <w:rPr>
                <w:sz w:val="16"/>
              </w:rPr>
              <w:t>전문 권위 제시</w:t>
            </w:r>
          </w:p>
        </w:tc>
        <w:tc>
          <w:tcPr>
            <w:tcW w:w="6192" w:type="dxa"/>
            <w:shd w:val="clear" w:color="auto" w:fill="FFFFFF"/>
            <w:vAlign w:val="center"/>
          </w:tcPr>
          <w:p w14:paraId="03DF7511" w14:textId="77777777" w:rsidR="009B7DC6" w:rsidRDefault="00000000">
            <w:pPr>
              <w:spacing w:line="276" w:lineRule="auto"/>
            </w:pPr>
            <w:r>
              <w:rPr>
                <w:sz w:val="16"/>
              </w:rPr>
              <w:t>프로필, 전문 분야, 행사 이력, 국가</w:t>
            </w:r>
          </w:p>
        </w:tc>
      </w:tr>
      <w:tr w:rsidR="009B7DC6" w14:paraId="6E4B85FB" w14:textId="77777777">
        <w:trPr>
          <w:jc w:val="center"/>
        </w:trPr>
        <w:tc>
          <w:tcPr>
            <w:tcW w:w="2016" w:type="dxa"/>
            <w:shd w:val="clear" w:color="auto" w:fill="F8FBF9"/>
            <w:vAlign w:val="center"/>
          </w:tcPr>
          <w:p w14:paraId="00F7A2B1" w14:textId="77777777" w:rsidR="009B7DC6" w:rsidRDefault="00000000">
            <w:pPr>
              <w:spacing w:line="276" w:lineRule="auto"/>
            </w:pPr>
            <w:r>
              <w:rPr>
                <w:sz w:val="16"/>
              </w:rPr>
              <w:t>국제 뷰티 대회</w:t>
            </w:r>
          </w:p>
        </w:tc>
        <w:tc>
          <w:tcPr>
            <w:tcW w:w="2304" w:type="dxa"/>
            <w:shd w:val="clear" w:color="auto" w:fill="F8FBF9"/>
            <w:vAlign w:val="center"/>
          </w:tcPr>
          <w:p w14:paraId="372903BE" w14:textId="77777777" w:rsidR="009B7DC6" w:rsidRDefault="00000000">
            <w:pPr>
              <w:spacing w:line="276" w:lineRule="auto"/>
            </w:pPr>
            <w:r>
              <w:rPr>
                <w:sz w:val="16"/>
              </w:rPr>
              <w:t>글로벌 행사 활동 강조</w:t>
            </w:r>
          </w:p>
        </w:tc>
        <w:tc>
          <w:tcPr>
            <w:tcW w:w="6192" w:type="dxa"/>
            <w:shd w:val="clear" w:color="auto" w:fill="F8FBF9"/>
            <w:vAlign w:val="center"/>
          </w:tcPr>
          <w:p w14:paraId="3B8166A4" w14:textId="77777777" w:rsidR="009B7DC6" w:rsidRDefault="00000000">
            <w:pPr>
              <w:spacing w:line="276" w:lineRule="auto"/>
            </w:pPr>
            <w:r>
              <w:rPr>
                <w:sz w:val="16"/>
              </w:rPr>
              <w:t>행사 랜딩페이지, 일정, 수상자, 갤러리, 심사위원</w:t>
            </w:r>
          </w:p>
        </w:tc>
      </w:tr>
      <w:tr w:rsidR="009B7DC6" w14:paraId="4A5926F9" w14:textId="77777777">
        <w:trPr>
          <w:jc w:val="center"/>
        </w:trPr>
        <w:tc>
          <w:tcPr>
            <w:tcW w:w="2016" w:type="dxa"/>
            <w:shd w:val="clear" w:color="auto" w:fill="FFFFFF"/>
            <w:vAlign w:val="center"/>
          </w:tcPr>
          <w:p w14:paraId="625FD74E" w14:textId="77777777" w:rsidR="009B7DC6" w:rsidRDefault="00000000">
            <w:pPr>
              <w:spacing w:line="276" w:lineRule="auto"/>
            </w:pPr>
            <w:r>
              <w:rPr>
                <w:sz w:val="16"/>
              </w:rPr>
              <w:t>대기업 초청 행사</w:t>
            </w:r>
          </w:p>
        </w:tc>
        <w:tc>
          <w:tcPr>
            <w:tcW w:w="2304" w:type="dxa"/>
            <w:shd w:val="clear" w:color="auto" w:fill="FFFFFF"/>
            <w:vAlign w:val="center"/>
          </w:tcPr>
          <w:p w14:paraId="11D3C58C" w14:textId="77777777" w:rsidR="009B7DC6" w:rsidRDefault="00000000">
            <w:pPr>
              <w:spacing w:line="276" w:lineRule="auto"/>
            </w:pPr>
            <w:r>
              <w:rPr>
                <w:sz w:val="16"/>
              </w:rPr>
              <w:t>기업 협업 및 참여 제시</w:t>
            </w:r>
          </w:p>
        </w:tc>
        <w:tc>
          <w:tcPr>
            <w:tcW w:w="6192" w:type="dxa"/>
            <w:shd w:val="clear" w:color="auto" w:fill="FFFFFF"/>
            <w:vAlign w:val="center"/>
          </w:tcPr>
          <w:p w14:paraId="044E4928" w14:textId="77777777" w:rsidR="009B7DC6" w:rsidRDefault="00000000">
            <w:pPr>
              <w:spacing w:line="276" w:lineRule="auto"/>
            </w:pPr>
            <w:r>
              <w:rPr>
                <w:sz w:val="16"/>
              </w:rPr>
              <w:t>행사 게시물, 파트너 로고, 성과, 갤러리</w:t>
            </w:r>
          </w:p>
        </w:tc>
      </w:tr>
      <w:tr w:rsidR="009B7DC6" w14:paraId="3F17FC84" w14:textId="77777777">
        <w:trPr>
          <w:jc w:val="center"/>
        </w:trPr>
        <w:tc>
          <w:tcPr>
            <w:tcW w:w="2016" w:type="dxa"/>
            <w:shd w:val="clear" w:color="auto" w:fill="F8FBF9"/>
            <w:vAlign w:val="center"/>
          </w:tcPr>
          <w:p w14:paraId="5938F513" w14:textId="77777777" w:rsidR="009B7DC6" w:rsidRDefault="00000000">
            <w:pPr>
              <w:spacing w:line="276" w:lineRule="auto"/>
            </w:pPr>
            <w:r>
              <w:rPr>
                <w:sz w:val="16"/>
              </w:rPr>
              <w:t>방송/미디어</w:t>
            </w:r>
          </w:p>
        </w:tc>
        <w:tc>
          <w:tcPr>
            <w:tcW w:w="2304" w:type="dxa"/>
            <w:shd w:val="clear" w:color="auto" w:fill="F8FBF9"/>
            <w:vAlign w:val="center"/>
          </w:tcPr>
          <w:p w14:paraId="791EB2D7" w14:textId="77777777" w:rsidR="009B7DC6" w:rsidRDefault="00000000">
            <w:pPr>
              <w:spacing w:line="276" w:lineRule="auto"/>
            </w:pPr>
            <w:r>
              <w:rPr>
                <w:sz w:val="16"/>
              </w:rPr>
              <w:t>미디어 신뢰도 확보</w:t>
            </w:r>
          </w:p>
        </w:tc>
        <w:tc>
          <w:tcPr>
            <w:tcW w:w="6192" w:type="dxa"/>
            <w:shd w:val="clear" w:color="auto" w:fill="F8FBF9"/>
            <w:vAlign w:val="center"/>
          </w:tcPr>
          <w:p w14:paraId="29BFD340" w14:textId="77777777" w:rsidR="009B7DC6" w:rsidRDefault="00000000">
            <w:pPr>
              <w:spacing w:line="276" w:lineRule="auto"/>
            </w:pPr>
            <w:r>
              <w:rPr>
                <w:sz w:val="16"/>
              </w:rPr>
              <w:t>기사/영상 카드, 미디어 로고, 게시일</w:t>
            </w:r>
          </w:p>
        </w:tc>
      </w:tr>
      <w:tr w:rsidR="009B7DC6" w14:paraId="03DBA2B0" w14:textId="77777777">
        <w:trPr>
          <w:jc w:val="center"/>
        </w:trPr>
        <w:tc>
          <w:tcPr>
            <w:tcW w:w="2016" w:type="dxa"/>
            <w:shd w:val="clear" w:color="auto" w:fill="FFFFFF"/>
            <w:vAlign w:val="center"/>
          </w:tcPr>
          <w:p w14:paraId="163F2B9F" w14:textId="77777777" w:rsidR="009B7DC6" w:rsidRDefault="00000000">
            <w:pPr>
              <w:spacing w:line="276" w:lineRule="auto"/>
            </w:pPr>
            <w:r>
              <w:rPr>
                <w:sz w:val="16"/>
              </w:rPr>
              <w:t>봉사활동</w:t>
            </w:r>
          </w:p>
        </w:tc>
        <w:tc>
          <w:tcPr>
            <w:tcW w:w="2304" w:type="dxa"/>
            <w:shd w:val="clear" w:color="auto" w:fill="FFFFFF"/>
            <w:vAlign w:val="center"/>
          </w:tcPr>
          <w:p w14:paraId="10793A2C" w14:textId="77777777" w:rsidR="009B7DC6" w:rsidRDefault="00000000">
            <w:pPr>
              <w:spacing w:line="276" w:lineRule="auto"/>
            </w:pPr>
            <w:r>
              <w:rPr>
                <w:sz w:val="16"/>
              </w:rPr>
              <w:t>사회공헌 활동</w:t>
            </w:r>
          </w:p>
        </w:tc>
        <w:tc>
          <w:tcPr>
            <w:tcW w:w="6192" w:type="dxa"/>
            <w:shd w:val="clear" w:color="auto" w:fill="FFFFFF"/>
            <w:vAlign w:val="center"/>
          </w:tcPr>
          <w:p w14:paraId="15B9616F" w14:textId="77777777" w:rsidR="009B7DC6" w:rsidRDefault="00000000">
            <w:pPr>
              <w:spacing w:line="276" w:lineRule="auto"/>
            </w:pPr>
            <w:r>
              <w:rPr>
                <w:sz w:val="16"/>
              </w:rPr>
              <w:t>스토리, 사진, 영향 수치, 지역</w:t>
            </w:r>
          </w:p>
        </w:tc>
      </w:tr>
    </w:tbl>
    <w:p w14:paraId="1BFCF8BB" w14:textId="77777777" w:rsidR="009B7DC6" w:rsidRDefault="009B7DC6"/>
    <w:p w14:paraId="52DED9A7" w14:textId="77777777" w:rsidR="009B7DC6" w:rsidRDefault="00000000">
      <w:pPr>
        <w:pStyle w:val="1"/>
      </w:pPr>
      <w:r>
        <w:t xml:space="preserve">13. </w:t>
      </w:r>
      <w:r>
        <w:t>마이페이지</w:t>
      </w:r>
      <w:r>
        <w:t xml:space="preserve"> </w:t>
      </w:r>
      <w:r>
        <w:t>및</w:t>
      </w:r>
      <w:r>
        <w:t xml:space="preserve"> </w:t>
      </w:r>
      <w:r>
        <w:t>자격</w:t>
      </w:r>
      <w:r>
        <w:t xml:space="preserve"> </w:t>
      </w:r>
      <w:r>
        <w:t>취득</w:t>
      </w:r>
      <w:r>
        <w:t xml:space="preserve"> </w:t>
      </w:r>
      <w:r>
        <w:t>조회</w:t>
      </w:r>
    </w:p>
    <w:tbl>
      <w:tblPr>
        <w:tblW w:w="0" w:type="auto"/>
        <w:jc w:val="center"/>
        <w:tblLook w:val="04A0" w:firstRow="1" w:lastRow="0" w:firstColumn="1" w:lastColumn="0" w:noHBand="0" w:noVBand="1"/>
      </w:tblPr>
      <w:tblGrid>
        <w:gridCol w:w="10512"/>
      </w:tblGrid>
      <w:tr w:rsidR="009B7DC6" w14:paraId="7876D0F4" w14:textId="77777777">
        <w:trPr>
          <w:jc w:val="center"/>
        </w:trPr>
        <w:tc>
          <w:tcPr>
            <w:tcW w:w="10512" w:type="dxa"/>
            <w:shd w:val="clear" w:color="auto" w:fill="FFF9E6"/>
          </w:tcPr>
          <w:p w14:paraId="4A50AC97" w14:textId="77777777" w:rsidR="009B7DC6" w:rsidRDefault="00000000">
            <w:r>
              <w:rPr>
                <w:b/>
                <w:color w:val="11873A"/>
                <w:sz w:val="20"/>
              </w:rPr>
              <w:t>마이페이지 위치 개정</w:t>
            </w:r>
          </w:p>
          <w:p w14:paraId="13F9FD4B" w14:textId="77777777" w:rsidR="009B7DC6" w:rsidRDefault="00000000">
            <w:pPr>
              <w:spacing w:after="0"/>
            </w:pPr>
            <w:r>
              <w:t>My Page는 공개 사이트맵 카테고리에서 제거합니다. 사용자가 로그인하면 계정 메뉴에 My Page가 나타나며, 개인정보와 자격 취득 조회는 모두 보호된 라우트에서 처리합니다.</w:t>
            </w:r>
            <w:r>
              <w:br/>
            </w:r>
          </w:p>
        </w:tc>
      </w:tr>
    </w:tbl>
    <w:p w14:paraId="013B0F04" w14:textId="77777777" w:rsidR="009B7DC6" w:rsidRDefault="009B7DC6"/>
    <w:p w14:paraId="51BBAEFF" w14:textId="77777777" w:rsidR="009B7DC6" w:rsidRDefault="00000000">
      <w:pPr>
        <w:pStyle w:val="21"/>
      </w:pPr>
      <w:r>
        <w:t xml:space="preserve">13.1 </w:t>
      </w:r>
      <w:r>
        <w:t>마이페이지</w:t>
      </w:r>
      <w:r>
        <w:t xml:space="preserve"> </w:t>
      </w:r>
      <w:r>
        <w:t>목표</w:t>
      </w:r>
    </w:p>
    <w:p w14:paraId="28353C5D" w14:textId="77777777" w:rsidR="009B7DC6" w:rsidRDefault="00000000">
      <w:pPr>
        <w:pStyle w:val="a0"/>
        <w:spacing w:after="20"/>
      </w:pPr>
      <w:r>
        <w:t>사용자가 개인정보를 안전하게 관리할 수 있도록 합니다.</w:t>
      </w:r>
    </w:p>
    <w:p w14:paraId="1D5984EB" w14:textId="77777777" w:rsidR="009B7DC6" w:rsidRDefault="00000000">
      <w:pPr>
        <w:pStyle w:val="a0"/>
        <w:spacing w:after="20"/>
      </w:pPr>
      <w:r>
        <w:t>사용자가 취득한 자격 또는 수료 기록을 조회할 수 있도록 합니다.</w:t>
      </w:r>
    </w:p>
    <w:p w14:paraId="0E4CE9A4" w14:textId="77777777" w:rsidR="009B7DC6" w:rsidRDefault="00000000">
      <w:pPr>
        <w:pStyle w:val="a0"/>
        <w:spacing w:after="20"/>
      </w:pPr>
      <w:r>
        <w:t>명확한 상태 및 검증 흐름을 제공하여 수동 문의를 줄입니다.</w:t>
      </w:r>
    </w:p>
    <w:p w14:paraId="37ABE9E2" w14:textId="77777777" w:rsidR="009B7DC6" w:rsidRDefault="00000000">
      <w:pPr>
        <w:pStyle w:val="a0"/>
        <w:spacing w:after="20"/>
      </w:pPr>
      <w:r>
        <w:lastRenderedPageBreak/>
        <w:t>향후 교육생 포털 기능(신청 이력, 과정 수료, 문서 관리 등) 확장을 지원합니다.</w:t>
      </w:r>
    </w:p>
    <w:p w14:paraId="59384A82" w14:textId="77777777" w:rsidR="009B7DC6" w:rsidRDefault="00000000">
      <w:pPr>
        <w:pStyle w:val="a0"/>
        <w:spacing w:after="20"/>
      </w:pPr>
      <w:r>
        <w:t>영어와 스페인어 화면에서 동일한 기능을 제공하되, 개인정보 관련 문구는 각 언어로 명확하게 안내합니다.</w:t>
      </w:r>
    </w:p>
    <w:tbl>
      <w:tblPr>
        <w:tblStyle w:val="af9"/>
        <w:tblW w:w="0" w:type="auto"/>
        <w:jc w:val="center"/>
        <w:tblLook w:val="04A0" w:firstRow="1" w:lastRow="0" w:firstColumn="1" w:lastColumn="0" w:noHBand="0" w:noVBand="1"/>
      </w:tblPr>
      <w:tblGrid>
        <w:gridCol w:w="864"/>
        <w:gridCol w:w="4316"/>
        <w:gridCol w:w="5322"/>
      </w:tblGrid>
      <w:tr w:rsidR="009B7DC6" w14:paraId="74CE31AD" w14:textId="77777777">
        <w:trPr>
          <w:jc w:val="center"/>
        </w:trPr>
        <w:tc>
          <w:tcPr>
            <w:tcW w:w="864" w:type="dxa"/>
            <w:shd w:val="clear" w:color="auto" w:fill="11873A"/>
            <w:vAlign w:val="center"/>
          </w:tcPr>
          <w:p w14:paraId="5F8F3B09" w14:textId="77777777" w:rsidR="009B7DC6" w:rsidRDefault="00000000">
            <w:pPr>
              <w:spacing w:line="276" w:lineRule="auto"/>
            </w:pPr>
            <w:r>
              <w:rPr>
                <w:b/>
                <w:color w:val="FFFFFF"/>
                <w:sz w:val="16"/>
              </w:rPr>
              <w:t>단계</w:t>
            </w:r>
          </w:p>
        </w:tc>
        <w:tc>
          <w:tcPr>
            <w:tcW w:w="4320" w:type="dxa"/>
            <w:shd w:val="clear" w:color="auto" w:fill="11873A"/>
            <w:vAlign w:val="center"/>
          </w:tcPr>
          <w:p w14:paraId="14D8B1FF" w14:textId="77777777" w:rsidR="009B7DC6" w:rsidRDefault="00000000">
            <w:pPr>
              <w:spacing w:line="276" w:lineRule="auto"/>
            </w:pPr>
            <w:r>
              <w:rPr>
                <w:b/>
                <w:color w:val="FFFFFF"/>
                <w:sz w:val="16"/>
              </w:rPr>
              <w:t>사용자 행동</w:t>
            </w:r>
          </w:p>
        </w:tc>
        <w:tc>
          <w:tcPr>
            <w:tcW w:w="5328" w:type="dxa"/>
            <w:shd w:val="clear" w:color="auto" w:fill="11873A"/>
            <w:vAlign w:val="center"/>
          </w:tcPr>
          <w:p w14:paraId="5831426D" w14:textId="77777777" w:rsidR="009B7DC6" w:rsidRDefault="00000000">
            <w:pPr>
              <w:spacing w:line="276" w:lineRule="auto"/>
            </w:pPr>
            <w:r>
              <w:rPr>
                <w:b/>
                <w:color w:val="FFFFFF"/>
                <w:sz w:val="16"/>
              </w:rPr>
              <w:t>시스템 응답</w:t>
            </w:r>
          </w:p>
        </w:tc>
      </w:tr>
      <w:tr w:rsidR="009B7DC6" w14:paraId="2E6CBDBA" w14:textId="77777777">
        <w:trPr>
          <w:jc w:val="center"/>
        </w:trPr>
        <w:tc>
          <w:tcPr>
            <w:tcW w:w="864" w:type="dxa"/>
            <w:shd w:val="clear" w:color="auto" w:fill="F8FBF9"/>
            <w:vAlign w:val="center"/>
          </w:tcPr>
          <w:p w14:paraId="2554B123" w14:textId="77777777" w:rsidR="009B7DC6" w:rsidRDefault="00000000">
            <w:pPr>
              <w:spacing w:line="276" w:lineRule="auto"/>
            </w:pPr>
            <w:r>
              <w:rPr>
                <w:sz w:val="16"/>
              </w:rPr>
              <w:t>1</w:t>
            </w:r>
          </w:p>
        </w:tc>
        <w:tc>
          <w:tcPr>
            <w:tcW w:w="4320" w:type="dxa"/>
            <w:shd w:val="clear" w:color="auto" w:fill="F8FBF9"/>
            <w:vAlign w:val="center"/>
          </w:tcPr>
          <w:p w14:paraId="3D1C45C9" w14:textId="77777777" w:rsidR="009B7DC6" w:rsidRDefault="00000000">
            <w:pPr>
              <w:spacing w:line="276" w:lineRule="auto"/>
            </w:pPr>
            <w:r>
              <w:rPr>
                <w:sz w:val="16"/>
              </w:rPr>
              <w:t>사용자가 로그인하거나 검증 정보를 입력</w:t>
            </w:r>
          </w:p>
        </w:tc>
        <w:tc>
          <w:tcPr>
            <w:tcW w:w="5328" w:type="dxa"/>
            <w:shd w:val="clear" w:color="auto" w:fill="F8FBF9"/>
            <w:vAlign w:val="center"/>
          </w:tcPr>
          <w:p w14:paraId="00AE0119" w14:textId="77777777" w:rsidR="009B7DC6" w:rsidRDefault="00000000">
            <w:pPr>
              <w:spacing w:line="276" w:lineRule="auto"/>
            </w:pPr>
            <w:r>
              <w:rPr>
                <w:sz w:val="16"/>
              </w:rPr>
              <w:t>시스템이 신원과 권한을 확인</w:t>
            </w:r>
          </w:p>
        </w:tc>
      </w:tr>
      <w:tr w:rsidR="009B7DC6" w14:paraId="65BC8FCD" w14:textId="77777777">
        <w:trPr>
          <w:jc w:val="center"/>
        </w:trPr>
        <w:tc>
          <w:tcPr>
            <w:tcW w:w="864" w:type="dxa"/>
            <w:shd w:val="clear" w:color="auto" w:fill="FFFFFF"/>
            <w:vAlign w:val="center"/>
          </w:tcPr>
          <w:p w14:paraId="1CB75167" w14:textId="77777777" w:rsidR="009B7DC6" w:rsidRDefault="00000000">
            <w:pPr>
              <w:spacing w:line="276" w:lineRule="auto"/>
            </w:pPr>
            <w:r>
              <w:rPr>
                <w:sz w:val="16"/>
              </w:rPr>
              <w:t>2</w:t>
            </w:r>
          </w:p>
        </w:tc>
        <w:tc>
          <w:tcPr>
            <w:tcW w:w="4320" w:type="dxa"/>
            <w:shd w:val="clear" w:color="auto" w:fill="FFFFFF"/>
            <w:vAlign w:val="center"/>
          </w:tcPr>
          <w:p w14:paraId="3FBAB0AD" w14:textId="77777777" w:rsidR="009B7DC6" w:rsidRDefault="00000000">
            <w:pPr>
              <w:spacing w:line="276" w:lineRule="auto"/>
            </w:pPr>
            <w:r>
              <w:rPr>
                <w:sz w:val="16"/>
              </w:rPr>
              <w:t>사용자가 자격 취득 기록 검색</w:t>
            </w:r>
          </w:p>
        </w:tc>
        <w:tc>
          <w:tcPr>
            <w:tcW w:w="5328" w:type="dxa"/>
            <w:shd w:val="clear" w:color="auto" w:fill="FFFFFF"/>
            <w:vAlign w:val="center"/>
          </w:tcPr>
          <w:p w14:paraId="7818AD48" w14:textId="77777777" w:rsidR="009B7DC6" w:rsidRDefault="00000000">
            <w:pPr>
              <w:spacing w:line="276" w:lineRule="auto"/>
            </w:pPr>
            <w:r>
              <w:rPr>
                <w:sz w:val="16"/>
              </w:rPr>
              <w:t>과정명, 발급일, 상태, 자격증 번호 표시</w:t>
            </w:r>
          </w:p>
        </w:tc>
      </w:tr>
      <w:tr w:rsidR="009B7DC6" w14:paraId="132CBDE8" w14:textId="77777777">
        <w:trPr>
          <w:jc w:val="center"/>
        </w:trPr>
        <w:tc>
          <w:tcPr>
            <w:tcW w:w="864" w:type="dxa"/>
            <w:shd w:val="clear" w:color="auto" w:fill="F8FBF9"/>
            <w:vAlign w:val="center"/>
          </w:tcPr>
          <w:p w14:paraId="0DE59400" w14:textId="77777777" w:rsidR="009B7DC6" w:rsidRDefault="00000000">
            <w:pPr>
              <w:spacing w:line="276" w:lineRule="auto"/>
            </w:pPr>
            <w:r>
              <w:rPr>
                <w:sz w:val="16"/>
              </w:rPr>
              <w:t>3</w:t>
            </w:r>
          </w:p>
        </w:tc>
        <w:tc>
          <w:tcPr>
            <w:tcW w:w="4320" w:type="dxa"/>
            <w:shd w:val="clear" w:color="auto" w:fill="F8FBF9"/>
            <w:vAlign w:val="center"/>
          </w:tcPr>
          <w:p w14:paraId="3B6B8663" w14:textId="77777777" w:rsidR="009B7DC6" w:rsidRDefault="00000000">
            <w:pPr>
              <w:spacing w:line="276" w:lineRule="auto"/>
            </w:pPr>
            <w:r>
              <w:rPr>
                <w:sz w:val="16"/>
              </w:rPr>
              <w:t>허용된 경우 자격 확인서 다운로드 또는 요청</w:t>
            </w:r>
          </w:p>
        </w:tc>
        <w:tc>
          <w:tcPr>
            <w:tcW w:w="5328" w:type="dxa"/>
            <w:shd w:val="clear" w:color="auto" w:fill="F8FBF9"/>
            <w:vAlign w:val="center"/>
          </w:tcPr>
          <w:p w14:paraId="270F5B42" w14:textId="77777777" w:rsidR="009B7DC6" w:rsidRDefault="00000000">
            <w:pPr>
              <w:spacing w:line="276" w:lineRule="auto"/>
            </w:pPr>
            <w:r>
              <w:rPr>
                <w:sz w:val="16"/>
              </w:rPr>
              <w:t>시스템이 행동을 기록하고 문서 또는 요청 폼 제공</w:t>
            </w:r>
          </w:p>
        </w:tc>
      </w:tr>
      <w:tr w:rsidR="009B7DC6" w14:paraId="41E831E6" w14:textId="77777777">
        <w:trPr>
          <w:jc w:val="center"/>
        </w:trPr>
        <w:tc>
          <w:tcPr>
            <w:tcW w:w="864" w:type="dxa"/>
            <w:shd w:val="clear" w:color="auto" w:fill="FFFFFF"/>
            <w:vAlign w:val="center"/>
          </w:tcPr>
          <w:p w14:paraId="367E3956" w14:textId="77777777" w:rsidR="009B7DC6" w:rsidRDefault="00000000">
            <w:pPr>
              <w:spacing w:line="276" w:lineRule="auto"/>
            </w:pPr>
            <w:r>
              <w:rPr>
                <w:sz w:val="16"/>
              </w:rPr>
              <w:t>4</w:t>
            </w:r>
          </w:p>
        </w:tc>
        <w:tc>
          <w:tcPr>
            <w:tcW w:w="4320" w:type="dxa"/>
            <w:shd w:val="clear" w:color="auto" w:fill="FFFFFF"/>
            <w:vAlign w:val="center"/>
          </w:tcPr>
          <w:p w14:paraId="236A59BB" w14:textId="77777777" w:rsidR="009B7DC6" w:rsidRDefault="00000000">
            <w:pPr>
              <w:spacing w:line="276" w:lineRule="auto"/>
            </w:pPr>
            <w:r>
              <w:rPr>
                <w:sz w:val="16"/>
              </w:rPr>
              <w:t>해외 파트너가 공개 검증 코드로 자격 확인</w:t>
            </w:r>
          </w:p>
        </w:tc>
        <w:tc>
          <w:tcPr>
            <w:tcW w:w="5328" w:type="dxa"/>
            <w:shd w:val="clear" w:color="auto" w:fill="FFFFFF"/>
            <w:vAlign w:val="center"/>
          </w:tcPr>
          <w:p w14:paraId="42012B55" w14:textId="77777777" w:rsidR="009B7DC6" w:rsidRDefault="00000000">
            <w:pPr>
              <w:spacing w:line="276" w:lineRule="auto"/>
            </w:pPr>
            <w:r>
              <w:rPr>
                <w:sz w:val="16"/>
              </w:rPr>
              <w:t>시스템은 유효/무효 상태만 반환</w:t>
            </w:r>
          </w:p>
        </w:tc>
      </w:tr>
    </w:tbl>
    <w:p w14:paraId="03CF0C1D" w14:textId="77777777" w:rsidR="009B7DC6" w:rsidRDefault="009B7DC6"/>
    <w:tbl>
      <w:tblPr>
        <w:tblW w:w="0" w:type="auto"/>
        <w:jc w:val="center"/>
        <w:tblLook w:val="04A0" w:firstRow="1" w:lastRow="0" w:firstColumn="1" w:lastColumn="0" w:noHBand="0" w:noVBand="1"/>
      </w:tblPr>
      <w:tblGrid>
        <w:gridCol w:w="10512"/>
      </w:tblGrid>
      <w:tr w:rsidR="009B7DC6" w14:paraId="5D7A4A19" w14:textId="77777777">
        <w:trPr>
          <w:jc w:val="center"/>
        </w:trPr>
        <w:tc>
          <w:tcPr>
            <w:tcW w:w="10512" w:type="dxa"/>
            <w:shd w:val="clear" w:color="auto" w:fill="EAF6EF"/>
          </w:tcPr>
          <w:p w14:paraId="391079EB" w14:textId="77777777" w:rsidR="009B7DC6" w:rsidRDefault="00000000">
            <w:r>
              <w:rPr>
                <w:b/>
                <w:color w:val="11873A"/>
                <w:sz w:val="20"/>
              </w:rPr>
              <w:t>개인정보 보호 요구사항</w:t>
            </w:r>
          </w:p>
          <w:p w14:paraId="48220DDA" w14:textId="77777777" w:rsidR="009B7DC6" w:rsidRDefault="00000000">
            <w:pPr>
              <w:spacing w:after="0"/>
            </w:pPr>
            <w:r>
              <w:t>자격 정보는 불필요한 개인정보를 노출하지 않아야 합니다. 공개 검증은 최소한의 확인 데이터만 보여주어야 하며, 개인 프로필과 자격 상세 정보는 로그인 후 권한이 있는 사용자에게만 표시합니다.</w:t>
            </w:r>
            <w:r>
              <w:br/>
            </w:r>
          </w:p>
        </w:tc>
      </w:tr>
    </w:tbl>
    <w:p w14:paraId="37797C1F" w14:textId="77777777" w:rsidR="009B7DC6" w:rsidRDefault="009B7DC6"/>
    <w:p w14:paraId="4A9B7F56" w14:textId="77777777" w:rsidR="009B7DC6" w:rsidRDefault="00000000">
      <w:r>
        <w:br w:type="page"/>
      </w:r>
    </w:p>
    <w:p w14:paraId="4A70EA6C" w14:textId="77777777" w:rsidR="009B7DC6" w:rsidRDefault="00000000">
      <w:pPr>
        <w:pStyle w:val="1"/>
      </w:pPr>
      <w:r>
        <w:lastRenderedPageBreak/>
        <w:t xml:space="preserve">14. </w:t>
      </w:r>
      <w:r>
        <w:t>관리자</w:t>
      </w:r>
      <w:r>
        <w:t xml:space="preserve"> </w:t>
      </w:r>
      <w:r>
        <w:t>대시보드</w:t>
      </w:r>
      <w:r>
        <w:t xml:space="preserve"> </w:t>
      </w:r>
      <w:r>
        <w:t>및</w:t>
      </w:r>
      <w:r>
        <w:t xml:space="preserve"> </w:t>
      </w:r>
      <w:r>
        <w:t>유지보수</w:t>
      </w:r>
      <w:r>
        <w:t xml:space="preserve"> </w:t>
      </w:r>
      <w:r>
        <w:t>시스템</w:t>
      </w:r>
    </w:p>
    <w:p w14:paraId="68DE0574" w14:textId="77777777" w:rsidR="009B7DC6" w:rsidRDefault="00000000">
      <w:r>
        <w:t>관리자 페이지는 비개발자도 사이트를 유지보수할 수 있을 만큼 단순해야 합니다. 특히 개정본에서는 영어와 스페인어 콘텐츠를 각각 관리할 수 있어야 하며, 공개 페이지와 로그인 후 사용자 영역의 콘텐츠 권한을 분리해야 합니다.</w:t>
      </w:r>
    </w:p>
    <w:tbl>
      <w:tblPr>
        <w:tblStyle w:val="af9"/>
        <w:tblW w:w="0" w:type="auto"/>
        <w:jc w:val="center"/>
        <w:tblLook w:val="04A0" w:firstRow="1" w:lastRow="0" w:firstColumn="1" w:lastColumn="0" w:noHBand="0" w:noVBand="1"/>
      </w:tblPr>
      <w:tblGrid>
        <w:gridCol w:w="2590"/>
        <w:gridCol w:w="7912"/>
      </w:tblGrid>
      <w:tr w:rsidR="009B7DC6" w14:paraId="6877CBC3" w14:textId="77777777">
        <w:trPr>
          <w:jc w:val="center"/>
        </w:trPr>
        <w:tc>
          <w:tcPr>
            <w:tcW w:w="2592" w:type="dxa"/>
            <w:shd w:val="clear" w:color="auto" w:fill="11873A"/>
            <w:vAlign w:val="center"/>
          </w:tcPr>
          <w:p w14:paraId="28841346" w14:textId="77777777" w:rsidR="009B7DC6" w:rsidRDefault="00000000">
            <w:pPr>
              <w:spacing w:line="276" w:lineRule="auto"/>
            </w:pPr>
            <w:r>
              <w:rPr>
                <w:b/>
                <w:color w:val="FFFFFF"/>
                <w:sz w:val="16"/>
              </w:rPr>
              <w:t>관리 모듈</w:t>
            </w:r>
          </w:p>
        </w:tc>
        <w:tc>
          <w:tcPr>
            <w:tcW w:w="7920" w:type="dxa"/>
            <w:shd w:val="clear" w:color="auto" w:fill="11873A"/>
            <w:vAlign w:val="center"/>
          </w:tcPr>
          <w:p w14:paraId="6DE43FFD" w14:textId="77777777" w:rsidR="009B7DC6" w:rsidRDefault="00000000">
            <w:pPr>
              <w:spacing w:line="276" w:lineRule="auto"/>
            </w:pPr>
            <w:r>
              <w:rPr>
                <w:b/>
                <w:color w:val="FFFFFF"/>
                <w:sz w:val="16"/>
              </w:rPr>
              <w:t>기능</w:t>
            </w:r>
          </w:p>
        </w:tc>
      </w:tr>
      <w:tr w:rsidR="009B7DC6" w14:paraId="1692AB69" w14:textId="77777777">
        <w:trPr>
          <w:jc w:val="center"/>
        </w:trPr>
        <w:tc>
          <w:tcPr>
            <w:tcW w:w="2592" w:type="dxa"/>
            <w:shd w:val="clear" w:color="auto" w:fill="F8FBF9"/>
            <w:vAlign w:val="center"/>
          </w:tcPr>
          <w:p w14:paraId="56D0E59C" w14:textId="77777777" w:rsidR="009B7DC6" w:rsidRDefault="00000000">
            <w:pPr>
              <w:spacing w:line="276" w:lineRule="auto"/>
            </w:pPr>
            <w:r>
              <w:rPr>
                <w:sz w:val="16"/>
              </w:rPr>
              <w:t>대시보드</w:t>
            </w:r>
          </w:p>
        </w:tc>
        <w:tc>
          <w:tcPr>
            <w:tcW w:w="7920" w:type="dxa"/>
            <w:shd w:val="clear" w:color="auto" w:fill="F8FBF9"/>
            <w:vAlign w:val="center"/>
          </w:tcPr>
          <w:p w14:paraId="27056F7C" w14:textId="77777777" w:rsidR="009B7DC6" w:rsidRDefault="00000000">
            <w:pPr>
              <w:spacing w:line="276" w:lineRule="auto"/>
            </w:pPr>
            <w:r>
              <w:rPr>
                <w:sz w:val="16"/>
              </w:rPr>
              <w:t>최근 문의, 공지, 과정 업데이트, 자격 조회, 갤러리 업로드, 언어별 번역 상태 확인</w:t>
            </w:r>
          </w:p>
        </w:tc>
      </w:tr>
      <w:tr w:rsidR="009B7DC6" w14:paraId="032F6035" w14:textId="77777777">
        <w:trPr>
          <w:jc w:val="center"/>
        </w:trPr>
        <w:tc>
          <w:tcPr>
            <w:tcW w:w="2592" w:type="dxa"/>
            <w:shd w:val="clear" w:color="auto" w:fill="FFFFFF"/>
            <w:vAlign w:val="center"/>
          </w:tcPr>
          <w:p w14:paraId="13C699F0" w14:textId="77777777" w:rsidR="009B7DC6" w:rsidRDefault="00000000">
            <w:pPr>
              <w:spacing w:line="276" w:lineRule="auto"/>
            </w:pPr>
            <w:r>
              <w:rPr>
                <w:sz w:val="16"/>
              </w:rPr>
              <w:t>페이지 관리자</w:t>
            </w:r>
          </w:p>
        </w:tc>
        <w:tc>
          <w:tcPr>
            <w:tcW w:w="7920" w:type="dxa"/>
            <w:shd w:val="clear" w:color="auto" w:fill="FFFFFF"/>
            <w:vAlign w:val="center"/>
          </w:tcPr>
          <w:p w14:paraId="450C47E8" w14:textId="77777777" w:rsidR="009B7DC6" w:rsidRDefault="00000000">
            <w:pPr>
              <w:spacing w:line="276" w:lineRule="auto"/>
            </w:pPr>
            <w:r>
              <w:rPr>
                <w:sz w:val="16"/>
              </w:rPr>
              <w:t>협회 소개, 인사말, 연혁, 조직도 수정. 영어/스페인어 콘텐츠 필드 관리</w:t>
            </w:r>
          </w:p>
        </w:tc>
      </w:tr>
      <w:tr w:rsidR="009B7DC6" w14:paraId="004E5015" w14:textId="77777777">
        <w:trPr>
          <w:jc w:val="center"/>
        </w:trPr>
        <w:tc>
          <w:tcPr>
            <w:tcW w:w="2592" w:type="dxa"/>
            <w:shd w:val="clear" w:color="auto" w:fill="F8FBF9"/>
            <w:vAlign w:val="center"/>
          </w:tcPr>
          <w:p w14:paraId="4B8A8B53" w14:textId="77777777" w:rsidR="009B7DC6" w:rsidRDefault="00000000">
            <w:pPr>
              <w:spacing w:line="276" w:lineRule="auto"/>
            </w:pPr>
            <w:r>
              <w:rPr>
                <w:sz w:val="16"/>
              </w:rPr>
              <w:t>과정 관리자</w:t>
            </w:r>
          </w:p>
        </w:tc>
        <w:tc>
          <w:tcPr>
            <w:tcW w:w="7920" w:type="dxa"/>
            <w:shd w:val="clear" w:color="auto" w:fill="F8FBF9"/>
            <w:vAlign w:val="center"/>
          </w:tcPr>
          <w:p w14:paraId="1D0FC03B" w14:textId="77777777" w:rsidR="009B7DC6" w:rsidRDefault="00000000">
            <w:pPr>
              <w:spacing w:line="276" w:lineRule="auto"/>
            </w:pPr>
            <w:r>
              <w:rPr>
                <w:sz w:val="16"/>
              </w:rPr>
              <w:t>18개 과정 페이지 생성/수정, 순서 변경, 추천 과정 표시, 언어별 과정 설명 관리</w:t>
            </w:r>
          </w:p>
        </w:tc>
      </w:tr>
      <w:tr w:rsidR="009B7DC6" w14:paraId="0FD76688" w14:textId="77777777">
        <w:trPr>
          <w:jc w:val="center"/>
        </w:trPr>
        <w:tc>
          <w:tcPr>
            <w:tcW w:w="2592" w:type="dxa"/>
            <w:shd w:val="clear" w:color="auto" w:fill="FFFFFF"/>
            <w:vAlign w:val="center"/>
          </w:tcPr>
          <w:p w14:paraId="5762F564" w14:textId="77777777" w:rsidR="009B7DC6" w:rsidRDefault="00000000">
            <w:pPr>
              <w:spacing w:line="276" w:lineRule="auto"/>
            </w:pPr>
            <w:r>
              <w:rPr>
                <w:sz w:val="16"/>
              </w:rPr>
              <w:t>커뮤니티 관리자</w:t>
            </w:r>
          </w:p>
        </w:tc>
        <w:tc>
          <w:tcPr>
            <w:tcW w:w="7920" w:type="dxa"/>
            <w:shd w:val="clear" w:color="auto" w:fill="FFFFFF"/>
            <w:vAlign w:val="center"/>
          </w:tcPr>
          <w:p w14:paraId="0A6CED47" w14:textId="77777777" w:rsidR="009B7DC6" w:rsidRDefault="00000000">
            <w:pPr>
              <w:spacing w:line="276" w:lineRule="auto"/>
            </w:pPr>
            <w:r>
              <w:rPr>
                <w:sz w:val="16"/>
              </w:rPr>
              <w:t>공지, 합격 현황, 갤러리, 심사위원, 대회, 행사, 미디어, 봉사활동 관리</w:t>
            </w:r>
          </w:p>
        </w:tc>
      </w:tr>
      <w:tr w:rsidR="009B7DC6" w14:paraId="0D369A97" w14:textId="77777777">
        <w:trPr>
          <w:jc w:val="center"/>
        </w:trPr>
        <w:tc>
          <w:tcPr>
            <w:tcW w:w="2592" w:type="dxa"/>
            <w:shd w:val="clear" w:color="auto" w:fill="F8FBF9"/>
            <w:vAlign w:val="center"/>
          </w:tcPr>
          <w:p w14:paraId="5585298D" w14:textId="77777777" w:rsidR="009B7DC6" w:rsidRDefault="00000000">
            <w:pPr>
              <w:spacing w:line="276" w:lineRule="auto"/>
            </w:pPr>
            <w:r>
              <w:rPr>
                <w:sz w:val="16"/>
              </w:rPr>
              <w:t>자격 관리자</w:t>
            </w:r>
          </w:p>
        </w:tc>
        <w:tc>
          <w:tcPr>
            <w:tcW w:w="7920" w:type="dxa"/>
            <w:shd w:val="clear" w:color="auto" w:fill="F8FBF9"/>
            <w:vAlign w:val="center"/>
          </w:tcPr>
          <w:p w14:paraId="7097DE43" w14:textId="77777777" w:rsidR="009B7DC6" w:rsidRDefault="00000000">
            <w:pPr>
              <w:spacing w:line="276" w:lineRule="auto"/>
            </w:pPr>
            <w:r>
              <w:rPr>
                <w:sz w:val="16"/>
              </w:rPr>
              <w:t>자격 기록 업로드/관리, 조회 상태, 검증 코드 관리</w:t>
            </w:r>
          </w:p>
        </w:tc>
      </w:tr>
      <w:tr w:rsidR="009B7DC6" w14:paraId="6EF14EB0" w14:textId="77777777">
        <w:trPr>
          <w:jc w:val="center"/>
        </w:trPr>
        <w:tc>
          <w:tcPr>
            <w:tcW w:w="2592" w:type="dxa"/>
            <w:shd w:val="clear" w:color="auto" w:fill="FFFFFF"/>
            <w:vAlign w:val="center"/>
          </w:tcPr>
          <w:p w14:paraId="02D55C37" w14:textId="77777777" w:rsidR="009B7DC6" w:rsidRDefault="00000000">
            <w:pPr>
              <w:spacing w:line="276" w:lineRule="auto"/>
            </w:pPr>
            <w:r>
              <w:rPr>
                <w:sz w:val="16"/>
              </w:rPr>
              <w:t>문의 관리자</w:t>
            </w:r>
          </w:p>
        </w:tc>
        <w:tc>
          <w:tcPr>
            <w:tcW w:w="7920" w:type="dxa"/>
            <w:shd w:val="clear" w:color="auto" w:fill="FFFFFF"/>
            <w:vAlign w:val="center"/>
          </w:tcPr>
          <w:p w14:paraId="4E3F56C9" w14:textId="77777777" w:rsidR="009B7DC6" w:rsidRDefault="00000000">
            <w:pPr>
              <w:spacing w:line="276" w:lineRule="auto"/>
            </w:pPr>
            <w:r>
              <w:rPr>
                <w:sz w:val="16"/>
              </w:rPr>
              <w:t>파트너 문의, 교육생 문의, 과정 요청, CSV 내보내기</w:t>
            </w:r>
          </w:p>
        </w:tc>
      </w:tr>
      <w:tr w:rsidR="009B7DC6" w14:paraId="5252AAAE" w14:textId="77777777">
        <w:trPr>
          <w:jc w:val="center"/>
        </w:trPr>
        <w:tc>
          <w:tcPr>
            <w:tcW w:w="2592" w:type="dxa"/>
            <w:shd w:val="clear" w:color="auto" w:fill="F8FBF9"/>
            <w:vAlign w:val="center"/>
          </w:tcPr>
          <w:p w14:paraId="3A649579" w14:textId="77777777" w:rsidR="009B7DC6" w:rsidRDefault="00000000">
            <w:pPr>
              <w:spacing w:line="276" w:lineRule="auto"/>
            </w:pPr>
            <w:r>
              <w:rPr>
                <w:sz w:val="16"/>
              </w:rPr>
              <w:t>사용자 관리자</w:t>
            </w:r>
          </w:p>
        </w:tc>
        <w:tc>
          <w:tcPr>
            <w:tcW w:w="7920" w:type="dxa"/>
            <w:shd w:val="clear" w:color="auto" w:fill="F8FBF9"/>
            <w:vAlign w:val="center"/>
          </w:tcPr>
          <w:p w14:paraId="3FC70D36" w14:textId="77777777" w:rsidR="009B7DC6" w:rsidRDefault="00000000">
            <w:pPr>
              <w:spacing w:line="276" w:lineRule="auto"/>
            </w:pPr>
            <w:r>
              <w:rPr>
                <w:sz w:val="16"/>
              </w:rPr>
              <w:t>관리자 역할, 사용자 프로필 보기, 권한 관리</w:t>
            </w:r>
          </w:p>
        </w:tc>
      </w:tr>
      <w:tr w:rsidR="009B7DC6" w14:paraId="0B49E87F" w14:textId="77777777">
        <w:trPr>
          <w:jc w:val="center"/>
        </w:trPr>
        <w:tc>
          <w:tcPr>
            <w:tcW w:w="2592" w:type="dxa"/>
            <w:shd w:val="clear" w:color="auto" w:fill="FFFFFF"/>
            <w:vAlign w:val="center"/>
          </w:tcPr>
          <w:p w14:paraId="486ABBCA" w14:textId="77777777" w:rsidR="009B7DC6" w:rsidRDefault="00000000">
            <w:pPr>
              <w:spacing w:line="276" w:lineRule="auto"/>
            </w:pPr>
            <w:r>
              <w:rPr>
                <w:sz w:val="16"/>
              </w:rPr>
              <w:t>미디어 라이브러리</w:t>
            </w:r>
          </w:p>
        </w:tc>
        <w:tc>
          <w:tcPr>
            <w:tcW w:w="7920" w:type="dxa"/>
            <w:shd w:val="clear" w:color="auto" w:fill="FFFFFF"/>
            <w:vAlign w:val="center"/>
          </w:tcPr>
          <w:p w14:paraId="41B30169" w14:textId="77777777" w:rsidR="009B7DC6" w:rsidRDefault="00000000">
            <w:pPr>
              <w:spacing w:line="276" w:lineRule="auto"/>
            </w:pPr>
            <w:r>
              <w:rPr>
                <w:sz w:val="16"/>
              </w:rPr>
              <w:t>이미지 업로드, 영어/스페인어 alt text 지정, 카테고리별 정리</w:t>
            </w:r>
          </w:p>
        </w:tc>
      </w:tr>
      <w:tr w:rsidR="009B7DC6" w14:paraId="1C6BFE23" w14:textId="77777777">
        <w:trPr>
          <w:jc w:val="center"/>
        </w:trPr>
        <w:tc>
          <w:tcPr>
            <w:tcW w:w="2592" w:type="dxa"/>
            <w:shd w:val="clear" w:color="auto" w:fill="F8FBF9"/>
            <w:vAlign w:val="center"/>
          </w:tcPr>
          <w:p w14:paraId="2D691153" w14:textId="77777777" w:rsidR="009B7DC6" w:rsidRDefault="00000000">
            <w:pPr>
              <w:spacing w:line="276" w:lineRule="auto"/>
            </w:pPr>
            <w:r>
              <w:rPr>
                <w:sz w:val="16"/>
              </w:rPr>
              <w:t>다국어 관리자</w:t>
            </w:r>
          </w:p>
        </w:tc>
        <w:tc>
          <w:tcPr>
            <w:tcW w:w="7920" w:type="dxa"/>
            <w:shd w:val="clear" w:color="auto" w:fill="F8FBF9"/>
            <w:vAlign w:val="center"/>
          </w:tcPr>
          <w:p w14:paraId="32CA780B" w14:textId="77777777" w:rsidR="009B7DC6" w:rsidRDefault="00000000">
            <w:pPr>
              <w:spacing w:line="276" w:lineRule="auto"/>
            </w:pPr>
            <w:r>
              <w:rPr>
                <w:sz w:val="16"/>
              </w:rPr>
              <w:t>번역 상태, 언어별 게시 여부, 누락 번역 확인, hreflang 메타 관리</w:t>
            </w:r>
          </w:p>
        </w:tc>
      </w:tr>
      <w:tr w:rsidR="009B7DC6" w14:paraId="190B6D62" w14:textId="77777777">
        <w:trPr>
          <w:jc w:val="center"/>
        </w:trPr>
        <w:tc>
          <w:tcPr>
            <w:tcW w:w="2592" w:type="dxa"/>
            <w:shd w:val="clear" w:color="auto" w:fill="FFFFFF"/>
            <w:vAlign w:val="center"/>
          </w:tcPr>
          <w:p w14:paraId="76014AC5" w14:textId="77777777" w:rsidR="009B7DC6" w:rsidRDefault="00000000">
            <w:pPr>
              <w:spacing w:line="276" w:lineRule="auto"/>
            </w:pPr>
            <w:r>
              <w:rPr>
                <w:sz w:val="16"/>
              </w:rPr>
              <w:t>분석</w:t>
            </w:r>
          </w:p>
        </w:tc>
        <w:tc>
          <w:tcPr>
            <w:tcW w:w="7920" w:type="dxa"/>
            <w:shd w:val="clear" w:color="auto" w:fill="FFFFFF"/>
            <w:vAlign w:val="center"/>
          </w:tcPr>
          <w:p w14:paraId="2A9E6167" w14:textId="77777777" w:rsidR="009B7DC6" w:rsidRDefault="00000000">
            <w:pPr>
              <w:spacing w:line="276" w:lineRule="auto"/>
            </w:pPr>
            <w:r>
              <w:rPr>
                <w:sz w:val="16"/>
              </w:rPr>
              <w:t>언어별 트래픽, 인기 페이지, 문의 전환, 과정 관심도</w:t>
            </w:r>
          </w:p>
        </w:tc>
      </w:tr>
    </w:tbl>
    <w:p w14:paraId="66700E95" w14:textId="77777777" w:rsidR="009B7DC6" w:rsidRDefault="009B7DC6"/>
    <w:tbl>
      <w:tblPr>
        <w:tblStyle w:val="af9"/>
        <w:tblW w:w="0" w:type="auto"/>
        <w:jc w:val="center"/>
        <w:tblLook w:val="04A0" w:firstRow="1" w:lastRow="0" w:firstColumn="1" w:lastColumn="0" w:noHBand="0" w:noVBand="1"/>
      </w:tblPr>
      <w:tblGrid>
        <w:gridCol w:w="2590"/>
        <w:gridCol w:w="7912"/>
      </w:tblGrid>
      <w:tr w:rsidR="009B7DC6" w14:paraId="366A2A13" w14:textId="77777777">
        <w:trPr>
          <w:jc w:val="center"/>
        </w:trPr>
        <w:tc>
          <w:tcPr>
            <w:tcW w:w="2592" w:type="dxa"/>
            <w:shd w:val="clear" w:color="auto" w:fill="11873A"/>
            <w:vAlign w:val="center"/>
          </w:tcPr>
          <w:p w14:paraId="73EC5CFE" w14:textId="77777777" w:rsidR="009B7DC6" w:rsidRDefault="00000000">
            <w:pPr>
              <w:spacing w:line="276" w:lineRule="auto"/>
            </w:pPr>
            <w:r>
              <w:rPr>
                <w:b/>
                <w:color w:val="FFFFFF"/>
                <w:sz w:val="16"/>
              </w:rPr>
              <w:t>역할</w:t>
            </w:r>
          </w:p>
        </w:tc>
        <w:tc>
          <w:tcPr>
            <w:tcW w:w="7920" w:type="dxa"/>
            <w:shd w:val="clear" w:color="auto" w:fill="11873A"/>
            <w:vAlign w:val="center"/>
          </w:tcPr>
          <w:p w14:paraId="4DB86792" w14:textId="77777777" w:rsidR="009B7DC6" w:rsidRDefault="00000000">
            <w:pPr>
              <w:spacing w:line="276" w:lineRule="auto"/>
            </w:pPr>
            <w:r>
              <w:rPr>
                <w:b/>
                <w:color w:val="FFFFFF"/>
                <w:sz w:val="16"/>
              </w:rPr>
              <w:t>권한</w:t>
            </w:r>
          </w:p>
        </w:tc>
      </w:tr>
      <w:tr w:rsidR="009B7DC6" w14:paraId="50FC4C59" w14:textId="77777777">
        <w:trPr>
          <w:jc w:val="center"/>
        </w:trPr>
        <w:tc>
          <w:tcPr>
            <w:tcW w:w="2592" w:type="dxa"/>
            <w:shd w:val="clear" w:color="auto" w:fill="F8FBF9"/>
            <w:vAlign w:val="center"/>
          </w:tcPr>
          <w:p w14:paraId="21DCF32C" w14:textId="77777777" w:rsidR="009B7DC6" w:rsidRDefault="00000000">
            <w:pPr>
              <w:spacing w:line="276" w:lineRule="auto"/>
            </w:pPr>
            <w:r>
              <w:rPr>
                <w:sz w:val="16"/>
              </w:rPr>
              <w:t>Super Admin</w:t>
            </w:r>
          </w:p>
        </w:tc>
        <w:tc>
          <w:tcPr>
            <w:tcW w:w="7920" w:type="dxa"/>
            <w:shd w:val="clear" w:color="auto" w:fill="F8FBF9"/>
            <w:vAlign w:val="center"/>
          </w:tcPr>
          <w:p w14:paraId="3469916A" w14:textId="77777777" w:rsidR="009B7DC6" w:rsidRDefault="00000000">
            <w:pPr>
              <w:spacing w:line="276" w:lineRule="auto"/>
            </w:pPr>
            <w:r>
              <w:rPr>
                <w:sz w:val="16"/>
              </w:rPr>
              <w:t>모든 콘텐츠, 사용자, 설정, 자격 데이터, 게시 권한</w:t>
            </w:r>
          </w:p>
        </w:tc>
      </w:tr>
      <w:tr w:rsidR="009B7DC6" w14:paraId="21669405" w14:textId="77777777">
        <w:trPr>
          <w:jc w:val="center"/>
        </w:trPr>
        <w:tc>
          <w:tcPr>
            <w:tcW w:w="2592" w:type="dxa"/>
            <w:shd w:val="clear" w:color="auto" w:fill="FFFFFF"/>
            <w:vAlign w:val="center"/>
          </w:tcPr>
          <w:p w14:paraId="7A09DF0D" w14:textId="77777777" w:rsidR="009B7DC6" w:rsidRDefault="00000000">
            <w:pPr>
              <w:spacing w:line="276" w:lineRule="auto"/>
            </w:pPr>
            <w:r>
              <w:rPr>
                <w:sz w:val="16"/>
              </w:rPr>
              <w:t>Content Manager</w:t>
            </w:r>
          </w:p>
        </w:tc>
        <w:tc>
          <w:tcPr>
            <w:tcW w:w="7920" w:type="dxa"/>
            <w:shd w:val="clear" w:color="auto" w:fill="FFFFFF"/>
            <w:vAlign w:val="center"/>
          </w:tcPr>
          <w:p w14:paraId="67BEE510" w14:textId="77777777" w:rsidR="009B7DC6" w:rsidRDefault="00000000">
            <w:pPr>
              <w:spacing w:line="276" w:lineRule="auto"/>
            </w:pPr>
            <w:r>
              <w:rPr>
                <w:sz w:val="16"/>
              </w:rPr>
              <w:t>페이지, 공지, 갤러리, 커뮤니티 게시물</w:t>
            </w:r>
          </w:p>
        </w:tc>
      </w:tr>
      <w:tr w:rsidR="009B7DC6" w14:paraId="4788C6A4" w14:textId="77777777">
        <w:trPr>
          <w:jc w:val="center"/>
        </w:trPr>
        <w:tc>
          <w:tcPr>
            <w:tcW w:w="2592" w:type="dxa"/>
            <w:shd w:val="clear" w:color="auto" w:fill="F8FBF9"/>
            <w:vAlign w:val="center"/>
          </w:tcPr>
          <w:p w14:paraId="77494B4C" w14:textId="77777777" w:rsidR="009B7DC6" w:rsidRDefault="00000000">
            <w:pPr>
              <w:spacing w:line="276" w:lineRule="auto"/>
            </w:pPr>
            <w:r>
              <w:rPr>
                <w:sz w:val="16"/>
              </w:rPr>
              <w:t>Course Manager</w:t>
            </w:r>
          </w:p>
        </w:tc>
        <w:tc>
          <w:tcPr>
            <w:tcW w:w="7920" w:type="dxa"/>
            <w:shd w:val="clear" w:color="auto" w:fill="F8FBF9"/>
            <w:vAlign w:val="center"/>
          </w:tcPr>
          <w:p w14:paraId="51DA8763" w14:textId="77777777" w:rsidR="009B7DC6" w:rsidRDefault="00000000">
            <w:pPr>
              <w:spacing w:line="276" w:lineRule="auto"/>
            </w:pPr>
            <w:r>
              <w:rPr>
                <w:sz w:val="16"/>
              </w:rPr>
              <w:t>과정 페이지, 강사 프로필, 커리큘럼 콘텐츠</w:t>
            </w:r>
          </w:p>
        </w:tc>
      </w:tr>
      <w:tr w:rsidR="009B7DC6" w14:paraId="36AD51A9" w14:textId="77777777">
        <w:trPr>
          <w:jc w:val="center"/>
        </w:trPr>
        <w:tc>
          <w:tcPr>
            <w:tcW w:w="2592" w:type="dxa"/>
            <w:shd w:val="clear" w:color="auto" w:fill="FFFFFF"/>
            <w:vAlign w:val="center"/>
          </w:tcPr>
          <w:p w14:paraId="65396E13" w14:textId="77777777" w:rsidR="009B7DC6" w:rsidRDefault="00000000">
            <w:pPr>
              <w:spacing w:line="276" w:lineRule="auto"/>
            </w:pPr>
            <w:r>
              <w:rPr>
                <w:sz w:val="16"/>
              </w:rPr>
              <w:t>Translation Manager</w:t>
            </w:r>
          </w:p>
        </w:tc>
        <w:tc>
          <w:tcPr>
            <w:tcW w:w="7920" w:type="dxa"/>
            <w:shd w:val="clear" w:color="auto" w:fill="FFFFFF"/>
            <w:vAlign w:val="center"/>
          </w:tcPr>
          <w:p w14:paraId="6740A957" w14:textId="77777777" w:rsidR="009B7DC6" w:rsidRDefault="00000000">
            <w:pPr>
              <w:spacing w:line="276" w:lineRule="auto"/>
            </w:pPr>
            <w:r>
              <w:rPr>
                <w:sz w:val="16"/>
              </w:rPr>
              <w:t>영어/스페인어 콘텐츠 번역 상태와 게시 승인 관리</w:t>
            </w:r>
          </w:p>
        </w:tc>
      </w:tr>
      <w:tr w:rsidR="009B7DC6" w14:paraId="6BC93EC4" w14:textId="77777777">
        <w:trPr>
          <w:jc w:val="center"/>
        </w:trPr>
        <w:tc>
          <w:tcPr>
            <w:tcW w:w="2592" w:type="dxa"/>
            <w:shd w:val="clear" w:color="auto" w:fill="F8FBF9"/>
            <w:vAlign w:val="center"/>
          </w:tcPr>
          <w:p w14:paraId="32229F2E" w14:textId="77777777" w:rsidR="009B7DC6" w:rsidRDefault="00000000">
            <w:pPr>
              <w:spacing w:line="276" w:lineRule="auto"/>
            </w:pPr>
            <w:r>
              <w:rPr>
                <w:sz w:val="16"/>
              </w:rPr>
              <w:t>Certification Manager</w:t>
            </w:r>
          </w:p>
        </w:tc>
        <w:tc>
          <w:tcPr>
            <w:tcW w:w="7920" w:type="dxa"/>
            <w:shd w:val="clear" w:color="auto" w:fill="F8FBF9"/>
            <w:vAlign w:val="center"/>
          </w:tcPr>
          <w:p w14:paraId="754178EE" w14:textId="77777777" w:rsidR="009B7DC6" w:rsidRDefault="00000000">
            <w:pPr>
              <w:spacing w:line="276" w:lineRule="auto"/>
            </w:pPr>
            <w:r>
              <w:rPr>
                <w:sz w:val="16"/>
              </w:rPr>
              <w:t>자격 데이터, 합격 현황, 검증 기록</w:t>
            </w:r>
          </w:p>
        </w:tc>
      </w:tr>
      <w:tr w:rsidR="009B7DC6" w14:paraId="5A175823" w14:textId="77777777">
        <w:trPr>
          <w:jc w:val="center"/>
        </w:trPr>
        <w:tc>
          <w:tcPr>
            <w:tcW w:w="2592" w:type="dxa"/>
            <w:shd w:val="clear" w:color="auto" w:fill="FFFFFF"/>
            <w:vAlign w:val="center"/>
          </w:tcPr>
          <w:p w14:paraId="2279CC3B" w14:textId="77777777" w:rsidR="009B7DC6" w:rsidRDefault="00000000">
            <w:pPr>
              <w:spacing w:line="276" w:lineRule="auto"/>
            </w:pPr>
            <w:r>
              <w:rPr>
                <w:sz w:val="16"/>
              </w:rPr>
              <w:t>Viewer</w:t>
            </w:r>
          </w:p>
        </w:tc>
        <w:tc>
          <w:tcPr>
            <w:tcW w:w="7920" w:type="dxa"/>
            <w:shd w:val="clear" w:color="auto" w:fill="FFFFFF"/>
            <w:vAlign w:val="center"/>
          </w:tcPr>
          <w:p w14:paraId="359CC3FC" w14:textId="77777777" w:rsidR="009B7DC6" w:rsidRDefault="00000000">
            <w:pPr>
              <w:spacing w:line="276" w:lineRule="auto"/>
            </w:pPr>
            <w:r>
              <w:rPr>
                <w:sz w:val="16"/>
              </w:rPr>
              <w:t>대시보드 및 분석 읽기 전용</w:t>
            </w:r>
          </w:p>
        </w:tc>
      </w:tr>
    </w:tbl>
    <w:p w14:paraId="4C9D1C64" w14:textId="77777777" w:rsidR="009B7DC6" w:rsidRDefault="009B7DC6"/>
    <w:p w14:paraId="425714D3" w14:textId="77777777" w:rsidR="009B7DC6" w:rsidRDefault="00000000">
      <w:pPr>
        <w:pStyle w:val="1"/>
      </w:pPr>
      <w:r>
        <w:t xml:space="preserve">15. </w:t>
      </w:r>
      <w:r>
        <w:t>모바일</w:t>
      </w:r>
      <w:r>
        <w:t xml:space="preserve"> </w:t>
      </w:r>
      <w:r>
        <w:t>우선</w:t>
      </w:r>
      <w:r>
        <w:t xml:space="preserve"> UX </w:t>
      </w:r>
      <w:r>
        <w:t>사양</w:t>
      </w:r>
    </w:p>
    <w:tbl>
      <w:tblPr>
        <w:tblStyle w:val="af9"/>
        <w:tblW w:w="0" w:type="auto"/>
        <w:jc w:val="center"/>
        <w:tblLook w:val="04A0" w:firstRow="1" w:lastRow="0" w:firstColumn="1" w:lastColumn="0" w:noHBand="0" w:noVBand="1"/>
      </w:tblPr>
      <w:tblGrid>
        <w:gridCol w:w="2015"/>
        <w:gridCol w:w="8487"/>
      </w:tblGrid>
      <w:tr w:rsidR="009B7DC6" w14:paraId="1E3CE0EE" w14:textId="77777777">
        <w:trPr>
          <w:jc w:val="center"/>
        </w:trPr>
        <w:tc>
          <w:tcPr>
            <w:tcW w:w="2016" w:type="dxa"/>
            <w:shd w:val="clear" w:color="auto" w:fill="11873A"/>
            <w:vAlign w:val="center"/>
          </w:tcPr>
          <w:p w14:paraId="21C6BD18" w14:textId="77777777" w:rsidR="009B7DC6" w:rsidRDefault="00000000">
            <w:pPr>
              <w:spacing w:line="276" w:lineRule="auto"/>
            </w:pPr>
            <w:r>
              <w:rPr>
                <w:b/>
                <w:color w:val="FFFFFF"/>
                <w:sz w:val="16"/>
              </w:rPr>
              <w:t>영역</w:t>
            </w:r>
          </w:p>
        </w:tc>
        <w:tc>
          <w:tcPr>
            <w:tcW w:w="8496" w:type="dxa"/>
            <w:shd w:val="clear" w:color="auto" w:fill="11873A"/>
            <w:vAlign w:val="center"/>
          </w:tcPr>
          <w:p w14:paraId="6050FE69" w14:textId="77777777" w:rsidR="009B7DC6" w:rsidRDefault="00000000">
            <w:pPr>
              <w:spacing w:line="276" w:lineRule="auto"/>
            </w:pPr>
            <w:r>
              <w:rPr>
                <w:b/>
                <w:color w:val="FFFFFF"/>
                <w:sz w:val="16"/>
              </w:rPr>
              <w:t>모바일 요구사항</w:t>
            </w:r>
          </w:p>
        </w:tc>
      </w:tr>
      <w:tr w:rsidR="009B7DC6" w14:paraId="739B14E7" w14:textId="77777777">
        <w:trPr>
          <w:jc w:val="center"/>
        </w:trPr>
        <w:tc>
          <w:tcPr>
            <w:tcW w:w="2016" w:type="dxa"/>
            <w:shd w:val="clear" w:color="auto" w:fill="F8FBF9"/>
            <w:vAlign w:val="center"/>
          </w:tcPr>
          <w:p w14:paraId="208DDBAF" w14:textId="77777777" w:rsidR="009B7DC6" w:rsidRDefault="00000000">
            <w:pPr>
              <w:spacing w:line="276" w:lineRule="auto"/>
            </w:pPr>
            <w:r>
              <w:rPr>
                <w:sz w:val="16"/>
              </w:rPr>
              <w:t>내비게이션</w:t>
            </w:r>
          </w:p>
        </w:tc>
        <w:tc>
          <w:tcPr>
            <w:tcW w:w="8496" w:type="dxa"/>
            <w:shd w:val="clear" w:color="auto" w:fill="F8FBF9"/>
            <w:vAlign w:val="center"/>
          </w:tcPr>
          <w:p w14:paraId="7D319E83" w14:textId="77777777" w:rsidR="009B7DC6" w:rsidRDefault="00000000">
            <w:pPr>
              <w:spacing w:line="276" w:lineRule="auto"/>
            </w:pPr>
            <w:r>
              <w:rPr>
                <w:sz w:val="16"/>
              </w:rPr>
              <w:t>명확한 카테고리를 가진 햄버거 메뉴와 고정 Partner Inquiry 버튼. My Page는 로그인 후 계정 메뉴로 표시</w:t>
            </w:r>
          </w:p>
        </w:tc>
      </w:tr>
      <w:tr w:rsidR="009B7DC6" w14:paraId="445681B3" w14:textId="77777777">
        <w:trPr>
          <w:jc w:val="center"/>
        </w:trPr>
        <w:tc>
          <w:tcPr>
            <w:tcW w:w="2016" w:type="dxa"/>
            <w:shd w:val="clear" w:color="auto" w:fill="FFFFFF"/>
            <w:vAlign w:val="center"/>
          </w:tcPr>
          <w:p w14:paraId="1F7DD1F0" w14:textId="77777777" w:rsidR="009B7DC6" w:rsidRDefault="00000000">
            <w:pPr>
              <w:spacing w:line="276" w:lineRule="auto"/>
            </w:pPr>
            <w:r>
              <w:rPr>
                <w:sz w:val="16"/>
              </w:rPr>
              <w:t>언어 선택</w:t>
            </w:r>
          </w:p>
        </w:tc>
        <w:tc>
          <w:tcPr>
            <w:tcW w:w="8496" w:type="dxa"/>
            <w:shd w:val="clear" w:color="auto" w:fill="FFFFFF"/>
            <w:vAlign w:val="center"/>
          </w:tcPr>
          <w:p w14:paraId="38EBACF2" w14:textId="77777777" w:rsidR="009B7DC6" w:rsidRDefault="00000000">
            <w:pPr>
              <w:spacing w:line="276" w:lineRule="auto"/>
            </w:pPr>
            <w:r>
              <w:rPr>
                <w:sz w:val="16"/>
              </w:rPr>
              <w:t>모바일 헤더 또는 메뉴 상단에 English / Español 선택기를 제공</w:t>
            </w:r>
          </w:p>
        </w:tc>
      </w:tr>
      <w:tr w:rsidR="009B7DC6" w14:paraId="775F7347" w14:textId="77777777">
        <w:trPr>
          <w:jc w:val="center"/>
        </w:trPr>
        <w:tc>
          <w:tcPr>
            <w:tcW w:w="2016" w:type="dxa"/>
            <w:shd w:val="clear" w:color="auto" w:fill="F8FBF9"/>
            <w:vAlign w:val="center"/>
          </w:tcPr>
          <w:p w14:paraId="45BA9C4C" w14:textId="77777777" w:rsidR="009B7DC6" w:rsidRDefault="00000000">
            <w:pPr>
              <w:spacing w:line="276" w:lineRule="auto"/>
            </w:pPr>
            <w:r>
              <w:rPr>
                <w:sz w:val="16"/>
              </w:rPr>
              <w:t>Hero</w:t>
            </w:r>
          </w:p>
        </w:tc>
        <w:tc>
          <w:tcPr>
            <w:tcW w:w="8496" w:type="dxa"/>
            <w:shd w:val="clear" w:color="auto" w:fill="F8FBF9"/>
            <w:vAlign w:val="center"/>
          </w:tcPr>
          <w:p w14:paraId="230AFB82" w14:textId="77777777" w:rsidR="009B7DC6" w:rsidRDefault="00000000">
            <w:pPr>
              <w:spacing w:line="276" w:lineRule="auto"/>
            </w:pPr>
            <w:r>
              <w:rPr>
                <w:sz w:val="16"/>
              </w:rPr>
              <w:t>가능하면 12단어 이하의 헤드라인, 과도한 스크롤 없이 보이는 CTA</w:t>
            </w:r>
          </w:p>
        </w:tc>
      </w:tr>
      <w:tr w:rsidR="009B7DC6" w14:paraId="0D7AAA42" w14:textId="77777777">
        <w:trPr>
          <w:jc w:val="center"/>
        </w:trPr>
        <w:tc>
          <w:tcPr>
            <w:tcW w:w="2016" w:type="dxa"/>
            <w:shd w:val="clear" w:color="auto" w:fill="FFFFFF"/>
            <w:vAlign w:val="center"/>
          </w:tcPr>
          <w:p w14:paraId="23D66ED2" w14:textId="77777777" w:rsidR="009B7DC6" w:rsidRDefault="00000000">
            <w:pPr>
              <w:spacing w:line="276" w:lineRule="auto"/>
            </w:pPr>
            <w:r>
              <w:rPr>
                <w:sz w:val="16"/>
              </w:rPr>
              <w:t>타이포그래피</w:t>
            </w:r>
          </w:p>
        </w:tc>
        <w:tc>
          <w:tcPr>
            <w:tcW w:w="8496" w:type="dxa"/>
            <w:shd w:val="clear" w:color="auto" w:fill="FFFFFF"/>
            <w:vAlign w:val="center"/>
          </w:tcPr>
          <w:p w14:paraId="746623DC" w14:textId="77777777" w:rsidR="009B7DC6" w:rsidRDefault="00000000">
            <w:pPr>
              <w:spacing w:line="276" w:lineRule="auto"/>
            </w:pPr>
            <w:r>
              <w:rPr>
                <w:sz w:val="16"/>
              </w:rPr>
              <w:t>구현 시 본문 최소 16px, 큰 섹션 제목 사용. 스페인어 문장이 길어질 수 있어 줄바꿈 여유 확보</w:t>
            </w:r>
          </w:p>
        </w:tc>
      </w:tr>
      <w:tr w:rsidR="009B7DC6" w14:paraId="4FF01DD3" w14:textId="77777777">
        <w:trPr>
          <w:jc w:val="center"/>
        </w:trPr>
        <w:tc>
          <w:tcPr>
            <w:tcW w:w="2016" w:type="dxa"/>
            <w:shd w:val="clear" w:color="auto" w:fill="F8FBF9"/>
            <w:vAlign w:val="center"/>
          </w:tcPr>
          <w:p w14:paraId="35E258DB" w14:textId="77777777" w:rsidR="009B7DC6" w:rsidRDefault="00000000">
            <w:pPr>
              <w:spacing w:line="276" w:lineRule="auto"/>
            </w:pPr>
            <w:r>
              <w:rPr>
                <w:sz w:val="16"/>
              </w:rPr>
              <w:t>터치 영역</w:t>
            </w:r>
          </w:p>
        </w:tc>
        <w:tc>
          <w:tcPr>
            <w:tcW w:w="8496" w:type="dxa"/>
            <w:shd w:val="clear" w:color="auto" w:fill="F8FBF9"/>
            <w:vAlign w:val="center"/>
          </w:tcPr>
          <w:p w14:paraId="477789D9" w14:textId="77777777" w:rsidR="009B7DC6" w:rsidRDefault="00000000">
            <w:pPr>
              <w:spacing w:line="276" w:lineRule="auto"/>
            </w:pPr>
            <w:r>
              <w:rPr>
                <w:sz w:val="16"/>
              </w:rPr>
              <w:t>버튼과 내비게이션 항목은 손가락으로 쉽게 누를 수 있을 만큼 크게</w:t>
            </w:r>
          </w:p>
        </w:tc>
      </w:tr>
      <w:tr w:rsidR="009B7DC6" w14:paraId="773FDE24" w14:textId="77777777">
        <w:trPr>
          <w:jc w:val="center"/>
        </w:trPr>
        <w:tc>
          <w:tcPr>
            <w:tcW w:w="2016" w:type="dxa"/>
            <w:shd w:val="clear" w:color="auto" w:fill="FFFFFF"/>
            <w:vAlign w:val="center"/>
          </w:tcPr>
          <w:p w14:paraId="49B5193E" w14:textId="77777777" w:rsidR="009B7DC6" w:rsidRDefault="00000000">
            <w:pPr>
              <w:spacing w:line="276" w:lineRule="auto"/>
            </w:pPr>
            <w:r>
              <w:rPr>
                <w:sz w:val="16"/>
              </w:rPr>
              <w:t>과정 카드</w:t>
            </w:r>
          </w:p>
        </w:tc>
        <w:tc>
          <w:tcPr>
            <w:tcW w:w="8496" w:type="dxa"/>
            <w:shd w:val="clear" w:color="auto" w:fill="FFFFFF"/>
            <w:vAlign w:val="center"/>
          </w:tcPr>
          <w:p w14:paraId="43964773" w14:textId="77777777" w:rsidR="009B7DC6" w:rsidRDefault="00000000">
            <w:pPr>
              <w:spacing w:line="276" w:lineRule="auto"/>
            </w:pPr>
            <w:r>
              <w:rPr>
                <w:sz w:val="16"/>
              </w:rPr>
              <w:t>세로 카드 또는 스와이프 섹션; 모바일에서 조밀한 표 사용 금지</w:t>
            </w:r>
          </w:p>
        </w:tc>
      </w:tr>
      <w:tr w:rsidR="009B7DC6" w14:paraId="2F4E97DE" w14:textId="77777777">
        <w:trPr>
          <w:jc w:val="center"/>
        </w:trPr>
        <w:tc>
          <w:tcPr>
            <w:tcW w:w="2016" w:type="dxa"/>
            <w:shd w:val="clear" w:color="auto" w:fill="F8FBF9"/>
            <w:vAlign w:val="center"/>
          </w:tcPr>
          <w:p w14:paraId="683A0356" w14:textId="77777777" w:rsidR="009B7DC6" w:rsidRDefault="00000000">
            <w:pPr>
              <w:spacing w:line="276" w:lineRule="auto"/>
            </w:pPr>
            <w:r>
              <w:rPr>
                <w:sz w:val="16"/>
              </w:rPr>
              <w:t>로그인 후 메뉴</w:t>
            </w:r>
          </w:p>
        </w:tc>
        <w:tc>
          <w:tcPr>
            <w:tcW w:w="8496" w:type="dxa"/>
            <w:shd w:val="clear" w:color="auto" w:fill="F8FBF9"/>
            <w:vAlign w:val="center"/>
          </w:tcPr>
          <w:p w14:paraId="149EE89D" w14:textId="77777777" w:rsidR="009B7DC6" w:rsidRDefault="00000000">
            <w:pPr>
              <w:spacing w:line="276" w:lineRule="auto"/>
            </w:pPr>
            <w:r>
              <w:rPr>
                <w:sz w:val="16"/>
              </w:rPr>
              <w:t>하단 탭 또는 계정 메뉴에 My Page, Certification Inquiry, Profile 표시</w:t>
            </w:r>
          </w:p>
        </w:tc>
      </w:tr>
      <w:tr w:rsidR="009B7DC6" w14:paraId="7A9A6A18" w14:textId="77777777">
        <w:trPr>
          <w:jc w:val="center"/>
        </w:trPr>
        <w:tc>
          <w:tcPr>
            <w:tcW w:w="2016" w:type="dxa"/>
            <w:shd w:val="clear" w:color="auto" w:fill="FFFFFF"/>
            <w:vAlign w:val="center"/>
          </w:tcPr>
          <w:p w14:paraId="7524E867" w14:textId="77777777" w:rsidR="009B7DC6" w:rsidRDefault="00000000">
            <w:pPr>
              <w:spacing w:line="276" w:lineRule="auto"/>
            </w:pPr>
            <w:r>
              <w:rPr>
                <w:sz w:val="16"/>
              </w:rPr>
              <w:t>관리자 모바일</w:t>
            </w:r>
          </w:p>
        </w:tc>
        <w:tc>
          <w:tcPr>
            <w:tcW w:w="8496" w:type="dxa"/>
            <w:shd w:val="clear" w:color="auto" w:fill="FFFFFF"/>
            <w:vAlign w:val="center"/>
          </w:tcPr>
          <w:p w14:paraId="23F49F92" w14:textId="77777777" w:rsidR="009B7DC6" w:rsidRDefault="00000000">
            <w:pPr>
              <w:spacing w:line="276" w:lineRule="auto"/>
            </w:pPr>
            <w:r>
              <w:rPr>
                <w:sz w:val="16"/>
              </w:rPr>
              <w:t>빠른 업데이트는 지원하되 복잡한 자격 관리는 데스크톱 우선 가능</w:t>
            </w:r>
          </w:p>
        </w:tc>
      </w:tr>
      <w:tr w:rsidR="009B7DC6" w14:paraId="534F8334" w14:textId="77777777">
        <w:trPr>
          <w:jc w:val="center"/>
        </w:trPr>
        <w:tc>
          <w:tcPr>
            <w:tcW w:w="2016" w:type="dxa"/>
            <w:shd w:val="clear" w:color="auto" w:fill="F8FBF9"/>
            <w:vAlign w:val="center"/>
          </w:tcPr>
          <w:p w14:paraId="10E5148E" w14:textId="77777777" w:rsidR="009B7DC6" w:rsidRDefault="00000000">
            <w:pPr>
              <w:spacing w:line="276" w:lineRule="auto"/>
            </w:pPr>
            <w:r>
              <w:rPr>
                <w:sz w:val="16"/>
              </w:rPr>
              <w:t>폼</w:t>
            </w:r>
          </w:p>
        </w:tc>
        <w:tc>
          <w:tcPr>
            <w:tcW w:w="8496" w:type="dxa"/>
            <w:shd w:val="clear" w:color="auto" w:fill="F8FBF9"/>
            <w:vAlign w:val="center"/>
          </w:tcPr>
          <w:p w14:paraId="3F524C8D" w14:textId="77777777" w:rsidR="009B7DC6" w:rsidRDefault="00000000">
            <w:pPr>
              <w:spacing w:line="276" w:lineRule="auto"/>
            </w:pPr>
            <w:r>
              <w:rPr>
                <w:sz w:val="16"/>
              </w:rPr>
              <w:t>짧은 폼, 명확한 검증, 국가번호 지원, 이메일 친화적 라벨</w:t>
            </w:r>
          </w:p>
        </w:tc>
      </w:tr>
    </w:tbl>
    <w:p w14:paraId="2C6954C2" w14:textId="77777777" w:rsidR="009B7DC6" w:rsidRDefault="009B7DC6"/>
    <w:p w14:paraId="5FE55B69" w14:textId="77777777" w:rsidR="009B7DC6" w:rsidRDefault="00000000">
      <w:pPr>
        <w:pStyle w:val="1"/>
      </w:pPr>
      <w:r>
        <w:t xml:space="preserve">16. </w:t>
      </w:r>
      <w:r>
        <w:t>영어</w:t>
      </w:r>
      <w:r>
        <w:t>·</w:t>
      </w:r>
      <w:r>
        <w:t>스페인어</w:t>
      </w:r>
      <w:r>
        <w:t xml:space="preserve"> </w:t>
      </w:r>
      <w:r>
        <w:t>콘텐츠</w:t>
      </w:r>
      <w:r>
        <w:t xml:space="preserve"> </w:t>
      </w:r>
      <w:r>
        <w:t>전략</w:t>
      </w:r>
    </w:p>
    <w:p w14:paraId="7CF0A92D" w14:textId="77777777" w:rsidR="009B7DC6" w:rsidRDefault="00000000">
      <w:pPr>
        <w:pStyle w:val="21"/>
      </w:pPr>
      <w:r>
        <w:t xml:space="preserve">16.1 </w:t>
      </w:r>
      <w:r>
        <w:t>보이스와</w:t>
      </w:r>
      <w:r>
        <w:t xml:space="preserve"> </w:t>
      </w:r>
      <w:r>
        <w:t>톤</w:t>
      </w:r>
    </w:p>
    <w:p w14:paraId="379721FA" w14:textId="77777777" w:rsidR="009B7DC6" w:rsidRDefault="00000000">
      <w:pPr>
        <w:pStyle w:val="a0"/>
        <w:spacing w:after="20"/>
      </w:pPr>
      <w:r>
        <w:t>공식적이지만 명확한 영어와 스페인어를 사용합니다.</w:t>
      </w:r>
    </w:p>
    <w:p w14:paraId="3BFF4CC3" w14:textId="77777777" w:rsidR="009B7DC6" w:rsidRDefault="00000000">
      <w:pPr>
        <w:pStyle w:val="a0"/>
        <w:spacing w:after="20"/>
      </w:pPr>
      <w:r>
        <w:t>공식 문서로 검증되지 않은 법적·의료적 주장은 피합니다.</w:t>
      </w:r>
    </w:p>
    <w:p w14:paraId="4C309F9E" w14:textId="77777777" w:rsidR="009B7DC6" w:rsidRDefault="00000000">
      <w:pPr>
        <w:pStyle w:val="a0"/>
        <w:spacing w:after="20"/>
      </w:pPr>
      <w:r>
        <w:t>짧은 문장과 직접적인 제목을 선호합니다.</w:t>
      </w:r>
    </w:p>
    <w:p w14:paraId="006854E2" w14:textId="77777777" w:rsidR="009B7DC6" w:rsidRDefault="00000000">
      <w:pPr>
        <w:pStyle w:val="a0"/>
        <w:spacing w:after="20"/>
      </w:pPr>
      <w:r>
        <w:t>영어권과 스페인어권 사용자가 모두 이해할 수 있는 국제 교육기관 표현을 사용합니다.</w:t>
      </w:r>
    </w:p>
    <w:p w14:paraId="3D8D0578" w14:textId="77777777" w:rsidR="009B7DC6" w:rsidRDefault="00000000">
      <w:pPr>
        <w:pStyle w:val="a0"/>
        <w:spacing w:after="20"/>
      </w:pPr>
      <w:r>
        <w:t>한국 문화적 맥락에만 의존하지 말고, 모든 기관 역할을 명확히 설명합니다.</w:t>
      </w:r>
    </w:p>
    <w:tbl>
      <w:tblPr>
        <w:tblStyle w:val="af9"/>
        <w:tblW w:w="0" w:type="auto"/>
        <w:jc w:val="center"/>
        <w:tblLook w:val="04A0" w:firstRow="1" w:lastRow="0" w:firstColumn="1" w:lastColumn="0" w:noHBand="0" w:noVBand="1"/>
      </w:tblPr>
      <w:tblGrid>
        <w:gridCol w:w="1870"/>
        <w:gridCol w:w="4316"/>
        <w:gridCol w:w="4316"/>
      </w:tblGrid>
      <w:tr w:rsidR="009B7DC6" w14:paraId="246C0334" w14:textId="77777777">
        <w:trPr>
          <w:jc w:val="center"/>
        </w:trPr>
        <w:tc>
          <w:tcPr>
            <w:tcW w:w="1872" w:type="dxa"/>
            <w:shd w:val="clear" w:color="auto" w:fill="11873A"/>
            <w:vAlign w:val="center"/>
          </w:tcPr>
          <w:p w14:paraId="66179C3E" w14:textId="77777777" w:rsidR="009B7DC6" w:rsidRDefault="00000000">
            <w:pPr>
              <w:spacing w:line="276" w:lineRule="auto"/>
            </w:pPr>
            <w:r>
              <w:rPr>
                <w:b/>
                <w:color w:val="FFFFFF"/>
                <w:sz w:val="14"/>
              </w:rPr>
              <w:lastRenderedPageBreak/>
              <w:t>섹션</w:t>
            </w:r>
          </w:p>
        </w:tc>
        <w:tc>
          <w:tcPr>
            <w:tcW w:w="4320" w:type="dxa"/>
            <w:shd w:val="clear" w:color="auto" w:fill="11873A"/>
            <w:vAlign w:val="center"/>
          </w:tcPr>
          <w:p w14:paraId="32D1E1F9" w14:textId="77777777" w:rsidR="009B7DC6" w:rsidRDefault="00000000">
            <w:pPr>
              <w:spacing w:line="276" w:lineRule="auto"/>
            </w:pPr>
            <w:r>
              <w:rPr>
                <w:b/>
                <w:color w:val="FFFFFF"/>
                <w:sz w:val="14"/>
              </w:rPr>
              <w:t>영어 문구</w:t>
            </w:r>
          </w:p>
        </w:tc>
        <w:tc>
          <w:tcPr>
            <w:tcW w:w="4320" w:type="dxa"/>
            <w:shd w:val="clear" w:color="auto" w:fill="11873A"/>
            <w:vAlign w:val="center"/>
          </w:tcPr>
          <w:p w14:paraId="38D6D311" w14:textId="77777777" w:rsidR="009B7DC6" w:rsidRDefault="00000000">
            <w:pPr>
              <w:spacing w:line="276" w:lineRule="auto"/>
            </w:pPr>
            <w:r>
              <w:rPr>
                <w:b/>
                <w:color w:val="FFFFFF"/>
                <w:sz w:val="14"/>
              </w:rPr>
              <w:t>스페인어 문구</w:t>
            </w:r>
          </w:p>
        </w:tc>
      </w:tr>
      <w:tr w:rsidR="009B7DC6" w14:paraId="73F9559F" w14:textId="77777777">
        <w:trPr>
          <w:jc w:val="center"/>
        </w:trPr>
        <w:tc>
          <w:tcPr>
            <w:tcW w:w="1872" w:type="dxa"/>
            <w:shd w:val="clear" w:color="auto" w:fill="F8FBF9"/>
            <w:vAlign w:val="center"/>
          </w:tcPr>
          <w:p w14:paraId="5EC39511" w14:textId="77777777" w:rsidR="009B7DC6" w:rsidRDefault="00000000">
            <w:pPr>
              <w:spacing w:line="276" w:lineRule="auto"/>
            </w:pPr>
            <w:r>
              <w:rPr>
                <w:sz w:val="14"/>
              </w:rPr>
              <w:t>Hero headline</w:t>
            </w:r>
          </w:p>
        </w:tc>
        <w:tc>
          <w:tcPr>
            <w:tcW w:w="4320" w:type="dxa"/>
            <w:shd w:val="clear" w:color="auto" w:fill="F8FBF9"/>
            <w:vAlign w:val="center"/>
          </w:tcPr>
          <w:p w14:paraId="103A8957" w14:textId="77777777" w:rsidR="009B7DC6" w:rsidRDefault="00000000">
            <w:pPr>
              <w:spacing w:line="276" w:lineRule="auto"/>
            </w:pPr>
            <w:r>
              <w:rPr>
                <w:sz w:val="14"/>
              </w:rPr>
              <w:t>Global Professional Qualification Education from Korea</w:t>
            </w:r>
          </w:p>
        </w:tc>
        <w:tc>
          <w:tcPr>
            <w:tcW w:w="4320" w:type="dxa"/>
            <w:shd w:val="clear" w:color="auto" w:fill="F8FBF9"/>
            <w:vAlign w:val="center"/>
          </w:tcPr>
          <w:p w14:paraId="30B3921E" w14:textId="77777777" w:rsidR="009B7DC6" w:rsidRDefault="00000000">
            <w:pPr>
              <w:spacing w:line="276" w:lineRule="auto"/>
            </w:pPr>
            <w:r>
              <w:rPr>
                <w:sz w:val="14"/>
              </w:rPr>
              <w:t>Educación Global de Cualificaciones Profesionales desde Corea</w:t>
            </w:r>
          </w:p>
        </w:tc>
      </w:tr>
      <w:tr w:rsidR="009B7DC6" w14:paraId="7A1B2676" w14:textId="77777777">
        <w:trPr>
          <w:jc w:val="center"/>
        </w:trPr>
        <w:tc>
          <w:tcPr>
            <w:tcW w:w="1872" w:type="dxa"/>
            <w:shd w:val="clear" w:color="auto" w:fill="FFFFFF"/>
            <w:vAlign w:val="center"/>
          </w:tcPr>
          <w:p w14:paraId="3F56B4F7" w14:textId="77777777" w:rsidR="009B7DC6" w:rsidRDefault="00000000">
            <w:pPr>
              <w:spacing w:line="276" w:lineRule="auto"/>
            </w:pPr>
            <w:r>
              <w:rPr>
                <w:sz w:val="14"/>
              </w:rPr>
              <w:t>Hero subtext</w:t>
            </w:r>
          </w:p>
        </w:tc>
        <w:tc>
          <w:tcPr>
            <w:tcW w:w="4320" w:type="dxa"/>
            <w:shd w:val="clear" w:color="auto" w:fill="FFFFFF"/>
            <w:vAlign w:val="center"/>
          </w:tcPr>
          <w:p w14:paraId="7C693979" w14:textId="77777777" w:rsidR="009B7DC6" w:rsidRDefault="00000000">
            <w:pPr>
              <w:spacing w:line="276" w:lineRule="auto"/>
            </w:pPr>
            <w:r>
              <w:rPr>
                <w:sz w:val="14"/>
              </w:rPr>
              <w:t>KHCPQA connects international partners, trainees, and professional educators through structured qualification programs and global education activities.</w:t>
            </w:r>
          </w:p>
        </w:tc>
        <w:tc>
          <w:tcPr>
            <w:tcW w:w="4320" w:type="dxa"/>
            <w:shd w:val="clear" w:color="auto" w:fill="FFFFFF"/>
            <w:vAlign w:val="center"/>
          </w:tcPr>
          <w:p w14:paraId="6BCEDDAD" w14:textId="77777777" w:rsidR="009B7DC6" w:rsidRDefault="00000000">
            <w:pPr>
              <w:spacing w:line="276" w:lineRule="auto"/>
            </w:pPr>
            <w:r>
              <w:rPr>
                <w:sz w:val="14"/>
              </w:rPr>
              <w:t>KHCPQA conecta a socios internacionales, estudiantes y educadores profesionales mediante programas estructurados de cualificación y actividades educativas globales.</w:t>
            </w:r>
          </w:p>
        </w:tc>
      </w:tr>
      <w:tr w:rsidR="009B7DC6" w14:paraId="52514786" w14:textId="77777777">
        <w:trPr>
          <w:jc w:val="center"/>
        </w:trPr>
        <w:tc>
          <w:tcPr>
            <w:tcW w:w="1872" w:type="dxa"/>
            <w:shd w:val="clear" w:color="auto" w:fill="F8FBF9"/>
            <w:vAlign w:val="center"/>
          </w:tcPr>
          <w:p w14:paraId="7E9F7D5E" w14:textId="77777777" w:rsidR="009B7DC6" w:rsidRDefault="00000000">
            <w:pPr>
              <w:spacing w:line="276" w:lineRule="auto"/>
            </w:pPr>
            <w:r>
              <w:rPr>
                <w:sz w:val="14"/>
              </w:rPr>
              <w:t>CTA 1</w:t>
            </w:r>
          </w:p>
        </w:tc>
        <w:tc>
          <w:tcPr>
            <w:tcW w:w="4320" w:type="dxa"/>
            <w:shd w:val="clear" w:color="auto" w:fill="F8FBF9"/>
            <w:vAlign w:val="center"/>
          </w:tcPr>
          <w:p w14:paraId="47996CC5" w14:textId="77777777" w:rsidR="009B7DC6" w:rsidRDefault="00000000">
            <w:pPr>
              <w:spacing w:line="276" w:lineRule="auto"/>
            </w:pPr>
            <w:r>
              <w:rPr>
                <w:sz w:val="14"/>
              </w:rPr>
              <w:t>Explore Qualification Programs</w:t>
            </w:r>
          </w:p>
        </w:tc>
        <w:tc>
          <w:tcPr>
            <w:tcW w:w="4320" w:type="dxa"/>
            <w:shd w:val="clear" w:color="auto" w:fill="F8FBF9"/>
            <w:vAlign w:val="center"/>
          </w:tcPr>
          <w:p w14:paraId="63EE9183" w14:textId="77777777" w:rsidR="009B7DC6" w:rsidRDefault="00000000">
            <w:pPr>
              <w:spacing w:line="276" w:lineRule="auto"/>
            </w:pPr>
            <w:r>
              <w:rPr>
                <w:sz w:val="14"/>
              </w:rPr>
              <w:t>Explorar Programas de Cualificación</w:t>
            </w:r>
          </w:p>
        </w:tc>
      </w:tr>
      <w:tr w:rsidR="009B7DC6" w14:paraId="4F57B4B6" w14:textId="77777777">
        <w:trPr>
          <w:jc w:val="center"/>
        </w:trPr>
        <w:tc>
          <w:tcPr>
            <w:tcW w:w="1872" w:type="dxa"/>
            <w:shd w:val="clear" w:color="auto" w:fill="FFFFFF"/>
            <w:vAlign w:val="center"/>
          </w:tcPr>
          <w:p w14:paraId="1331BFF7" w14:textId="77777777" w:rsidR="009B7DC6" w:rsidRDefault="00000000">
            <w:pPr>
              <w:spacing w:line="276" w:lineRule="auto"/>
            </w:pPr>
            <w:r>
              <w:rPr>
                <w:sz w:val="14"/>
              </w:rPr>
              <w:t>CTA 2</w:t>
            </w:r>
          </w:p>
        </w:tc>
        <w:tc>
          <w:tcPr>
            <w:tcW w:w="4320" w:type="dxa"/>
            <w:shd w:val="clear" w:color="auto" w:fill="FFFFFF"/>
            <w:vAlign w:val="center"/>
          </w:tcPr>
          <w:p w14:paraId="769E29DD" w14:textId="77777777" w:rsidR="009B7DC6" w:rsidRDefault="00000000">
            <w:pPr>
              <w:spacing w:line="276" w:lineRule="auto"/>
            </w:pPr>
            <w:r>
              <w:rPr>
                <w:sz w:val="14"/>
              </w:rPr>
              <w:t>Request Global Partnership</w:t>
            </w:r>
          </w:p>
        </w:tc>
        <w:tc>
          <w:tcPr>
            <w:tcW w:w="4320" w:type="dxa"/>
            <w:shd w:val="clear" w:color="auto" w:fill="FFFFFF"/>
            <w:vAlign w:val="center"/>
          </w:tcPr>
          <w:p w14:paraId="2CB8F9E6" w14:textId="77777777" w:rsidR="009B7DC6" w:rsidRDefault="00000000">
            <w:pPr>
              <w:spacing w:line="276" w:lineRule="auto"/>
            </w:pPr>
            <w:r>
              <w:rPr>
                <w:sz w:val="14"/>
              </w:rPr>
              <w:t>Solicitar Alianza Global</w:t>
            </w:r>
          </w:p>
        </w:tc>
      </w:tr>
      <w:tr w:rsidR="009B7DC6" w14:paraId="12AC3EF2" w14:textId="77777777">
        <w:trPr>
          <w:jc w:val="center"/>
        </w:trPr>
        <w:tc>
          <w:tcPr>
            <w:tcW w:w="1872" w:type="dxa"/>
            <w:shd w:val="clear" w:color="auto" w:fill="F8FBF9"/>
            <w:vAlign w:val="center"/>
          </w:tcPr>
          <w:p w14:paraId="72BC80E2" w14:textId="77777777" w:rsidR="009B7DC6" w:rsidRDefault="00000000">
            <w:pPr>
              <w:spacing w:line="276" w:lineRule="auto"/>
            </w:pPr>
            <w:r>
              <w:rPr>
                <w:sz w:val="14"/>
              </w:rPr>
              <w:t>Certification CTA</w:t>
            </w:r>
          </w:p>
        </w:tc>
        <w:tc>
          <w:tcPr>
            <w:tcW w:w="4320" w:type="dxa"/>
            <w:shd w:val="clear" w:color="auto" w:fill="F8FBF9"/>
            <w:vAlign w:val="center"/>
          </w:tcPr>
          <w:p w14:paraId="44A944FA" w14:textId="77777777" w:rsidR="009B7DC6" w:rsidRDefault="00000000">
            <w:pPr>
              <w:spacing w:line="276" w:lineRule="auto"/>
            </w:pPr>
            <w:r>
              <w:rPr>
                <w:sz w:val="14"/>
              </w:rPr>
              <w:t>Login to Check Certification Status</w:t>
            </w:r>
          </w:p>
        </w:tc>
        <w:tc>
          <w:tcPr>
            <w:tcW w:w="4320" w:type="dxa"/>
            <w:shd w:val="clear" w:color="auto" w:fill="F8FBF9"/>
            <w:vAlign w:val="center"/>
          </w:tcPr>
          <w:p w14:paraId="2CC813CC" w14:textId="77777777" w:rsidR="009B7DC6" w:rsidRDefault="00000000">
            <w:pPr>
              <w:spacing w:line="276" w:lineRule="auto"/>
            </w:pPr>
            <w:r>
              <w:rPr>
                <w:sz w:val="14"/>
              </w:rPr>
              <w:t>Iniciar Sesión para Consultar Certificación</w:t>
            </w:r>
          </w:p>
        </w:tc>
      </w:tr>
      <w:tr w:rsidR="009B7DC6" w14:paraId="6A88EC4D" w14:textId="77777777">
        <w:trPr>
          <w:jc w:val="center"/>
        </w:trPr>
        <w:tc>
          <w:tcPr>
            <w:tcW w:w="1872" w:type="dxa"/>
            <w:shd w:val="clear" w:color="auto" w:fill="FFFFFF"/>
            <w:vAlign w:val="center"/>
          </w:tcPr>
          <w:p w14:paraId="74F7887A" w14:textId="77777777" w:rsidR="009B7DC6" w:rsidRDefault="00000000">
            <w:pPr>
              <w:spacing w:line="276" w:lineRule="auto"/>
            </w:pPr>
            <w:r>
              <w:rPr>
                <w:sz w:val="14"/>
              </w:rPr>
              <w:t>Partner CTA</w:t>
            </w:r>
          </w:p>
        </w:tc>
        <w:tc>
          <w:tcPr>
            <w:tcW w:w="4320" w:type="dxa"/>
            <w:shd w:val="clear" w:color="auto" w:fill="FFFFFF"/>
            <w:vAlign w:val="center"/>
          </w:tcPr>
          <w:p w14:paraId="573BA3DC" w14:textId="77777777" w:rsidR="009B7DC6" w:rsidRDefault="00000000">
            <w:pPr>
              <w:spacing w:line="276" w:lineRule="auto"/>
            </w:pPr>
            <w:r>
              <w:rPr>
                <w:sz w:val="14"/>
              </w:rPr>
              <w:t>Build trusted education programs with KHCPQA.</w:t>
            </w:r>
          </w:p>
        </w:tc>
        <w:tc>
          <w:tcPr>
            <w:tcW w:w="4320" w:type="dxa"/>
            <w:shd w:val="clear" w:color="auto" w:fill="FFFFFF"/>
            <w:vAlign w:val="center"/>
          </w:tcPr>
          <w:p w14:paraId="260A0C5C" w14:textId="77777777" w:rsidR="009B7DC6" w:rsidRDefault="00000000">
            <w:pPr>
              <w:spacing w:line="276" w:lineRule="auto"/>
            </w:pPr>
            <w:r>
              <w:rPr>
                <w:sz w:val="14"/>
              </w:rPr>
              <w:t>Desarrolle programas educativos confiables con KHCPQA.</w:t>
            </w:r>
          </w:p>
        </w:tc>
      </w:tr>
    </w:tbl>
    <w:p w14:paraId="21DE3FBC" w14:textId="77777777" w:rsidR="009B7DC6" w:rsidRDefault="009B7DC6"/>
    <w:tbl>
      <w:tblPr>
        <w:tblStyle w:val="af9"/>
        <w:tblW w:w="0" w:type="auto"/>
        <w:jc w:val="center"/>
        <w:tblLook w:val="04A0" w:firstRow="1" w:lastRow="0" w:firstColumn="1" w:lastColumn="0" w:noHBand="0" w:noVBand="1"/>
      </w:tblPr>
      <w:tblGrid>
        <w:gridCol w:w="2014"/>
        <w:gridCol w:w="4172"/>
        <w:gridCol w:w="4316"/>
      </w:tblGrid>
      <w:tr w:rsidR="009B7DC6" w14:paraId="0F1F5AB5" w14:textId="77777777">
        <w:trPr>
          <w:jc w:val="center"/>
        </w:trPr>
        <w:tc>
          <w:tcPr>
            <w:tcW w:w="2016" w:type="dxa"/>
            <w:shd w:val="clear" w:color="auto" w:fill="11873A"/>
            <w:vAlign w:val="center"/>
          </w:tcPr>
          <w:p w14:paraId="663FC924" w14:textId="77777777" w:rsidR="009B7DC6" w:rsidRDefault="00000000">
            <w:pPr>
              <w:spacing w:line="276" w:lineRule="auto"/>
            </w:pPr>
            <w:r>
              <w:rPr>
                <w:b/>
                <w:color w:val="FFFFFF"/>
                <w:sz w:val="15"/>
              </w:rPr>
              <w:t>UI 요소</w:t>
            </w:r>
          </w:p>
        </w:tc>
        <w:tc>
          <w:tcPr>
            <w:tcW w:w="4176" w:type="dxa"/>
            <w:shd w:val="clear" w:color="auto" w:fill="11873A"/>
            <w:vAlign w:val="center"/>
          </w:tcPr>
          <w:p w14:paraId="38144C9C" w14:textId="77777777" w:rsidR="009B7DC6" w:rsidRDefault="00000000">
            <w:pPr>
              <w:spacing w:line="276" w:lineRule="auto"/>
            </w:pPr>
            <w:r>
              <w:rPr>
                <w:b/>
                <w:color w:val="FFFFFF"/>
                <w:sz w:val="15"/>
              </w:rPr>
              <w:t>영어 문구</w:t>
            </w:r>
          </w:p>
        </w:tc>
        <w:tc>
          <w:tcPr>
            <w:tcW w:w="4320" w:type="dxa"/>
            <w:shd w:val="clear" w:color="auto" w:fill="11873A"/>
            <w:vAlign w:val="center"/>
          </w:tcPr>
          <w:p w14:paraId="7DCBD10A" w14:textId="77777777" w:rsidR="009B7DC6" w:rsidRDefault="00000000">
            <w:pPr>
              <w:spacing w:line="276" w:lineRule="auto"/>
            </w:pPr>
            <w:r>
              <w:rPr>
                <w:b/>
                <w:color w:val="FFFFFF"/>
                <w:sz w:val="15"/>
              </w:rPr>
              <w:t>스페인어 문구</w:t>
            </w:r>
          </w:p>
        </w:tc>
      </w:tr>
      <w:tr w:rsidR="009B7DC6" w14:paraId="72C6FC50" w14:textId="77777777">
        <w:trPr>
          <w:jc w:val="center"/>
        </w:trPr>
        <w:tc>
          <w:tcPr>
            <w:tcW w:w="2016" w:type="dxa"/>
            <w:shd w:val="clear" w:color="auto" w:fill="F8FBF9"/>
            <w:vAlign w:val="center"/>
          </w:tcPr>
          <w:p w14:paraId="40E77EC9" w14:textId="77777777" w:rsidR="009B7DC6" w:rsidRDefault="00000000">
            <w:pPr>
              <w:spacing w:line="276" w:lineRule="auto"/>
            </w:pPr>
            <w:r>
              <w:rPr>
                <w:sz w:val="15"/>
              </w:rPr>
              <w:t>Course CTA</w:t>
            </w:r>
          </w:p>
        </w:tc>
        <w:tc>
          <w:tcPr>
            <w:tcW w:w="4176" w:type="dxa"/>
            <w:shd w:val="clear" w:color="auto" w:fill="F8FBF9"/>
            <w:vAlign w:val="center"/>
          </w:tcPr>
          <w:p w14:paraId="0BF7C53B" w14:textId="77777777" w:rsidR="009B7DC6" w:rsidRDefault="00000000">
            <w:pPr>
              <w:spacing w:line="276" w:lineRule="auto"/>
            </w:pPr>
            <w:r>
              <w:rPr>
                <w:sz w:val="15"/>
              </w:rPr>
              <w:t>Request Course Information</w:t>
            </w:r>
          </w:p>
        </w:tc>
        <w:tc>
          <w:tcPr>
            <w:tcW w:w="4320" w:type="dxa"/>
            <w:shd w:val="clear" w:color="auto" w:fill="F8FBF9"/>
            <w:vAlign w:val="center"/>
          </w:tcPr>
          <w:p w14:paraId="3B56249A" w14:textId="77777777" w:rsidR="009B7DC6" w:rsidRDefault="00000000">
            <w:pPr>
              <w:spacing w:line="276" w:lineRule="auto"/>
            </w:pPr>
            <w:r>
              <w:rPr>
                <w:sz w:val="15"/>
              </w:rPr>
              <w:t>Solicitar Información del Curso</w:t>
            </w:r>
          </w:p>
        </w:tc>
      </w:tr>
      <w:tr w:rsidR="009B7DC6" w14:paraId="668DA2BF" w14:textId="77777777">
        <w:trPr>
          <w:jc w:val="center"/>
        </w:trPr>
        <w:tc>
          <w:tcPr>
            <w:tcW w:w="2016" w:type="dxa"/>
            <w:shd w:val="clear" w:color="auto" w:fill="FFFFFF"/>
            <w:vAlign w:val="center"/>
          </w:tcPr>
          <w:p w14:paraId="56CA7722" w14:textId="77777777" w:rsidR="009B7DC6" w:rsidRDefault="00000000">
            <w:pPr>
              <w:spacing w:line="276" w:lineRule="auto"/>
            </w:pPr>
            <w:r>
              <w:rPr>
                <w:sz w:val="15"/>
              </w:rPr>
              <w:t>Partner CTA</w:t>
            </w:r>
          </w:p>
        </w:tc>
        <w:tc>
          <w:tcPr>
            <w:tcW w:w="4176" w:type="dxa"/>
            <w:shd w:val="clear" w:color="auto" w:fill="FFFFFF"/>
            <w:vAlign w:val="center"/>
          </w:tcPr>
          <w:p w14:paraId="304926BF" w14:textId="77777777" w:rsidR="009B7DC6" w:rsidRDefault="00000000">
            <w:pPr>
              <w:spacing w:line="276" w:lineRule="auto"/>
            </w:pPr>
            <w:r>
              <w:rPr>
                <w:sz w:val="15"/>
              </w:rPr>
              <w:t>Discuss Partnership</w:t>
            </w:r>
          </w:p>
        </w:tc>
        <w:tc>
          <w:tcPr>
            <w:tcW w:w="4320" w:type="dxa"/>
            <w:shd w:val="clear" w:color="auto" w:fill="FFFFFF"/>
            <w:vAlign w:val="center"/>
          </w:tcPr>
          <w:p w14:paraId="01604D99" w14:textId="77777777" w:rsidR="009B7DC6" w:rsidRDefault="00000000">
            <w:pPr>
              <w:spacing w:line="276" w:lineRule="auto"/>
            </w:pPr>
            <w:r>
              <w:rPr>
                <w:sz w:val="15"/>
              </w:rPr>
              <w:t>Consultar Alianza</w:t>
            </w:r>
          </w:p>
        </w:tc>
      </w:tr>
      <w:tr w:rsidR="009B7DC6" w14:paraId="6D41FE04" w14:textId="77777777">
        <w:trPr>
          <w:jc w:val="center"/>
        </w:trPr>
        <w:tc>
          <w:tcPr>
            <w:tcW w:w="2016" w:type="dxa"/>
            <w:shd w:val="clear" w:color="auto" w:fill="F8FBF9"/>
            <w:vAlign w:val="center"/>
          </w:tcPr>
          <w:p w14:paraId="62A9741E" w14:textId="77777777" w:rsidR="009B7DC6" w:rsidRDefault="00000000">
            <w:pPr>
              <w:spacing w:line="276" w:lineRule="auto"/>
            </w:pPr>
            <w:r>
              <w:rPr>
                <w:sz w:val="15"/>
              </w:rPr>
              <w:t>Certification CTA</w:t>
            </w:r>
          </w:p>
        </w:tc>
        <w:tc>
          <w:tcPr>
            <w:tcW w:w="4176" w:type="dxa"/>
            <w:shd w:val="clear" w:color="auto" w:fill="F8FBF9"/>
            <w:vAlign w:val="center"/>
          </w:tcPr>
          <w:p w14:paraId="19D89C6F" w14:textId="77777777" w:rsidR="009B7DC6" w:rsidRDefault="00000000">
            <w:pPr>
              <w:spacing w:line="276" w:lineRule="auto"/>
            </w:pPr>
            <w:r>
              <w:rPr>
                <w:sz w:val="15"/>
              </w:rPr>
              <w:t>Check Certification Status</w:t>
            </w:r>
          </w:p>
        </w:tc>
        <w:tc>
          <w:tcPr>
            <w:tcW w:w="4320" w:type="dxa"/>
            <w:shd w:val="clear" w:color="auto" w:fill="F8FBF9"/>
            <w:vAlign w:val="center"/>
          </w:tcPr>
          <w:p w14:paraId="25F619A1" w14:textId="77777777" w:rsidR="009B7DC6" w:rsidRDefault="00000000">
            <w:pPr>
              <w:spacing w:line="276" w:lineRule="auto"/>
            </w:pPr>
            <w:r>
              <w:rPr>
                <w:sz w:val="15"/>
              </w:rPr>
              <w:t>Consultar Estado de Certificación</w:t>
            </w:r>
          </w:p>
        </w:tc>
      </w:tr>
      <w:tr w:rsidR="009B7DC6" w14:paraId="4F11B214" w14:textId="77777777">
        <w:trPr>
          <w:jc w:val="center"/>
        </w:trPr>
        <w:tc>
          <w:tcPr>
            <w:tcW w:w="2016" w:type="dxa"/>
            <w:shd w:val="clear" w:color="auto" w:fill="FFFFFF"/>
            <w:vAlign w:val="center"/>
          </w:tcPr>
          <w:p w14:paraId="17BAD911" w14:textId="77777777" w:rsidR="009B7DC6" w:rsidRDefault="00000000">
            <w:pPr>
              <w:spacing w:line="276" w:lineRule="auto"/>
            </w:pPr>
            <w:r>
              <w:rPr>
                <w:sz w:val="15"/>
              </w:rPr>
              <w:t>Gallery CTA</w:t>
            </w:r>
          </w:p>
        </w:tc>
        <w:tc>
          <w:tcPr>
            <w:tcW w:w="4176" w:type="dxa"/>
            <w:shd w:val="clear" w:color="auto" w:fill="FFFFFF"/>
            <w:vAlign w:val="center"/>
          </w:tcPr>
          <w:p w14:paraId="76260D28" w14:textId="77777777" w:rsidR="009B7DC6" w:rsidRDefault="00000000">
            <w:pPr>
              <w:spacing w:line="276" w:lineRule="auto"/>
            </w:pPr>
            <w:r>
              <w:rPr>
                <w:sz w:val="15"/>
              </w:rPr>
              <w:t>View Global Activities</w:t>
            </w:r>
          </w:p>
        </w:tc>
        <w:tc>
          <w:tcPr>
            <w:tcW w:w="4320" w:type="dxa"/>
            <w:shd w:val="clear" w:color="auto" w:fill="FFFFFF"/>
            <w:vAlign w:val="center"/>
          </w:tcPr>
          <w:p w14:paraId="2CD3A946" w14:textId="77777777" w:rsidR="009B7DC6" w:rsidRDefault="00000000">
            <w:pPr>
              <w:spacing w:line="276" w:lineRule="auto"/>
            </w:pPr>
            <w:r>
              <w:rPr>
                <w:sz w:val="15"/>
              </w:rPr>
              <w:t>Ver Actividades Globales</w:t>
            </w:r>
          </w:p>
        </w:tc>
      </w:tr>
      <w:tr w:rsidR="009B7DC6" w14:paraId="6E3F3BB7" w14:textId="77777777">
        <w:trPr>
          <w:jc w:val="center"/>
        </w:trPr>
        <w:tc>
          <w:tcPr>
            <w:tcW w:w="2016" w:type="dxa"/>
            <w:shd w:val="clear" w:color="auto" w:fill="F8FBF9"/>
            <w:vAlign w:val="center"/>
          </w:tcPr>
          <w:p w14:paraId="74E98653" w14:textId="77777777" w:rsidR="009B7DC6" w:rsidRDefault="00000000">
            <w:pPr>
              <w:spacing w:line="276" w:lineRule="auto"/>
            </w:pPr>
            <w:r>
              <w:rPr>
                <w:sz w:val="15"/>
              </w:rPr>
              <w:t>Admin publish button</w:t>
            </w:r>
          </w:p>
        </w:tc>
        <w:tc>
          <w:tcPr>
            <w:tcW w:w="4176" w:type="dxa"/>
            <w:shd w:val="clear" w:color="auto" w:fill="F8FBF9"/>
            <w:vAlign w:val="center"/>
          </w:tcPr>
          <w:p w14:paraId="3DD30EEB" w14:textId="77777777" w:rsidR="009B7DC6" w:rsidRDefault="00000000">
            <w:pPr>
              <w:spacing w:line="276" w:lineRule="auto"/>
            </w:pPr>
            <w:r>
              <w:rPr>
                <w:sz w:val="15"/>
              </w:rPr>
              <w:t>Save and Publish</w:t>
            </w:r>
          </w:p>
        </w:tc>
        <w:tc>
          <w:tcPr>
            <w:tcW w:w="4320" w:type="dxa"/>
            <w:shd w:val="clear" w:color="auto" w:fill="F8FBF9"/>
            <w:vAlign w:val="center"/>
          </w:tcPr>
          <w:p w14:paraId="64F03572" w14:textId="77777777" w:rsidR="009B7DC6" w:rsidRDefault="00000000">
            <w:pPr>
              <w:spacing w:line="276" w:lineRule="auto"/>
            </w:pPr>
            <w:r>
              <w:rPr>
                <w:sz w:val="15"/>
              </w:rPr>
              <w:t>Guardar y Publicar</w:t>
            </w:r>
          </w:p>
        </w:tc>
      </w:tr>
      <w:tr w:rsidR="009B7DC6" w14:paraId="335BFC1D" w14:textId="77777777">
        <w:trPr>
          <w:jc w:val="center"/>
        </w:trPr>
        <w:tc>
          <w:tcPr>
            <w:tcW w:w="2016" w:type="dxa"/>
            <w:shd w:val="clear" w:color="auto" w:fill="FFFFFF"/>
            <w:vAlign w:val="center"/>
          </w:tcPr>
          <w:p w14:paraId="0AE2CB80" w14:textId="77777777" w:rsidR="009B7DC6" w:rsidRDefault="00000000">
            <w:pPr>
              <w:spacing w:line="276" w:lineRule="auto"/>
            </w:pPr>
            <w:r>
              <w:rPr>
                <w:sz w:val="15"/>
              </w:rPr>
              <w:t>Form confirmation</w:t>
            </w:r>
          </w:p>
        </w:tc>
        <w:tc>
          <w:tcPr>
            <w:tcW w:w="4176" w:type="dxa"/>
            <w:shd w:val="clear" w:color="auto" w:fill="FFFFFF"/>
            <w:vAlign w:val="center"/>
          </w:tcPr>
          <w:p w14:paraId="39A5B642" w14:textId="77777777" w:rsidR="009B7DC6" w:rsidRDefault="00000000">
            <w:pPr>
              <w:spacing w:line="276" w:lineRule="auto"/>
            </w:pPr>
            <w:r>
              <w:rPr>
                <w:sz w:val="15"/>
              </w:rPr>
              <w:t>Your inquiry has been received. Our team will contact you soon.</w:t>
            </w:r>
          </w:p>
        </w:tc>
        <w:tc>
          <w:tcPr>
            <w:tcW w:w="4320" w:type="dxa"/>
            <w:shd w:val="clear" w:color="auto" w:fill="FFFFFF"/>
            <w:vAlign w:val="center"/>
          </w:tcPr>
          <w:p w14:paraId="254DC3C4" w14:textId="77777777" w:rsidR="009B7DC6" w:rsidRDefault="00000000">
            <w:pPr>
              <w:spacing w:line="276" w:lineRule="auto"/>
            </w:pPr>
            <w:r>
              <w:rPr>
                <w:sz w:val="15"/>
              </w:rPr>
              <w:t>Hemos recibido su consulta. Nuestro equipo se pondrá en contacto pronto.</w:t>
            </w:r>
          </w:p>
        </w:tc>
      </w:tr>
    </w:tbl>
    <w:p w14:paraId="6AE3AA11" w14:textId="77777777" w:rsidR="009B7DC6" w:rsidRDefault="009B7DC6"/>
    <w:p w14:paraId="3B003D98" w14:textId="77777777" w:rsidR="009B7DC6" w:rsidRDefault="00000000">
      <w:r>
        <w:br w:type="page"/>
      </w:r>
    </w:p>
    <w:p w14:paraId="1347CDF5" w14:textId="77777777" w:rsidR="009B7DC6" w:rsidRDefault="00000000">
      <w:pPr>
        <w:pStyle w:val="1"/>
      </w:pPr>
      <w:r>
        <w:lastRenderedPageBreak/>
        <w:t xml:space="preserve">17. SEO </w:t>
      </w:r>
      <w:r>
        <w:t>및</w:t>
      </w:r>
      <w:r>
        <w:t xml:space="preserve"> </w:t>
      </w:r>
      <w:r>
        <w:t>글로벌</w:t>
      </w:r>
      <w:r>
        <w:t xml:space="preserve"> </w:t>
      </w:r>
      <w:r>
        <w:t>검색</w:t>
      </w:r>
      <w:r>
        <w:t xml:space="preserve"> </w:t>
      </w:r>
      <w:r>
        <w:t>노출</w:t>
      </w:r>
    </w:p>
    <w:p w14:paraId="44B4EC65" w14:textId="77777777" w:rsidR="009B7DC6" w:rsidRDefault="00000000">
      <w:pPr>
        <w:pStyle w:val="a0"/>
        <w:spacing w:after="20"/>
      </w:pPr>
      <w:r>
        <w:t>KHCPQA가 국제적인 한국 전문 자격 협회로 검색될 수 있도록 합니다.</w:t>
      </w:r>
    </w:p>
    <w:p w14:paraId="6BDDC7F7" w14:textId="77777777" w:rsidR="009B7DC6" w:rsidRDefault="00000000">
      <w:pPr>
        <w:pStyle w:val="a0"/>
        <w:spacing w:after="20"/>
      </w:pPr>
      <w:r>
        <w:t>각 과정 페이지가 영어와 스페인어 각각의 제목, 설명, FAQ, 구조화 콘텐츠로 검색 가능하도록 합니다.</w:t>
      </w:r>
    </w:p>
    <w:p w14:paraId="364D3070" w14:textId="77777777" w:rsidR="009B7DC6" w:rsidRDefault="00000000">
      <w:pPr>
        <w:pStyle w:val="a0"/>
        <w:spacing w:after="20"/>
      </w:pPr>
      <w:r>
        <w:t>파트너 문의 및 교육생 문의 페이지가 검색 및 공유 링크에서 쉽게 발견되도록 합니다.</w:t>
      </w:r>
    </w:p>
    <w:p w14:paraId="4A480D22" w14:textId="77777777" w:rsidR="009B7DC6" w:rsidRDefault="00000000">
      <w:pPr>
        <w:pStyle w:val="a0"/>
        <w:spacing w:after="20"/>
      </w:pPr>
      <w:r>
        <w:t>영어와 스페인어에 대해 hreflang, canonical, Open Graph, JSON-LD를 정확히 설정합니다.</w:t>
      </w:r>
    </w:p>
    <w:tbl>
      <w:tblPr>
        <w:tblStyle w:val="af9"/>
        <w:tblW w:w="0" w:type="auto"/>
        <w:jc w:val="center"/>
        <w:tblLook w:val="04A0" w:firstRow="1" w:lastRow="0" w:firstColumn="1" w:lastColumn="0" w:noHBand="0" w:noVBand="1"/>
      </w:tblPr>
      <w:tblGrid>
        <w:gridCol w:w="2158"/>
        <w:gridCol w:w="8344"/>
      </w:tblGrid>
      <w:tr w:rsidR="009B7DC6" w14:paraId="43DD81A3" w14:textId="77777777">
        <w:trPr>
          <w:jc w:val="center"/>
        </w:trPr>
        <w:tc>
          <w:tcPr>
            <w:tcW w:w="2160" w:type="dxa"/>
            <w:shd w:val="clear" w:color="auto" w:fill="11873A"/>
            <w:vAlign w:val="center"/>
          </w:tcPr>
          <w:p w14:paraId="492CA007" w14:textId="77777777" w:rsidR="009B7DC6" w:rsidRDefault="00000000">
            <w:pPr>
              <w:spacing w:line="276" w:lineRule="auto"/>
            </w:pPr>
            <w:r>
              <w:rPr>
                <w:b/>
                <w:color w:val="FFFFFF"/>
                <w:sz w:val="16"/>
              </w:rPr>
              <w:t>페이지 유형</w:t>
            </w:r>
          </w:p>
        </w:tc>
        <w:tc>
          <w:tcPr>
            <w:tcW w:w="8352" w:type="dxa"/>
            <w:shd w:val="clear" w:color="auto" w:fill="11873A"/>
            <w:vAlign w:val="center"/>
          </w:tcPr>
          <w:p w14:paraId="5003FBBE" w14:textId="77777777" w:rsidR="009B7DC6" w:rsidRDefault="00000000">
            <w:pPr>
              <w:spacing w:line="276" w:lineRule="auto"/>
            </w:pPr>
            <w:r>
              <w:rPr>
                <w:b/>
                <w:color w:val="FFFFFF"/>
                <w:sz w:val="16"/>
              </w:rPr>
              <w:t>SEO 요구사항</w:t>
            </w:r>
          </w:p>
        </w:tc>
      </w:tr>
      <w:tr w:rsidR="009B7DC6" w14:paraId="12377C50" w14:textId="77777777">
        <w:trPr>
          <w:jc w:val="center"/>
        </w:trPr>
        <w:tc>
          <w:tcPr>
            <w:tcW w:w="2160" w:type="dxa"/>
            <w:shd w:val="clear" w:color="auto" w:fill="F8FBF9"/>
            <w:vAlign w:val="center"/>
          </w:tcPr>
          <w:p w14:paraId="23C32D59" w14:textId="77777777" w:rsidR="009B7DC6" w:rsidRDefault="00000000">
            <w:pPr>
              <w:spacing w:line="276" w:lineRule="auto"/>
            </w:pPr>
            <w:r>
              <w:rPr>
                <w:sz w:val="16"/>
              </w:rPr>
              <w:t>홈페이지</w:t>
            </w:r>
          </w:p>
        </w:tc>
        <w:tc>
          <w:tcPr>
            <w:tcW w:w="8352" w:type="dxa"/>
            <w:shd w:val="clear" w:color="auto" w:fill="F8FBF9"/>
            <w:vAlign w:val="center"/>
          </w:tcPr>
          <w:p w14:paraId="11AF6EB9" w14:textId="77777777" w:rsidR="009B7DC6" w:rsidRDefault="00000000">
            <w:pPr>
              <w:spacing w:line="276" w:lineRule="auto"/>
            </w:pPr>
            <w:r>
              <w:rPr>
                <w:sz w:val="16"/>
              </w:rPr>
              <w:t>언어별 기관명 제목, 글로벌 교육 설명, Open Graph 이미지, Organization schema</w:t>
            </w:r>
          </w:p>
        </w:tc>
      </w:tr>
      <w:tr w:rsidR="009B7DC6" w14:paraId="688B0670" w14:textId="77777777">
        <w:trPr>
          <w:jc w:val="center"/>
        </w:trPr>
        <w:tc>
          <w:tcPr>
            <w:tcW w:w="2160" w:type="dxa"/>
            <w:shd w:val="clear" w:color="auto" w:fill="FFFFFF"/>
            <w:vAlign w:val="center"/>
          </w:tcPr>
          <w:p w14:paraId="75A8B903" w14:textId="77777777" w:rsidR="009B7DC6" w:rsidRDefault="00000000">
            <w:pPr>
              <w:spacing w:line="276" w:lineRule="auto"/>
            </w:pPr>
            <w:r>
              <w:rPr>
                <w:sz w:val="16"/>
              </w:rPr>
              <w:t>과정 페이지</w:t>
            </w:r>
          </w:p>
        </w:tc>
        <w:tc>
          <w:tcPr>
            <w:tcW w:w="8352" w:type="dxa"/>
            <w:shd w:val="clear" w:color="auto" w:fill="FFFFFF"/>
            <w:vAlign w:val="center"/>
          </w:tcPr>
          <w:p w14:paraId="64CEB1E2" w14:textId="77777777" w:rsidR="009B7DC6" w:rsidRDefault="00000000">
            <w:pPr>
              <w:spacing w:line="276" w:lineRule="auto"/>
            </w:pPr>
            <w:r>
              <w:rPr>
                <w:sz w:val="16"/>
              </w:rPr>
              <w:t>언어별 과정 제목, 학습 성과, FAQ schema, Course metadata</w:t>
            </w:r>
          </w:p>
        </w:tc>
      </w:tr>
      <w:tr w:rsidR="009B7DC6" w14:paraId="1D59E05D" w14:textId="77777777">
        <w:trPr>
          <w:jc w:val="center"/>
        </w:trPr>
        <w:tc>
          <w:tcPr>
            <w:tcW w:w="2160" w:type="dxa"/>
            <w:shd w:val="clear" w:color="auto" w:fill="F8FBF9"/>
            <w:vAlign w:val="center"/>
          </w:tcPr>
          <w:p w14:paraId="3882E0A3" w14:textId="77777777" w:rsidR="009B7DC6" w:rsidRDefault="00000000">
            <w:pPr>
              <w:spacing w:line="276" w:lineRule="auto"/>
            </w:pPr>
            <w:r>
              <w:rPr>
                <w:sz w:val="16"/>
              </w:rPr>
              <w:t>커뮤니티 페이지</w:t>
            </w:r>
          </w:p>
        </w:tc>
        <w:tc>
          <w:tcPr>
            <w:tcW w:w="8352" w:type="dxa"/>
            <w:shd w:val="clear" w:color="auto" w:fill="F8FBF9"/>
            <w:vAlign w:val="center"/>
          </w:tcPr>
          <w:p w14:paraId="0FF0A0EA" w14:textId="77777777" w:rsidR="009B7DC6" w:rsidRDefault="00000000">
            <w:pPr>
              <w:spacing w:line="276" w:lineRule="auto"/>
            </w:pPr>
            <w:r>
              <w:rPr>
                <w:sz w:val="16"/>
              </w:rPr>
              <w:t>행사/뉴스 메타데이터, 이미지 alt 텍스트, 날짜, 카테고리</w:t>
            </w:r>
          </w:p>
        </w:tc>
      </w:tr>
      <w:tr w:rsidR="009B7DC6" w14:paraId="103E56E0" w14:textId="77777777">
        <w:trPr>
          <w:jc w:val="center"/>
        </w:trPr>
        <w:tc>
          <w:tcPr>
            <w:tcW w:w="2160" w:type="dxa"/>
            <w:shd w:val="clear" w:color="auto" w:fill="FFFFFF"/>
            <w:vAlign w:val="center"/>
          </w:tcPr>
          <w:p w14:paraId="1C0121D6" w14:textId="77777777" w:rsidR="009B7DC6" w:rsidRDefault="00000000">
            <w:pPr>
              <w:spacing w:line="276" w:lineRule="auto"/>
            </w:pPr>
            <w:r>
              <w:rPr>
                <w:sz w:val="16"/>
              </w:rPr>
              <w:t>강사 프로필</w:t>
            </w:r>
          </w:p>
        </w:tc>
        <w:tc>
          <w:tcPr>
            <w:tcW w:w="8352" w:type="dxa"/>
            <w:shd w:val="clear" w:color="auto" w:fill="FFFFFF"/>
            <w:vAlign w:val="center"/>
          </w:tcPr>
          <w:p w14:paraId="727BBE3E" w14:textId="77777777" w:rsidR="009B7DC6" w:rsidRDefault="00000000">
            <w:pPr>
              <w:spacing w:line="276" w:lineRule="auto"/>
            </w:pPr>
            <w:r>
              <w:rPr>
                <w:sz w:val="16"/>
              </w:rPr>
              <w:t>이름, 역할, 전문 분야, 연결 과정</w:t>
            </w:r>
          </w:p>
        </w:tc>
      </w:tr>
      <w:tr w:rsidR="009B7DC6" w14:paraId="147C39C1" w14:textId="77777777">
        <w:trPr>
          <w:jc w:val="center"/>
        </w:trPr>
        <w:tc>
          <w:tcPr>
            <w:tcW w:w="2160" w:type="dxa"/>
            <w:shd w:val="clear" w:color="auto" w:fill="F8FBF9"/>
            <w:vAlign w:val="center"/>
          </w:tcPr>
          <w:p w14:paraId="429776B6" w14:textId="77777777" w:rsidR="009B7DC6" w:rsidRDefault="00000000">
            <w:pPr>
              <w:spacing w:line="276" w:lineRule="auto"/>
            </w:pPr>
            <w:r>
              <w:rPr>
                <w:sz w:val="16"/>
              </w:rPr>
              <w:t>자격 조회</w:t>
            </w:r>
          </w:p>
        </w:tc>
        <w:tc>
          <w:tcPr>
            <w:tcW w:w="8352" w:type="dxa"/>
            <w:shd w:val="clear" w:color="auto" w:fill="F8FBF9"/>
            <w:vAlign w:val="center"/>
          </w:tcPr>
          <w:p w14:paraId="47B20BD1" w14:textId="77777777" w:rsidR="009B7DC6" w:rsidRDefault="00000000">
            <w:pPr>
              <w:spacing w:line="276" w:lineRule="auto"/>
            </w:pPr>
            <w:r>
              <w:rPr>
                <w:sz w:val="16"/>
              </w:rPr>
              <w:t>민감한 데이터는 색인 대상 페이지에 노출하지 않음; 공개 검증 페이지는 신중히 통제</w:t>
            </w:r>
          </w:p>
        </w:tc>
      </w:tr>
      <w:tr w:rsidR="009B7DC6" w14:paraId="412DDA0F" w14:textId="77777777">
        <w:trPr>
          <w:jc w:val="center"/>
        </w:trPr>
        <w:tc>
          <w:tcPr>
            <w:tcW w:w="2160" w:type="dxa"/>
            <w:shd w:val="clear" w:color="auto" w:fill="FFFFFF"/>
            <w:vAlign w:val="center"/>
          </w:tcPr>
          <w:p w14:paraId="7CC05902" w14:textId="77777777" w:rsidR="009B7DC6" w:rsidRDefault="00000000">
            <w:pPr>
              <w:spacing w:line="276" w:lineRule="auto"/>
            </w:pPr>
            <w:r>
              <w:rPr>
                <w:sz w:val="16"/>
              </w:rPr>
              <w:t>로그인 후 My Page</w:t>
            </w:r>
          </w:p>
        </w:tc>
        <w:tc>
          <w:tcPr>
            <w:tcW w:w="8352" w:type="dxa"/>
            <w:shd w:val="clear" w:color="auto" w:fill="FFFFFF"/>
            <w:vAlign w:val="center"/>
          </w:tcPr>
          <w:p w14:paraId="7A238EE5" w14:textId="77777777" w:rsidR="009B7DC6" w:rsidRDefault="00000000">
            <w:pPr>
              <w:spacing w:line="276" w:lineRule="auto"/>
            </w:pPr>
            <w:r>
              <w:rPr>
                <w:sz w:val="16"/>
              </w:rPr>
              <w:t>noindex, 인증 필요, 검색엔진 노출 금지</w:t>
            </w:r>
          </w:p>
        </w:tc>
      </w:tr>
    </w:tbl>
    <w:p w14:paraId="17133676" w14:textId="77777777" w:rsidR="009B7DC6" w:rsidRDefault="009B7DC6"/>
    <w:tbl>
      <w:tblPr>
        <w:tblW w:w="0" w:type="auto"/>
        <w:jc w:val="center"/>
        <w:tblLook w:val="04A0" w:firstRow="1" w:lastRow="0" w:firstColumn="1" w:lastColumn="0" w:noHBand="0" w:noVBand="1"/>
      </w:tblPr>
      <w:tblGrid>
        <w:gridCol w:w="10512"/>
      </w:tblGrid>
      <w:tr w:rsidR="009B7DC6" w14:paraId="4D7E6BAD" w14:textId="77777777">
        <w:trPr>
          <w:jc w:val="center"/>
        </w:trPr>
        <w:tc>
          <w:tcPr>
            <w:tcW w:w="10512" w:type="dxa"/>
            <w:shd w:val="clear" w:color="auto" w:fill="EEF7F1"/>
          </w:tcPr>
          <w:p w14:paraId="571D0B82" w14:textId="77777777" w:rsidR="009B7DC6" w:rsidRDefault="00000000">
            <w:r>
              <w:rPr>
                <w:b/>
                <w:color w:val="11873A"/>
              </w:rPr>
              <w:t>Codex용 다국어 SEO 프롬프트</w:t>
            </w:r>
          </w:p>
          <w:p w14:paraId="104F4E60" w14:textId="77777777" w:rsidR="009B7DC6" w:rsidRDefault="00000000">
            <w:r>
              <w:rPr>
                <w:rFonts w:ascii="Consolas" w:hAnsi="Consolas"/>
                <w:sz w:val="16"/>
              </w:rPr>
              <w:t>국제</w:t>
            </w:r>
            <w:r>
              <w:rPr>
                <w:rFonts w:ascii="Consolas" w:hAnsi="Consolas"/>
                <w:sz w:val="16"/>
              </w:rPr>
              <w:t xml:space="preserve"> SEO </w:t>
            </w:r>
            <w:r>
              <w:rPr>
                <w:rFonts w:ascii="Consolas" w:hAnsi="Consolas"/>
                <w:sz w:val="16"/>
              </w:rPr>
              <w:t>전략가로</w:t>
            </w:r>
            <w:r>
              <w:rPr>
                <w:rFonts w:ascii="Consolas" w:hAnsi="Consolas"/>
                <w:sz w:val="16"/>
              </w:rPr>
              <w:t xml:space="preserve"> </w:t>
            </w:r>
            <w:r>
              <w:rPr>
                <w:rFonts w:ascii="Consolas" w:hAnsi="Consolas"/>
                <w:sz w:val="16"/>
              </w:rPr>
              <w:t>행동하세요</w:t>
            </w:r>
            <w:r>
              <w:rPr>
                <w:rFonts w:ascii="Consolas" w:hAnsi="Consolas"/>
                <w:sz w:val="16"/>
              </w:rPr>
              <w:t xml:space="preserve">. KHCPQA </w:t>
            </w:r>
            <w:r>
              <w:rPr>
                <w:rFonts w:ascii="Consolas" w:hAnsi="Consolas"/>
                <w:sz w:val="16"/>
              </w:rPr>
              <w:t>홈페이지와</w:t>
            </w:r>
            <w:r>
              <w:rPr>
                <w:rFonts w:ascii="Consolas" w:hAnsi="Consolas"/>
                <w:sz w:val="16"/>
              </w:rPr>
              <w:t xml:space="preserve"> 18</w:t>
            </w:r>
            <w:r>
              <w:rPr>
                <w:rFonts w:ascii="Consolas" w:hAnsi="Consolas"/>
                <w:sz w:val="16"/>
              </w:rPr>
              <w:t>개</w:t>
            </w:r>
            <w:r>
              <w:rPr>
                <w:rFonts w:ascii="Consolas" w:hAnsi="Consolas"/>
                <w:sz w:val="16"/>
              </w:rPr>
              <w:t xml:space="preserve"> </w:t>
            </w:r>
            <w:r>
              <w:rPr>
                <w:rFonts w:ascii="Consolas" w:hAnsi="Consolas"/>
                <w:sz w:val="16"/>
              </w:rPr>
              <w:t>과정</w:t>
            </w:r>
            <w:r>
              <w:rPr>
                <w:rFonts w:ascii="Consolas" w:hAnsi="Consolas"/>
                <w:sz w:val="16"/>
              </w:rPr>
              <w:t xml:space="preserve"> </w:t>
            </w:r>
            <w:r>
              <w:rPr>
                <w:rFonts w:ascii="Consolas" w:hAnsi="Consolas"/>
                <w:sz w:val="16"/>
              </w:rPr>
              <w:t>페이지를</w:t>
            </w:r>
            <w:r>
              <w:rPr>
                <w:rFonts w:ascii="Consolas" w:hAnsi="Consolas"/>
                <w:sz w:val="16"/>
              </w:rPr>
              <w:t xml:space="preserve"> </w:t>
            </w:r>
            <w:r>
              <w:rPr>
                <w:rFonts w:ascii="Consolas" w:hAnsi="Consolas"/>
                <w:sz w:val="16"/>
              </w:rPr>
              <w:t>위한</w:t>
            </w:r>
            <w:r>
              <w:rPr>
                <w:rFonts w:ascii="Consolas" w:hAnsi="Consolas"/>
                <w:sz w:val="16"/>
              </w:rPr>
              <w:t xml:space="preserve"> </w:t>
            </w:r>
            <w:r>
              <w:rPr>
                <w:rFonts w:ascii="Consolas" w:hAnsi="Consolas"/>
                <w:sz w:val="16"/>
              </w:rPr>
              <w:t>영어</w:t>
            </w:r>
            <w:r>
              <w:rPr>
                <w:rFonts w:ascii="Consolas" w:hAnsi="Consolas"/>
                <w:sz w:val="16"/>
              </w:rPr>
              <w:t>/</w:t>
            </w:r>
            <w:r>
              <w:rPr>
                <w:rFonts w:ascii="Consolas" w:hAnsi="Consolas"/>
                <w:sz w:val="16"/>
              </w:rPr>
              <w:t>스페인어</w:t>
            </w:r>
            <w:r>
              <w:rPr>
                <w:rFonts w:ascii="Consolas" w:hAnsi="Consolas"/>
                <w:sz w:val="16"/>
              </w:rPr>
              <w:t xml:space="preserve"> metadata, Open Graph </w:t>
            </w:r>
            <w:r>
              <w:rPr>
                <w:rFonts w:ascii="Consolas" w:hAnsi="Consolas"/>
                <w:sz w:val="16"/>
              </w:rPr>
              <w:t>태그</w:t>
            </w:r>
            <w:r>
              <w:rPr>
                <w:rFonts w:ascii="Consolas" w:hAnsi="Consolas"/>
                <w:sz w:val="16"/>
              </w:rPr>
              <w:t>, JSON-LD schema, heading hierarchy, FAQ schema, hreflang</w:t>
            </w:r>
            <w:r>
              <w:rPr>
                <w:rFonts w:ascii="Consolas" w:hAnsi="Consolas"/>
                <w:sz w:val="16"/>
              </w:rPr>
              <w:t>을</w:t>
            </w:r>
            <w:r>
              <w:rPr>
                <w:rFonts w:ascii="Consolas" w:hAnsi="Consolas"/>
                <w:sz w:val="16"/>
              </w:rPr>
              <w:t xml:space="preserve"> </w:t>
            </w:r>
            <w:r>
              <w:rPr>
                <w:rFonts w:ascii="Consolas" w:hAnsi="Consolas"/>
                <w:sz w:val="16"/>
              </w:rPr>
              <w:t>생성하세요</w:t>
            </w:r>
            <w:r>
              <w:rPr>
                <w:rFonts w:ascii="Consolas" w:hAnsi="Consolas"/>
                <w:sz w:val="16"/>
              </w:rPr>
              <w:t xml:space="preserve">. </w:t>
            </w:r>
            <w:r>
              <w:rPr>
                <w:rFonts w:ascii="Consolas" w:hAnsi="Consolas"/>
                <w:sz w:val="16"/>
              </w:rPr>
              <w:t>글로벌</w:t>
            </w:r>
            <w:r>
              <w:rPr>
                <w:rFonts w:ascii="Consolas" w:hAnsi="Consolas"/>
                <w:sz w:val="16"/>
              </w:rPr>
              <w:t xml:space="preserve"> </w:t>
            </w:r>
            <w:r>
              <w:rPr>
                <w:rFonts w:ascii="Consolas" w:hAnsi="Consolas"/>
                <w:sz w:val="16"/>
              </w:rPr>
              <w:t>파트너</w:t>
            </w:r>
            <w:r>
              <w:rPr>
                <w:rFonts w:ascii="Consolas" w:hAnsi="Consolas"/>
                <w:sz w:val="16"/>
              </w:rPr>
              <w:t xml:space="preserve"> </w:t>
            </w:r>
            <w:r>
              <w:rPr>
                <w:rFonts w:ascii="Consolas" w:hAnsi="Consolas"/>
                <w:sz w:val="16"/>
              </w:rPr>
              <w:t>기관</w:t>
            </w:r>
            <w:r>
              <w:rPr>
                <w:rFonts w:ascii="Consolas" w:hAnsi="Consolas"/>
                <w:sz w:val="16"/>
              </w:rPr>
              <w:t xml:space="preserve">, </w:t>
            </w:r>
            <w:r>
              <w:rPr>
                <w:rFonts w:ascii="Consolas" w:hAnsi="Consolas"/>
                <w:sz w:val="16"/>
              </w:rPr>
              <w:t>해외</w:t>
            </w:r>
            <w:r>
              <w:rPr>
                <w:rFonts w:ascii="Consolas" w:hAnsi="Consolas"/>
                <w:sz w:val="16"/>
              </w:rPr>
              <w:t xml:space="preserve"> </w:t>
            </w:r>
            <w:r>
              <w:rPr>
                <w:rFonts w:ascii="Consolas" w:hAnsi="Consolas"/>
                <w:sz w:val="16"/>
              </w:rPr>
              <w:t>교육생</w:t>
            </w:r>
            <w:r>
              <w:rPr>
                <w:rFonts w:ascii="Consolas" w:hAnsi="Consolas"/>
                <w:sz w:val="16"/>
              </w:rPr>
              <w:t xml:space="preserve">, </w:t>
            </w:r>
            <w:r>
              <w:rPr>
                <w:rFonts w:ascii="Consolas" w:hAnsi="Consolas"/>
                <w:sz w:val="16"/>
              </w:rPr>
              <w:t>전문</w:t>
            </w:r>
            <w:r>
              <w:rPr>
                <w:rFonts w:ascii="Consolas" w:hAnsi="Consolas"/>
                <w:sz w:val="16"/>
              </w:rPr>
              <w:t xml:space="preserve"> </w:t>
            </w:r>
            <w:r>
              <w:rPr>
                <w:rFonts w:ascii="Consolas" w:hAnsi="Consolas"/>
                <w:sz w:val="16"/>
              </w:rPr>
              <w:t>자격</w:t>
            </w:r>
            <w:r>
              <w:rPr>
                <w:rFonts w:ascii="Consolas" w:hAnsi="Consolas"/>
                <w:sz w:val="16"/>
              </w:rPr>
              <w:t xml:space="preserve"> </w:t>
            </w:r>
            <w:r>
              <w:rPr>
                <w:rFonts w:ascii="Consolas" w:hAnsi="Consolas"/>
                <w:sz w:val="16"/>
              </w:rPr>
              <w:t>교육</w:t>
            </w:r>
            <w:r>
              <w:rPr>
                <w:rFonts w:ascii="Consolas" w:hAnsi="Consolas"/>
                <w:sz w:val="16"/>
              </w:rPr>
              <w:t xml:space="preserve">, </w:t>
            </w:r>
            <w:r>
              <w:rPr>
                <w:rFonts w:ascii="Consolas" w:hAnsi="Consolas"/>
                <w:sz w:val="16"/>
              </w:rPr>
              <w:t>국제</w:t>
            </w:r>
            <w:r>
              <w:rPr>
                <w:rFonts w:ascii="Consolas" w:hAnsi="Consolas"/>
                <w:sz w:val="16"/>
              </w:rPr>
              <w:t xml:space="preserve"> </w:t>
            </w:r>
            <w:r>
              <w:rPr>
                <w:rFonts w:ascii="Consolas" w:hAnsi="Consolas"/>
                <w:sz w:val="16"/>
              </w:rPr>
              <w:t>연수</w:t>
            </w:r>
            <w:r>
              <w:rPr>
                <w:rFonts w:ascii="Consolas" w:hAnsi="Consolas"/>
                <w:sz w:val="16"/>
              </w:rPr>
              <w:t xml:space="preserve"> </w:t>
            </w:r>
            <w:r>
              <w:rPr>
                <w:rFonts w:ascii="Consolas" w:hAnsi="Consolas"/>
                <w:sz w:val="16"/>
              </w:rPr>
              <w:t>프로그램을</w:t>
            </w:r>
            <w:r>
              <w:rPr>
                <w:rFonts w:ascii="Consolas" w:hAnsi="Consolas"/>
                <w:sz w:val="16"/>
              </w:rPr>
              <w:t xml:space="preserve"> </w:t>
            </w:r>
            <w:r>
              <w:rPr>
                <w:rFonts w:ascii="Consolas" w:hAnsi="Consolas"/>
                <w:sz w:val="16"/>
              </w:rPr>
              <w:t>우선</w:t>
            </w:r>
            <w:r>
              <w:rPr>
                <w:rFonts w:ascii="Consolas" w:hAnsi="Consolas"/>
                <w:sz w:val="16"/>
              </w:rPr>
              <w:t xml:space="preserve"> </w:t>
            </w:r>
            <w:r>
              <w:rPr>
                <w:rFonts w:ascii="Consolas" w:hAnsi="Consolas"/>
                <w:sz w:val="16"/>
              </w:rPr>
              <w:t>고려하세요</w:t>
            </w:r>
            <w:r>
              <w:rPr>
                <w:rFonts w:ascii="Consolas" w:hAnsi="Consolas"/>
                <w:sz w:val="16"/>
              </w:rPr>
              <w:t xml:space="preserve">. </w:t>
            </w:r>
            <w:r>
              <w:rPr>
                <w:rFonts w:ascii="Consolas" w:hAnsi="Consolas"/>
                <w:sz w:val="16"/>
              </w:rPr>
              <w:t>검증되지</w:t>
            </w:r>
            <w:r>
              <w:rPr>
                <w:rFonts w:ascii="Consolas" w:hAnsi="Consolas"/>
                <w:sz w:val="16"/>
              </w:rPr>
              <w:t xml:space="preserve"> </w:t>
            </w:r>
            <w:r>
              <w:rPr>
                <w:rFonts w:ascii="Consolas" w:hAnsi="Consolas"/>
                <w:sz w:val="16"/>
              </w:rPr>
              <w:t>않은</w:t>
            </w:r>
            <w:r>
              <w:rPr>
                <w:rFonts w:ascii="Consolas" w:hAnsi="Consolas"/>
                <w:sz w:val="16"/>
              </w:rPr>
              <w:t xml:space="preserve"> accreditation </w:t>
            </w:r>
            <w:r>
              <w:rPr>
                <w:rFonts w:ascii="Consolas" w:hAnsi="Consolas"/>
                <w:sz w:val="16"/>
              </w:rPr>
              <w:t>주장은</w:t>
            </w:r>
            <w:r>
              <w:rPr>
                <w:rFonts w:ascii="Consolas" w:hAnsi="Consolas"/>
                <w:sz w:val="16"/>
              </w:rPr>
              <w:t xml:space="preserve"> </w:t>
            </w:r>
            <w:r>
              <w:rPr>
                <w:rFonts w:ascii="Consolas" w:hAnsi="Consolas"/>
                <w:sz w:val="16"/>
              </w:rPr>
              <w:t>하지</w:t>
            </w:r>
            <w:r>
              <w:rPr>
                <w:rFonts w:ascii="Consolas" w:hAnsi="Consolas"/>
                <w:sz w:val="16"/>
              </w:rPr>
              <w:t xml:space="preserve"> </w:t>
            </w:r>
            <w:r>
              <w:rPr>
                <w:rFonts w:ascii="Consolas" w:hAnsi="Consolas"/>
                <w:sz w:val="16"/>
              </w:rPr>
              <w:t>마세요</w:t>
            </w:r>
            <w:r>
              <w:rPr>
                <w:rFonts w:ascii="Consolas" w:hAnsi="Consolas"/>
                <w:sz w:val="16"/>
              </w:rPr>
              <w:t xml:space="preserve">. </w:t>
            </w:r>
            <w:r>
              <w:rPr>
                <w:rFonts w:ascii="Consolas" w:hAnsi="Consolas"/>
                <w:sz w:val="16"/>
              </w:rPr>
              <w:t>로그인</w:t>
            </w:r>
            <w:r>
              <w:rPr>
                <w:rFonts w:ascii="Consolas" w:hAnsi="Consolas"/>
                <w:sz w:val="16"/>
              </w:rPr>
              <w:t xml:space="preserve"> </w:t>
            </w:r>
            <w:r>
              <w:rPr>
                <w:rFonts w:ascii="Consolas" w:hAnsi="Consolas"/>
                <w:sz w:val="16"/>
              </w:rPr>
              <w:t>후</w:t>
            </w:r>
            <w:r>
              <w:rPr>
                <w:rFonts w:ascii="Consolas" w:hAnsi="Consolas"/>
                <w:sz w:val="16"/>
              </w:rPr>
              <w:t xml:space="preserve"> My Page</w:t>
            </w:r>
            <w:r>
              <w:rPr>
                <w:rFonts w:ascii="Consolas" w:hAnsi="Consolas"/>
                <w:sz w:val="16"/>
              </w:rPr>
              <w:t>는</w:t>
            </w:r>
            <w:r>
              <w:rPr>
                <w:rFonts w:ascii="Consolas" w:hAnsi="Consolas"/>
                <w:sz w:val="16"/>
              </w:rPr>
              <w:t xml:space="preserve"> noindex</w:t>
            </w:r>
            <w:r>
              <w:rPr>
                <w:rFonts w:ascii="Consolas" w:hAnsi="Consolas"/>
                <w:sz w:val="16"/>
              </w:rPr>
              <w:t>로</w:t>
            </w:r>
            <w:r>
              <w:rPr>
                <w:rFonts w:ascii="Consolas" w:hAnsi="Consolas"/>
                <w:sz w:val="16"/>
              </w:rPr>
              <w:t xml:space="preserve"> </w:t>
            </w:r>
            <w:r>
              <w:rPr>
                <w:rFonts w:ascii="Consolas" w:hAnsi="Consolas"/>
                <w:sz w:val="16"/>
              </w:rPr>
              <w:t>처리하세요</w:t>
            </w:r>
            <w:r>
              <w:rPr>
                <w:rFonts w:ascii="Consolas" w:hAnsi="Consolas"/>
                <w:sz w:val="16"/>
              </w:rPr>
              <w:t>.</w:t>
            </w:r>
            <w:r>
              <w:br/>
            </w:r>
          </w:p>
        </w:tc>
      </w:tr>
    </w:tbl>
    <w:p w14:paraId="05F5AB89" w14:textId="77777777" w:rsidR="009B7DC6" w:rsidRDefault="009B7DC6"/>
    <w:p w14:paraId="3CC25886" w14:textId="77777777" w:rsidR="009B7DC6" w:rsidRDefault="00000000">
      <w:pPr>
        <w:pStyle w:val="1"/>
      </w:pPr>
      <w:r>
        <w:t xml:space="preserve">18. </w:t>
      </w:r>
      <w:r>
        <w:t>데이터</w:t>
      </w:r>
      <w:r>
        <w:t xml:space="preserve"> </w:t>
      </w:r>
      <w:r>
        <w:t>모델</w:t>
      </w:r>
      <w:r>
        <w:t xml:space="preserve"> </w:t>
      </w:r>
      <w:r>
        <w:t>및</w:t>
      </w:r>
      <w:r>
        <w:t xml:space="preserve"> CMS </w:t>
      </w:r>
      <w:r>
        <w:t>구조</w:t>
      </w:r>
    </w:p>
    <w:tbl>
      <w:tblPr>
        <w:tblStyle w:val="af9"/>
        <w:tblW w:w="0" w:type="auto"/>
        <w:jc w:val="center"/>
        <w:tblLook w:val="04A0" w:firstRow="1" w:lastRow="0" w:firstColumn="1" w:lastColumn="0" w:noHBand="0" w:noVBand="1"/>
      </w:tblPr>
      <w:tblGrid>
        <w:gridCol w:w="2446"/>
        <w:gridCol w:w="8056"/>
      </w:tblGrid>
      <w:tr w:rsidR="009B7DC6" w14:paraId="668C022A" w14:textId="77777777">
        <w:trPr>
          <w:jc w:val="center"/>
        </w:trPr>
        <w:tc>
          <w:tcPr>
            <w:tcW w:w="2448" w:type="dxa"/>
            <w:shd w:val="clear" w:color="auto" w:fill="11873A"/>
            <w:vAlign w:val="center"/>
          </w:tcPr>
          <w:p w14:paraId="06CAD789" w14:textId="77777777" w:rsidR="009B7DC6" w:rsidRDefault="00000000">
            <w:pPr>
              <w:spacing w:line="276" w:lineRule="auto"/>
            </w:pPr>
            <w:r>
              <w:rPr>
                <w:b/>
                <w:color w:val="FFFFFF"/>
                <w:sz w:val="15"/>
              </w:rPr>
              <w:t>컬렉션 / 테이블</w:t>
            </w:r>
          </w:p>
        </w:tc>
        <w:tc>
          <w:tcPr>
            <w:tcW w:w="8064" w:type="dxa"/>
            <w:shd w:val="clear" w:color="auto" w:fill="11873A"/>
            <w:vAlign w:val="center"/>
          </w:tcPr>
          <w:p w14:paraId="2EBB67DB" w14:textId="77777777" w:rsidR="009B7DC6" w:rsidRDefault="00000000">
            <w:pPr>
              <w:spacing w:line="276" w:lineRule="auto"/>
            </w:pPr>
            <w:r>
              <w:rPr>
                <w:b/>
                <w:color w:val="FFFFFF"/>
                <w:sz w:val="15"/>
              </w:rPr>
              <w:t>핵심 필드</w:t>
            </w:r>
          </w:p>
        </w:tc>
      </w:tr>
      <w:tr w:rsidR="009B7DC6" w14:paraId="0BFEC4D9" w14:textId="77777777">
        <w:trPr>
          <w:jc w:val="center"/>
        </w:trPr>
        <w:tc>
          <w:tcPr>
            <w:tcW w:w="2448" w:type="dxa"/>
            <w:shd w:val="clear" w:color="auto" w:fill="F8FBF9"/>
            <w:vAlign w:val="center"/>
          </w:tcPr>
          <w:p w14:paraId="243BFBA6" w14:textId="77777777" w:rsidR="009B7DC6" w:rsidRDefault="00000000">
            <w:pPr>
              <w:spacing w:line="276" w:lineRule="auto"/>
            </w:pPr>
            <w:r>
              <w:rPr>
                <w:sz w:val="15"/>
              </w:rPr>
              <w:t>pages</w:t>
            </w:r>
          </w:p>
        </w:tc>
        <w:tc>
          <w:tcPr>
            <w:tcW w:w="8064" w:type="dxa"/>
            <w:shd w:val="clear" w:color="auto" w:fill="F8FBF9"/>
            <w:vAlign w:val="center"/>
          </w:tcPr>
          <w:p w14:paraId="2C31C27B" w14:textId="77777777" w:rsidR="009B7DC6" w:rsidRDefault="00000000">
            <w:pPr>
              <w:spacing w:line="276" w:lineRule="auto"/>
            </w:pPr>
            <w:r>
              <w:rPr>
                <w:sz w:val="15"/>
              </w:rPr>
              <w:t>id, slug, locale, title, content_blocks, status, translation_status, updated_at</w:t>
            </w:r>
          </w:p>
        </w:tc>
      </w:tr>
      <w:tr w:rsidR="009B7DC6" w14:paraId="1CCF6E81" w14:textId="77777777">
        <w:trPr>
          <w:jc w:val="center"/>
        </w:trPr>
        <w:tc>
          <w:tcPr>
            <w:tcW w:w="2448" w:type="dxa"/>
            <w:shd w:val="clear" w:color="auto" w:fill="FFFFFF"/>
            <w:vAlign w:val="center"/>
          </w:tcPr>
          <w:p w14:paraId="47D27C58" w14:textId="77777777" w:rsidR="009B7DC6" w:rsidRDefault="00000000">
            <w:pPr>
              <w:spacing w:line="276" w:lineRule="auto"/>
            </w:pPr>
            <w:r>
              <w:rPr>
                <w:sz w:val="15"/>
              </w:rPr>
              <w:t>courses</w:t>
            </w:r>
          </w:p>
        </w:tc>
        <w:tc>
          <w:tcPr>
            <w:tcW w:w="8064" w:type="dxa"/>
            <w:shd w:val="clear" w:color="auto" w:fill="FFFFFF"/>
            <w:vAlign w:val="center"/>
          </w:tcPr>
          <w:p w14:paraId="70F908B1" w14:textId="77777777" w:rsidR="009B7DC6" w:rsidRDefault="00000000">
            <w:pPr>
              <w:spacing w:line="276" w:lineRule="auto"/>
            </w:pPr>
            <w:r>
              <w:rPr>
                <w:sz w:val="15"/>
              </w:rPr>
              <w:t>id, slug, locale, title, category, level, summary, outcomes, modules, instructor_id, status</w:t>
            </w:r>
          </w:p>
        </w:tc>
      </w:tr>
      <w:tr w:rsidR="009B7DC6" w14:paraId="03289604" w14:textId="77777777">
        <w:trPr>
          <w:jc w:val="center"/>
        </w:trPr>
        <w:tc>
          <w:tcPr>
            <w:tcW w:w="2448" w:type="dxa"/>
            <w:shd w:val="clear" w:color="auto" w:fill="F8FBF9"/>
            <w:vAlign w:val="center"/>
          </w:tcPr>
          <w:p w14:paraId="5CCF1C9C" w14:textId="77777777" w:rsidR="009B7DC6" w:rsidRDefault="00000000">
            <w:pPr>
              <w:spacing w:line="276" w:lineRule="auto"/>
            </w:pPr>
            <w:r>
              <w:rPr>
                <w:sz w:val="15"/>
              </w:rPr>
              <w:t>instructors</w:t>
            </w:r>
          </w:p>
        </w:tc>
        <w:tc>
          <w:tcPr>
            <w:tcW w:w="8064" w:type="dxa"/>
            <w:shd w:val="clear" w:color="auto" w:fill="F8FBF9"/>
            <w:vAlign w:val="center"/>
          </w:tcPr>
          <w:p w14:paraId="10896D08" w14:textId="77777777" w:rsidR="009B7DC6" w:rsidRDefault="00000000">
            <w:pPr>
              <w:spacing w:line="276" w:lineRule="auto"/>
            </w:pPr>
            <w:r>
              <w:rPr>
                <w:sz w:val="15"/>
              </w:rPr>
              <w:t>id, locale, name, title, profile, photo, country, specialties, display_order</w:t>
            </w:r>
          </w:p>
        </w:tc>
      </w:tr>
      <w:tr w:rsidR="009B7DC6" w14:paraId="0348FCC2" w14:textId="77777777">
        <w:trPr>
          <w:jc w:val="center"/>
        </w:trPr>
        <w:tc>
          <w:tcPr>
            <w:tcW w:w="2448" w:type="dxa"/>
            <w:shd w:val="clear" w:color="auto" w:fill="FFFFFF"/>
            <w:vAlign w:val="center"/>
          </w:tcPr>
          <w:p w14:paraId="470FBD38" w14:textId="77777777" w:rsidR="009B7DC6" w:rsidRDefault="00000000">
            <w:pPr>
              <w:spacing w:line="276" w:lineRule="auto"/>
            </w:pPr>
            <w:r>
              <w:rPr>
                <w:sz w:val="15"/>
              </w:rPr>
              <w:t>notices</w:t>
            </w:r>
          </w:p>
        </w:tc>
        <w:tc>
          <w:tcPr>
            <w:tcW w:w="8064" w:type="dxa"/>
            <w:shd w:val="clear" w:color="auto" w:fill="FFFFFF"/>
            <w:vAlign w:val="center"/>
          </w:tcPr>
          <w:p w14:paraId="41DAD5CD" w14:textId="77777777" w:rsidR="009B7DC6" w:rsidRDefault="00000000">
            <w:pPr>
              <w:spacing w:line="276" w:lineRule="auto"/>
            </w:pPr>
            <w:r>
              <w:rPr>
                <w:sz w:val="15"/>
              </w:rPr>
              <w:t>id, locale, title, category, body, pinned, published_at, status</w:t>
            </w:r>
          </w:p>
        </w:tc>
      </w:tr>
      <w:tr w:rsidR="009B7DC6" w14:paraId="4F300CB7" w14:textId="77777777">
        <w:trPr>
          <w:jc w:val="center"/>
        </w:trPr>
        <w:tc>
          <w:tcPr>
            <w:tcW w:w="2448" w:type="dxa"/>
            <w:shd w:val="clear" w:color="auto" w:fill="F8FBF9"/>
            <w:vAlign w:val="center"/>
          </w:tcPr>
          <w:p w14:paraId="22154571" w14:textId="77777777" w:rsidR="009B7DC6" w:rsidRDefault="00000000">
            <w:pPr>
              <w:spacing w:line="276" w:lineRule="auto"/>
            </w:pPr>
            <w:r>
              <w:rPr>
                <w:sz w:val="15"/>
              </w:rPr>
              <w:t>gallery_items</w:t>
            </w:r>
          </w:p>
        </w:tc>
        <w:tc>
          <w:tcPr>
            <w:tcW w:w="8064" w:type="dxa"/>
            <w:shd w:val="clear" w:color="auto" w:fill="F8FBF9"/>
            <w:vAlign w:val="center"/>
          </w:tcPr>
          <w:p w14:paraId="2515C4EA" w14:textId="77777777" w:rsidR="009B7DC6" w:rsidRDefault="00000000">
            <w:pPr>
              <w:spacing w:line="276" w:lineRule="auto"/>
            </w:pPr>
            <w:r>
              <w:rPr>
                <w:sz w:val="15"/>
              </w:rPr>
              <w:t>id, locale, title, image_url, event_category, alt_text, date, country</w:t>
            </w:r>
          </w:p>
        </w:tc>
      </w:tr>
      <w:tr w:rsidR="009B7DC6" w14:paraId="74EE8CC4" w14:textId="77777777">
        <w:trPr>
          <w:jc w:val="center"/>
        </w:trPr>
        <w:tc>
          <w:tcPr>
            <w:tcW w:w="2448" w:type="dxa"/>
            <w:shd w:val="clear" w:color="auto" w:fill="FFFFFF"/>
            <w:vAlign w:val="center"/>
          </w:tcPr>
          <w:p w14:paraId="01649BCE" w14:textId="77777777" w:rsidR="009B7DC6" w:rsidRDefault="00000000">
            <w:pPr>
              <w:spacing w:line="276" w:lineRule="auto"/>
            </w:pPr>
            <w:r>
              <w:rPr>
                <w:sz w:val="15"/>
              </w:rPr>
              <w:t>judges</w:t>
            </w:r>
          </w:p>
        </w:tc>
        <w:tc>
          <w:tcPr>
            <w:tcW w:w="8064" w:type="dxa"/>
            <w:shd w:val="clear" w:color="auto" w:fill="FFFFFF"/>
            <w:vAlign w:val="center"/>
          </w:tcPr>
          <w:p w14:paraId="0BB9E0B7" w14:textId="77777777" w:rsidR="009B7DC6" w:rsidRDefault="00000000">
            <w:pPr>
              <w:spacing w:line="276" w:lineRule="auto"/>
            </w:pPr>
            <w:r>
              <w:rPr>
                <w:sz w:val="15"/>
              </w:rPr>
              <w:t>id, locale, name, profile, specialties, event_history, photo</w:t>
            </w:r>
          </w:p>
        </w:tc>
      </w:tr>
      <w:tr w:rsidR="009B7DC6" w14:paraId="38F28428" w14:textId="77777777">
        <w:trPr>
          <w:jc w:val="center"/>
        </w:trPr>
        <w:tc>
          <w:tcPr>
            <w:tcW w:w="2448" w:type="dxa"/>
            <w:shd w:val="clear" w:color="auto" w:fill="F8FBF9"/>
            <w:vAlign w:val="center"/>
          </w:tcPr>
          <w:p w14:paraId="7E9B410F" w14:textId="77777777" w:rsidR="009B7DC6" w:rsidRDefault="00000000">
            <w:pPr>
              <w:spacing w:line="276" w:lineRule="auto"/>
            </w:pPr>
            <w:r>
              <w:rPr>
                <w:sz w:val="15"/>
              </w:rPr>
              <w:t>events</w:t>
            </w:r>
          </w:p>
        </w:tc>
        <w:tc>
          <w:tcPr>
            <w:tcW w:w="8064" w:type="dxa"/>
            <w:shd w:val="clear" w:color="auto" w:fill="F8FBF9"/>
            <w:vAlign w:val="center"/>
          </w:tcPr>
          <w:p w14:paraId="251BDCCE" w14:textId="77777777" w:rsidR="009B7DC6" w:rsidRDefault="00000000">
            <w:pPr>
              <w:spacing w:line="276" w:lineRule="auto"/>
            </w:pPr>
            <w:r>
              <w:rPr>
                <w:sz w:val="15"/>
              </w:rPr>
              <w:t>id, locale, title, type, location, date, description, gallery_id</w:t>
            </w:r>
          </w:p>
        </w:tc>
      </w:tr>
      <w:tr w:rsidR="009B7DC6" w14:paraId="42C8A2FB" w14:textId="77777777">
        <w:trPr>
          <w:jc w:val="center"/>
        </w:trPr>
        <w:tc>
          <w:tcPr>
            <w:tcW w:w="2448" w:type="dxa"/>
            <w:shd w:val="clear" w:color="auto" w:fill="FFFFFF"/>
            <w:vAlign w:val="center"/>
          </w:tcPr>
          <w:p w14:paraId="4AC4CAA6" w14:textId="77777777" w:rsidR="009B7DC6" w:rsidRDefault="00000000">
            <w:pPr>
              <w:spacing w:line="276" w:lineRule="auto"/>
            </w:pPr>
            <w:r>
              <w:rPr>
                <w:sz w:val="15"/>
              </w:rPr>
              <w:t>media_posts</w:t>
            </w:r>
          </w:p>
        </w:tc>
        <w:tc>
          <w:tcPr>
            <w:tcW w:w="8064" w:type="dxa"/>
            <w:shd w:val="clear" w:color="auto" w:fill="FFFFFF"/>
            <w:vAlign w:val="center"/>
          </w:tcPr>
          <w:p w14:paraId="7A9F0D28" w14:textId="77777777" w:rsidR="009B7DC6" w:rsidRDefault="00000000">
            <w:pPr>
              <w:spacing w:line="276" w:lineRule="auto"/>
            </w:pPr>
            <w:r>
              <w:rPr>
                <w:sz w:val="15"/>
              </w:rPr>
              <w:t>id, locale, title, source, url, date, thumbnail</w:t>
            </w:r>
          </w:p>
        </w:tc>
      </w:tr>
      <w:tr w:rsidR="009B7DC6" w14:paraId="7E91BDE2" w14:textId="77777777">
        <w:trPr>
          <w:jc w:val="center"/>
        </w:trPr>
        <w:tc>
          <w:tcPr>
            <w:tcW w:w="2448" w:type="dxa"/>
            <w:shd w:val="clear" w:color="auto" w:fill="F8FBF9"/>
            <w:vAlign w:val="center"/>
          </w:tcPr>
          <w:p w14:paraId="26213CF2" w14:textId="77777777" w:rsidR="009B7DC6" w:rsidRDefault="00000000">
            <w:pPr>
              <w:spacing w:line="276" w:lineRule="auto"/>
            </w:pPr>
            <w:r>
              <w:rPr>
                <w:sz w:val="15"/>
              </w:rPr>
              <w:t>volunteer_posts</w:t>
            </w:r>
          </w:p>
        </w:tc>
        <w:tc>
          <w:tcPr>
            <w:tcW w:w="8064" w:type="dxa"/>
            <w:shd w:val="clear" w:color="auto" w:fill="F8FBF9"/>
            <w:vAlign w:val="center"/>
          </w:tcPr>
          <w:p w14:paraId="642BC782" w14:textId="77777777" w:rsidR="009B7DC6" w:rsidRDefault="00000000">
            <w:pPr>
              <w:spacing w:line="276" w:lineRule="auto"/>
            </w:pPr>
            <w:r>
              <w:rPr>
                <w:sz w:val="15"/>
              </w:rPr>
              <w:t>id, locale, title, region, impact, body, photos</w:t>
            </w:r>
          </w:p>
        </w:tc>
      </w:tr>
      <w:tr w:rsidR="009B7DC6" w14:paraId="6EBA54A1" w14:textId="77777777">
        <w:trPr>
          <w:jc w:val="center"/>
        </w:trPr>
        <w:tc>
          <w:tcPr>
            <w:tcW w:w="2448" w:type="dxa"/>
            <w:shd w:val="clear" w:color="auto" w:fill="FFFFFF"/>
            <w:vAlign w:val="center"/>
          </w:tcPr>
          <w:p w14:paraId="382E8A60" w14:textId="77777777" w:rsidR="009B7DC6" w:rsidRDefault="00000000">
            <w:pPr>
              <w:spacing w:line="276" w:lineRule="auto"/>
            </w:pPr>
            <w:r>
              <w:rPr>
                <w:sz w:val="15"/>
              </w:rPr>
              <w:t>users</w:t>
            </w:r>
          </w:p>
        </w:tc>
        <w:tc>
          <w:tcPr>
            <w:tcW w:w="8064" w:type="dxa"/>
            <w:shd w:val="clear" w:color="auto" w:fill="FFFFFF"/>
            <w:vAlign w:val="center"/>
          </w:tcPr>
          <w:p w14:paraId="6C7F67B4" w14:textId="77777777" w:rsidR="009B7DC6" w:rsidRDefault="00000000">
            <w:pPr>
              <w:spacing w:line="276" w:lineRule="auto"/>
            </w:pPr>
            <w:r>
              <w:rPr>
                <w:sz w:val="15"/>
              </w:rPr>
              <w:t>id, name, email, country, preferred_locale, role, created_at</w:t>
            </w:r>
          </w:p>
        </w:tc>
      </w:tr>
      <w:tr w:rsidR="009B7DC6" w14:paraId="45C0EB1B" w14:textId="77777777">
        <w:trPr>
          <w:jc w:val="center"/>
        </w:trPr>
        <w:tc>
          <w:tcPr>
            <w:tcW w:w="2448" w:type="dxa"/>
            <w:shd w:val="clear" w:color="auto" w:fill="F8FBF9"/>
            <w:vAlign w:val="center"/>
          </w:tcPr>
          <w:p w14:paraId="7D4DA895" w14:textId="77777777" w:rsidR="009B7DC6" w:rsidRDefault="00000000">
            <w:pPr>
              <w:spacing w:line="276" w:lineRule="auto"/>
            </w:pPr>
            <w:r>
              <w:rPr>
                <w:sz w:val="15"/>
              </w:rPr>
              <w:t>certifications</w:t>
            </w:r>
          </w:p>
        </w:tc>
        <w:tc>
          <w:tcPr>
            <w:tcW w:w="8064" w:type="dxa"/>
            <w:shd w:val="clear" w:color="auto" w:fill="F8FBF9"/>
            <w:vAlign w:val="center"/>
          </w:tcPr>
          <w:p w14:paraId="27496553" w14:textId="77777777" w:rsidR="009B7DC6" w:rsidRDefault="00000000">
            <w:pPr>
              <w:spacing w:line="276" w:lineRule="auto"/>
            </w:pPr>
            <w:r>
              <w:rPr>
                <w:sz w:val="15"/>
              </w:rPr>
              <w:t>id, user_id, course_id, certificate_number, issued_at, status, verification_code</w:t>
            </w:r>
          </w:p>
        </w:tc>
      </w:tr>
      <w:tr w:rsidR="009B7DC6" w14:paraId="03302794" w14:textId="77777777">
        <w:trPr>
          <w:jc w:val="center"/>
        </w:trPr>
        <w:tc>
          <w:tcPr>
            <w:tcW w:w="2448" w:type="dxa"/>
            <w:shd w:val="clear" w:color="auto" w:fill="FFFFFF"/>
            <w:vAlign w:val="center"/>
          </w:tcPr>
          <w:p w14:paraId="15084F5E" w14:textId="77777777" w:rsidR="009B7DC6" w:rsidRDefault="00000000">
            <w:pPr>
              <w:spacing w:line="276" w:lineRule="auto"/>
            </w:pPr>
            <w:r>
              <w:rPr>
                <w:sz w:val="15"/>
              </w:rPr>
              <w:t>inquiries</w:t>
            </w:r>
          </w:p>
        </w:tc>
        <w:tc>
          <w:tcPr>
            <w:tcW w:w="8064" w:type="dxa"/>
            <w:shd w:val="clear" w:color="auto" w:fill="FFFFFF"/>
            <w:vAlign w:val="center"/>
          </w:tcPr>
          <w:p w14:paraId="7AD9737B" w14:textId="77777777" w:rsidR="009B7DC6" w:rsidRDefault="00000000">
            <w:pPr>
              <w:spacing w:line="276" w:lineRule="auto"/>
            </w:pPr>
            <w:r>
              <w:rPr>
                <w:sz w:val="15"/>
              </w:rPr>
              <w:t>id, type, locale, name, organization, email, country, message, status</w:t>
            </w:r>
          </w:p>
        </w:tc>
      </w:tr>
    </w:tbl>
    <w:p w14:paraId="696B0FD6" w14:textId="77777777" w:rsidR="009B7DC6" w:rsidRDefault="009B7DC6"/>
    <w:tbl>
      <w:tblPr>
        <w:tblW w:w="0" w:type="auto"/>
        <w:jc w:val="center"/>
        <w:tblLook w:val="04A0" w:firstRow="1" w:lastRow="0" w:firstColumn="1" w:lastColumn="0" w:noHBand="0" w:noVBand="1"/>
      </w:tblPr>
      <w:tblGrid>
        <w:gridCol w:w="10512"/>
      </w:tblGrid>
      <w:tr w:rsidR="009B7DC6" w14:paraId="27B06AD8" w14:textId="77777777">
        <w:trPr>
          <w:jc w:val="center"/>
        </w:trPr>
        <w:tc>
          <w:tcPr>
            <w:tcW w:w="10512" w:type="dxa"/>
            <w:shd w:val="clear" w:color="auto" w:fill="EAF6EF"/>
          </w:tcPr>
          <w:p w14:paraId="4B4B71FD" w14:textId="77777777" w:rsidR="009B7DC6" w:rsidRDefault="00000000">
            <w:r>
              <w:rPr>
                <w:b/>
                <w:color w:val="11873A"/>
                <w:sz w:val="20"/>
              </w:rPr>
              <w:t>CMS 규칙</w:t>
            </w:r>
          </w:p>
          <w:p w14:paraId="2860E14F" w14:textId="77777777" w:rsidR="009B7DC6" w:rsidRDefault="00000000">
            <w:pPr>
              <w:spacing w:after="0"/>
            </w:pPr>
            <w:r>
              <w:t>모든 콘텐츠 유형에는 draft, translated, reviewed, published, archived 상태가 있어야 합니다. 영어와 스페인어 콘텐츠의 번역 상태를 구분하여 누락된 번역이 공개되지 않도록 합니다. 사용자의 preferred_locale을 저장하여 로그인 후 앱형 화면과 이메일 알림에도 동일 언어를 적용합니다.</w:t>
            </w:r>
            <w:r>
              <w:br/>
            </w:r>
          </w:p>
        </w:tc>
      </w:tr>
    </w:tbl>
    <w:p w14:paraId="35FF9D76" w14:textId="77777777" w:rsidR="009B7DC6" w:rsidRDefault="009B7DC6"/>
    <w:p w14:paraId="2A488C2A" w14:textId="77777777" w:rsidR="009B7DC6" w:rsidRDefault="00000000">
      <w:pPr>
        <w:pStyle w:val="1"/>
      </w:pPr>
      <w:r>
        <w:t xml:space="preserve">19. </w:t>
      </w:r>
      <w:r>
        <w:t>기술</w:t>
      </w:r>
      <w:r>
        <w:t xml:space="preserve"> </w:t>
      </w:r>
      <w:r>
        <w:t>스택</w:t>
      </w:r>
      <w:r>
        <w:t xml:space="preserve"> </w:t>
      </w:r>
      <w:r>
        <w:t>및</w:t>
      </w:r>
      <w:r>
        <w:t xml:space="preserve"> </w:t>
      </w:r>
      <w:r>
        <w:t>앱</w:t>
      </w:r>
      <w:r>
        <w:t xml:space="preserve"> </w:t>
      </w:r>
      <w:r>
        <w:t>아키텍처</w:t>
      </w:r>
    </w:p>
    <w:tbl>
      <w:tblPr>
        <w:tblStyle w:val="af9"/>
        <w:tblW w:w="0" w:type="auto"/>
        <w:jc w:val="center"/>
        <w:tblLook w:val="04A0" w:firstRow="1" w:lastRow="0" w:firstColumn="1" w:lastColumn="0" w:noHBand="0" w:noVBand="1"/>
      </w:tblPr>
      <w:tblGrid>
        <w:gridCol w:w="1997"/>
        <w:gridCol w:w="2560"/>
        <w:gridCol w:w="5945"/>
      </w:tblGrid>
      <w:tr w:rsidR="009B7DC6" w14:paraId="76D4D54F" w14:textId="77777777">
        <w:trPr>
          <w:jc w:val="center"/>
        </w:trPr>
        <w:tc>
          <w:tcPr>
            <w:tcW w:w="2016" w:type="dxa"/>
            <w:shd w:val="clear" w:color="auto" w:fill="11873A"/>
            <w:vAlign w:val="center"/>
          </w:tcPr>
          <w:p w14:paraId="3C35E7FF" w14:textId="77777777" w:rsidR="009B7DC6" w:rsidRDefault="00000000">
            <w:pPr>
              <w:spacing w:line="276" w:lineRule="auto"/>
            </w:pPr>
            <w:r>
              <w:rPr>
                <w:b/>
                <w:color w:val="FFFFFF"/>
                <w:sz w:val="15"/>
              </w:rPr>
              <w:t>레이어</w:t>
            </w:r>
          </w:p>
        </w:tc>
        <w:tc>
          <w:tcPr>
            <w:tcW w:w="2592" w:type="dxa"/>
            <w:shd w:val="clear" w:color="auto" w:fill="11873A"/>
            <w:vAlign w:val="center"/>
          </w:tcPr>
          <w:p w14:paraId="7B11F913" w14:textId="77777777" w:rsidR="009B7DC6" w:rsidRDefault="00000000">
            <w:pPr>
              <w:spacing w:line="276" w:lineRule="auto"/>
            </w:pPr>
            <w:r>
              <w:rPr>
                <w:b/>
                <w:color w:val="FFFFFF"/>
                <w:sz w:val="15"/>
              </w:rPr>
              <w:t>권장 옵션</w:t>
            </w:r>
          </w:p>
        </w:tc>
        <w:tc>
          <w:tcPr>
            <w:tcW w:w="6048" w:type="dxa"/>
            <w:shd w:val="clear" w:color="auto" w:fill="11873A"/>
            <w:vAlign w:val="center"/>
          </w:tcPr>
          <w:p w14:paraId="7B8D4D21" w14:textId="77777777" w:rsidR="009B7DC6" w:rsidRDefault="00000000">
            <w:pPr>
              <w:spacing w:line="276" w:lineRule="auto"/>
            </w:pPr>
            <w:r>
              <w:rPr>
                <w:b/>
                <w:color w:val="FFFFFF"/>
                <w:sz w:val="15"/>
              </w:rPr>
              <w:t>이유</w:t>
            </w:r>
          </w:p>
        </w:tc>
      </w:tr>
      <w:tr w:rsidR="009B7DC6" w14:paraId="47861B33" w14:textId="77777777">
        <w:trPr>
          <w:jc w:val="center"/>
        </w:trPr>
        <w:tc>
          <w:tcPr>
            <w:tcW w:w="2016" w:type="dxa"/>
            <w:shd w:val="clear" w:color="auto" w:fill="F8FBF9"/>
            <w:vAlign w:val="center"/>
          </w:tcPr>
          <w:p w14:paraId="5E082E4F" w14:textId="77777777" w:rsidR="009B7DC6" w:rsidRDefault="00000000">
            <w:pPr>
              <w:spacing w:line="276" w:lineRule="auto"/>
            </w:pPr>
            <w:r>
              <w:rPr>
                <w:sz w:val="15"/>
              </w:rPr>
              <w:t>프론트엔드</w:t>
            </w:r>
          </w:p>
        </w:tc>
        <w:tc>
          <w:tcPr>
            <w:tcW w:w="2592" w:type="dxa"/>
            <w:shd w:val="clear" w:color="auto" w:fill="F8FBF9"/>
            <w:vAlign w:val="center"/>
          </w:tcPr>
          <w:p w14:paraId="7AE57B37" w14:textId="77777777" w:rsidR="009B7DC6" w:rsidRDefault="00000000">
            <w:pPr>
              <w:spacing w:line="276" w:lineRule="auto"/>
            </w:pPr>
            <w:r>
              <w:rPr>
                <w:sz w:val="15"/>
              </w:rPr>
              <w:t>Next.js App Router</w:t>
            </w:r>
          </w:p>
        </w:tc>
        <w:tc>
          <w:tcPr>
            <w:tcW w:w="6048" w:type="dxa"/>
            <w:shd w:val="clear" w:color="auto" w:fill="F8FBF9"/>
            <w:vAlign w:val="center"/>
          </w:tcPr>
          <w:p w14:paraId="50B4EA1C" w14:textId="77777777" w:rsidR="009B7DC6" w:rsidRDefault="00000000">
            <w:pPr>
              <w:spacing w:line="276" w:lineRule="auto"/>
            </w:pPr>
            <w:r>
              <w:rPr>
                <w:sz w:val="15"/>
              </w:rPr>
              <w:t>SEO 친화적이며 확장 가능하고 다국어 앱형 라우팅 지원</w:t>
            </w:r>
          </w:p>
        </w:tc>
      </w:tr>
      <w:tr w:rsidR="009B7DC6" w14:paraId="0CDFE4F7" w14:textId="77777777">
        <w:trPr>
          <w:jc w:val="center"/>
        </w:trPr>
        <w:tc>
          <w:tcPr>
            <w:tcW w:w="2016" w:type="dxa"/>
            <w:shd w:val="clear" w:color="auto" w:fill="FFFFFF"/>
            <w:vAlign w:val="center"/>
          </w:tcPr>
          <w:p w14:paraId="7ECE43FF" w14:textId="77777777" w:rsidR="009B7DC6" w:rsidRDefault="00000000">
            <w:pPr>
              <w:spacing w:line="276" w:lineRule="auto"/>
            </w:pPr>
            <w:r>
              <w:rPr>
                <w:sz w:val="15"/>
              </w:rPr>
              <w:lastRenderedPageBreak/>
              <w:t>다국어 처리</w:t>
            </w:r>
          </w:p>
        </w:tc>
        <w:tc>
          <w:tcPr>
            <w:tcW w:w="2592" w:type="dxa"/>
            <w:shd w:val="clear" w:color="auto" w:fill="FFFFFF"/>
            <w:vAlign w:val="center"/>
          </w:tcPr>
          <w:p w14:paraId="4A1390FC" w14:textId="77777777" w:rsidR="009B7DC6" w:rsidRDefault="00000000">
            <w:pPr>
              <w:spacing w:line="276" w:lineRule="auto"/>
            </w:pPr>
            <w:r>
              <w:rPr>
                <w:sz w:val="15"/>
              </w:rPr>
              <w:t>Next.js i18n 또는 next-intl</w:t>
            </w:r>
          </w:p>
        </w:tc>
        <w:tc>
          <w:tcPr>
            <w:tcW w:w="6048" w:type="dxa"/>
            <w:shd w:val="clear" w:color="auto" w:fill="FFFFFF"/>
            <w:vAlign w:val="center"/>
          </w:tcPr>
          <w:p w14:paraId="6BADFD6B" w14:textId="77777777" w:rsidR="009B7DC6" w:rsidRDefault="00000000">
            <w:pPr>
              <w:spacing w:line="276" w:lineRule="auto"/>
            </w:pPr>
            <w:r>
              <w:rPr>
                <w:sz w:val="15"/>
              </w:rPr>
              <w:t>/en, /es 라우팅과 언어별 메시지 관리에 적합</w:t>
            </w:r>
          </w:p>
        </w:tc>
      </w:tr>
      <w:tr w:rsidR="009B7DC6" w14:paraId="497B5BA3" w14:textId="77777777">
        <w:trPr>
          <w:jc w:val="center"/>
        </w:trPr>
        <w:tc>
          <w:tcPr>
            <w:tcW w:w="2016" w:type="dxa"/>
            <w:shd w:val="clear" w:color="auto" w:fill="F8FBF9"/>
            <w:vAlign w:val="center"/>
          </w:tcPr>
          <w:p w14:paraId="045F8B36" w14:textId="77777777" w:rsidR="009B7DC6" w:rsidRDefault="00000000">
            <w:pPr>
              <w:spacing w:line="276" w:lineRule="auto"/>
            </w:pPr>
            <w:r>
              <w:rPr>
                <w:sz w:val="15"/>
              </w:rPr>
              <w:t>스타일링</w:t>
            </w:r>
          </w:p>
        </w:tc>
        <w:tc>
          <w:tcPr>
            <w:tcW w:w="2592" w:type="dxa"/>
            <w:shd w:val="clear" w:color="auto" w:fill="F8FBF9"/>
            <w:vAlign w:val="center"/>
          </w:tcPr>
          <w:p w14:paraId="606C41ED" w14:textId="77777777" w:rsidR="009B7DC6" w:rsidRDefault="00000000">
            <w:pPr>
              <w:spacing w:line="276" w:lineRule="auto"/>
            </w:pPr>
            <w:r>
              <w:rPr>
                <w:sz w:val="15"/>
              </w:rPr>
              <w:t>Tailwind CSS</w:t>
            </w:r>
          </w:p>
        </w:tc>
        <w:tc>
          <w:tcPr>
            <w:tcW w:w="6048" w:type="dxa"/>
            <w:shd w:val="clear" w:color="auto" w:fill="F8FBF9"/>
            <w:vAlign w:val="center"/>
          </w:tcPr>
          <w:p w14:paraId="3429FA7D" w14:textId="77777777" w:rsidR="009B7DC6" w:rsidRDefault="00000000">
            <w:pPr>
              <w:spacing w:line="276" w:lineRule="auto"/>
            </w:pPr>
            <w:r>
              <w:rPr>
                <w:sz w:val="15"/>
              </w:rPr>
              <w:t>빠른 반응형 디자인과 일관된 화이트/그린 디자인 시스템 구성</w:t>
            </w:r>
          </w:p>
        </w:tc>
      </w:tr>
      <w:tr w:rsidR="009B7DC6" w14:paraId="493BF3C1" w14:textId="77777777">
        <w:trPr>
          <w:jc w:val="center"/>
        </w:trPr>
        <w:tc>
          <w:tcPr>
            <w:tcW w:w="2016" w:type="dxa"/>
            <w:shd w:val="clear" w:color="auto" w:fill="FFFFFF"/>
            <w:vAlign w:val="center"/>
          </w:tcPr>
          <w:p w14:paraId="1C7747F8" w14:textId="77777777" w:rsidR="009B7DC6" w:rsidRDefault="00000000">
            <w:pPr>
              <w:spacing w:line="276" w:lineRule="auto"/>
            </w:pPr>
            <w:r>
              <w:rPr>
                <w:sz w:val="15"/>
              </w:rPr>
              <w:t>백엔드 / 데이터베이스</w:t>
            </w:r>
          </w:p>
        </w:tc>
        <w:tc>
          <w:tcPr>
            <w:tcW w:w="2592" w:type="dxa"/>
            <w:shd w:val="clear" w:color="auto" w:fill="FFFFFF"/>
            <w:vAlign w:val="center"/>
          </w:tcPr>
          <w:p w14:paraId="2710C113" w14:textId="77777777" w:rsidR="009B7DC6" w:rsidRDefault="00000000">
            <w:pPr>
              <w:spacing w:line="276" w:lineRule="auto"/>
            </w:pPr>
            <w:r>
              <w:rPr>
                <w:sz w:val="15"/>
              </w:rPr>
              <w:t>Supabase 또는 Firebase</w:t>
            </w:r>
          </w:p>
        </w:tc>
        <w:tc>
          <w:tcPr>
            <w:tcW w:w="6048" w:type="dxa"/>
            <w:shd w:val="clear" w:color="auto" w:fill="FFFFFF"/>
            <w:vAlign w:val="center"/>
          </w:tcPr>
          <w:p w14:paraId="48CBB06C" w14:textId="77777777" w:rsidR="009B7DC6" w:rsidRDefault="00000000">
            <w:pPr>
              <w:spacing w:line="276" w:lineRule="auto"/>
            </w:pPr>
            <w:r>
              <w:rPr>
                <w:sz w:val="15"/>
              </w:rPr>
              <w:t>인증, 데이터베이스, 스토리지, 관리자 기능을 빠르게 MVP로 구현 가능</w:t>
            </w:r>
          </w:p>
        </w:tc>
      </w:tr>
      <w:tr w:rsidR="009B7DC6" w14:paraId="28C59103" w14:textId="77777777">
        <w:trPr>
          <w:jc w:val="center"/>
        </w:trPr>
        <w:tc>
          <w:tcPr>
            <w:tcW w:w="2016" w:type="dxa"/>
            <w:shd w:val="clear" w:color="auto" w:fill="F8FBF9"/>
            <w:vAlign w:val="center"/>
          </w:tcPr>
          <w:p w14:paraId="1C0308C2" w14:textId="77777777" w:rsidR="009B7DC6" w:rsidRDefault="00000000">
            <w:pPr>
              <w:spacing w:line="276" w:lineRule="auto"/>
            </w:pPr>
            <w:r>
              <w:rPr>
                <w:sz w:val="15"/>
              </w:rPr>
              <w:t>CMS 방식</w:t>
            </w:r>
          </w:p>
        </w:tc>
        <w:tc>
          <w:tcPr>
            <w:tcW w:w="2592" w:type="dxa"/>
            <w:shd w:val="clear" w:color="auto" w:fill="F8FBF9"/>
            <w:vAlign w:val="center"/>
          </w:tcPr>
          <w:p w14:paraId="3B73C58E" w14:textId="77777777" w:rsidR="009B7DC6" w:rsidRDefault="00000000">
            <w:pPr>
              <w:spacing w:line="276" w:lineRule="auto"/>
            </w:pPr>
            <w:r>
              <w:rPr>
                <w:sz w:val="15"/>
              </w:rPr>
              <w:t>커스텀 관리자 대시보드 또는 Headless CMS</w:t>
            </w:r>
          </w:p>
        </w:tc>
        <w:tc>
          <w:tcPr>
            <w:tcW w:w="6048" w:type="dxa"/>
            <w:shd w:val="clear" w:color="auto" w:fill="F8FBF9"/>
            <w:vAlign w:val="center"/>
          </w:tcPr>
          <w:p w14:paraId="636EB293" w14:textId="77777777" w:rsidR="009B7DC6" w:rsidRDefault="00000000">
            <w:pPr>
              <w:spacing w:line="276" w:lineRule="auto"/>
            </w:pPr>
            <w:r>
              <w:rPr>
                <w:sz w:val="15"/>
              </w:rPr>
              <w:t>과정, 자격, 커뮤니티, 다국어 콘텐츠에 대한 제어</w:t>
            </w:r>
          </w:p>
        </w:tc>
      </w:tr>
      <w:tr w:rsidR="009B7DC6" w14:paraId="39C1B5CE" w14:textId="77777777">
        <w:trPr>
          <w:jc w:val="center"/>
        </w:trPr>
        <w:tc>
          <w:tcPr>
            <w:tcW w:w="2016" w:type="dxa"/>
            <w:shd w:val="clear" w:color="auto" w:fill="FFFFFF"/>
            <w:vAlign w:val="center"/>
          </w:tcPr>
          <w:p w14:paraId="3E58F13D" w14:textId="77777777" w:rsidR="009B7DC6" w:rsidRDefault="00000000">
            <w:pPr>
              <w:spacing w:line="276" w:lineRule="auto"/>
            </w:pPr>
            <w:r>
              <w:rPr>
                <w:sz w:val="15"/>
              </w:rPr>
              <w:t>호스팅</w:t>
            </w:r>
          </w:p>
        </w:tc>
        <w:tc>
          <w:tcPr>
            <w:tcW w:w="2592" w:type="dxa"/>
            <w:shd w:val="clear" w:color="auto" w:fill="FFFFFF"/>
            <w:vAlign w:val="center"/>
          </w:tcPr>
          <w:p w14:paraId="752B8022" w14:textId="77777777" w:rsidR="009B7DC6" w:rsidRDefault="00000000">
            <w:pPr>
              <w:spacing w:line="276" w:lineRule="auto"/>
            </w:pPr>
            <w:r>
              <w:rPr>
                <w:sz w:val="15"/>
              </w:rPr>
              <w:t>Vercel</w:t>
            </w:r>
          </w:p>
        </w:tc>
        <w:tc>
          <w:tcPr>
            <w:tcW w:w="6048" w:type="dxa"/>
            <w:shd w:val="clear" w:color="auto" w:fill="FFFFFF"/>
            <w:vAlign w:val="center"/>
          </w:tcPr>
          <w:p w14:paraId="20DF836D" w14:textId="77777777" w:rsidR="009B7DC6" w:rsidRDefault="00000000">
            <w:pPr>
              <w:spacing w:line="276" w:lineRule="auto"/>
            </w:pPr>
            <w:r>
              <w:rPr>
                <w:sz w:val="15"/>
              </w:rPr>
              <w:t>빠른 배포, 프리뷰 URL, GitHub 연동</w:t>
            </w:r>
          </w:p>
        </w:tc>
      </w:tr>
      <w:tr w:rsidR="009B7DC6" w14:paraId="04E39C39" w14:textId="77777777">
        <w:trPr>
          <w:jc w:val="center"/>
        </w:trPr>
        <w:tc>
          <w:tcPr>
            <w:tcW w:w="2016" w:type="dxa"/>
            <w:shd w:val="clear" w:color="auto" w:fill="F8FBF9"/>
            <w:vAlign w:val="center"/>
          </w:tcPr>
          <w:p w14:paraId="57686512" w14:textId="77777777" w:rsidR="009B7DC6" w:rsidRDefault="00000000">
            <w:pPr>
              <w:spacing w:line="276" w:lineRule="auto"/>
            </w:pPr>
            <w:r>
              <w:rPr>
                <w:sz w:val="15"/>
              </w:rPr>
              <w:t>분석</w:t>
            </w:r>
          </w:p>
        </w:tc>
        <w:tc>
          <w:tcPr>
            <w:tcW w:w="2592" w:type="dxa"/>
            <w:shd w:val="clear" w:color="auto" w:fill="F8FBF9"/>
            <w:vAlign w:val="center"/>
          </w:tcPr>
          <w:p w14:paraId="5AFA3715" w14:textId="77777777" w:rsidR="009B7DC6" w:rsidRDefault="00000000">
            <w:pPr>
              <w:spacing w:line="276" w:lineRule="auto"/>
            </w:pPr>
            <w:r>
              <w:rPr>
                <w:sz w:val="15"/>
              </w:rPr>
              <w:t>GA4 및 Search Console</w:t>
            </w:r>
          </w:p>
        </w:tc>
        <w:tc>
          <w:tcPr>
            <w:tcW w:w="6048" w:type="dxa"/>
            <w:shd w:val="clear" w:color="auto" w:fill="F8FBF9"/>
            <w:vAlign w:val="center"/>
          </w:tcPr>
          <w:p w14:paraId="4C200EC6" w14:textId="77777777" w:rsidR="009B7DC6" w:rsidRDefault="00000000">
            <w:pPr>
              <w:spacing w:line="276" w:lineRule="auto"/>
            </w:pPr>
            <w:r>
              <w:rPr>
                <w:sz w:val="15"/>
              </w:rPr>
              <w:t>언어별 글로벌 트래픽과 문의 전환 모니터링</w:t>
            </w:r>
          </w:p>
        </w:tc>
      </w:tr>
      <w:tr w:rsidR="009B7DC6" w14:paraId="2CB7C9BF" w14:textId="77777777">
        <w:trPr>
          <w:jc w:val="center"/>
        </w:trPr>
        <w:tc>
          <w:tcPr>
            <w:tcW w:w="2016" w:type="dxa"/>
            <w:shd w:val="clear" w:color="auto" w:fill="FFFFFF"/>
            <w:vAlign w:val="center"/>
          </w:tcPr>
          <w:p w14:paraId="2AECE577" w14:textId="77777777" w:rsidR="009B7DC6" w:rsidRDefault="00000000">
            <w:pPr>
              <w:spacing w:line="276" w:lineRule="auto"/>
            </w:pPr>
            <w:r>
              <w:rPr>
                <w:sz w:val="15"/>
              </w:rPr>
              <w:t>이메일</w:t>
            </w:r>
          </w:p>
        </w:tc>
        <w:tc>
          <w:tcPr>
            <w:tcW w:w="2592" w:type="dxa"/>
            <w:shd w:val="clear" w:color="auto" w:fill="FFFFFF"/>
            <w:vAlign w:val="center"/>
          </w:tcPr>
          <w:p w14:paraId="5D2BC6E4" w14:textId="77777777" w:rsidR="009B7DC6" w:rsidRDefault="00000000">
            <w:pPr>
              <w:spacing w:line="276" w:lineRule="auto"/>
            </w:pPr>
            <w:r>
              <w:rPr>
                <w:sz w:val="15"/>
              </w:rPr>
              <w:t>Transactional email provider</w:t>
            </w:r>
          </w:p>
        </w:tc>
        <w:tc>
          <w:tcPr>
            <w:tcW w:w="6048" w:type="dxa"/>
            <w:shd w:val="clear" w:color="auto" w:fill="FFFFFF"/>
            <w:vAlign w:val="center"/>
          </w:tcPr>
          <w:p w14:paraId="737A0FA9" w14:textId="77777777" w:rsidR="009B7DC6" w:rsidRDefault="00000000">
            <w:pPr>
              <w:spacing w:line="276" w:lineRule="auto"/>
            </w:pPr>
            <w:r>
              <w:rPr>
                <w:sz w:val="15"/>
              </w:rPr>
              <w:t>문의 확인 메일 및 관리자 알림. 언어별 템플릿 지원</w:t>
            </w:r>
          </w:p>
        </w:tc>
      </w:tr>
    </w:tbl>
    <w:p w14:paraId="21C367E6" w14:textId="77777777" w:rsidR="009B7DC6" w:rsidRDefault="009B7DC6"/>
    <w:p w14:paraId="6075AF48" w14:textId="77777777" w:rsidR="009B7DC6" w:rsidRDefault="00000000">
      <w:pPr>
        <w:pStyle w:val="21"/>
      </w:pPr>
      <w:r>
        <w:t xml:space="preserve">19.1 </w:t>
      </w:r>
      <w:r>
        <w:t>권장</w:t>
      </w:r>
      <w:r>
        <w:t xml:space="preserve"> </w:t>
      </w:r>
      <w:r>
        <w:t>라우트</w:t>
      </w:r>
      <w:r>
        <w:t xml:space="preserve"> </w:t>
      </w:r>
      <w:r>
        <w:t>구조</w:t>
      </w:r>
    </w:p>
    <w:tbl>
      <w:tblPr>
        <w:tblW w:w="0" w:type="auto"/>
        <w:jc w:val="center"/>
        <w:tblLook w:val="04A0" w:firstRow="1" w:lastRow="0" w:firstColumn="1" w:lastColumn="0" w:noHBand="0" w:noVBand="1"/>
      </w:tblPr>
      <w:tblGrid>
        <w:gridCol w:w="10512"/>
      </w:tblGrid>
      <w:tr w:rsidR="009B7DC6" w14:paraId="75BCFE16" w14:textId="77777777">
        <w:trPr>
          <w:jc w:val="center"/>
        </w:trPr>
        <w:tc>
          <w:tcPr>
            <w:tcW w:w="10512" w:type="dxa"/>
            <w:shd w:val="clear" w:color="auto" w:fill="EEF7F1"/>
          </w:tcPr>
          <w:p w14:paraId="1DD236FF" w14:textId="77777777" w:rsidR="009B7DC6" w:rsidRDefault="00000000">
            <w:r>
              <w:rPr>
                <w:b/>
                <w:color w:val="11873A"/>
              </w:rPr>
              <w:t>라우트 구조</w:t>
            </w:r>
          </w:p>
          <w:p w14:paraId="2494A650" w14:textId="77777777" w:rsidR="009B7DC6" w:rsidRDefault="00000000">
            <w:r>
              <w:rPr>
                <w:rFonts w:ascii="Consolas" w:hAnsi="Consolas"/>
                <w:sz w:val="16"/>
              </w:rPr>
              <w:t>/</w:t>
            </w:r>
            <w:r>
              <w:br/>
            </w:r>
            <w:r>
              <w:rPr>
                <w:rFonts w:ascii="Consolas" w:hAnsi="Consolas"/>
                <w:sz w:val="16"/>
              </w:rPr>
              <w:t>/en</w:t>
            </w:r>
            <w:r>
              <w:br/>
            </w:r>
            <w:r>
              <w:rPr>
                <w:rFonts w:ascii="Consolas" w:hAnsi="Consolas"/>
                <w:sz w:val="16"/>
              </w:rPr>
              <w:t>/en/about</w:t>
            </w:r>
            <w:r>
              <w:br/>
            </w:r>
            <w:r>
              <w:rPr>
                <w:rFonts w:ascii="Consolas" w:hAnsi="Consolas"/>
                <w:sz w:val="16"/>
              </w:rPr>
              <w:t>/en/about/greeting</w:t>
            </w:r>
            <w:r>
              <w:br/>
            </w:r>
            <w:r>
              <w:rPr>
                <w:rFonts w:ascii="Consolas" w:hAnsi="Consolas"/>
                <w:sz w:val="16"/>
              </w:rPr>
              <w:t>/en/about/senior-instructors</w:t>
            </w:r>
            <w:r>
              <w:br/>
            </w:r>
            <w:r>
              <w:rPr>
                <w:rFonts w:ascii="Consolas" w:hAnsi="Consolas"/>
                <w:sz w:val="16"/>
              </w:rPr>
              <w:t>/en/about/history</w:t>
            </w:r>
            <w:r>
              <w:br/>
            </w:r>
            <w:r>
              <w:rPr>
                <w:rFonts w:ascii="Consolas" w:hAnsi="Consolas"/>
                <w:sz w:val="16"/>
              </w:rPr>
              <w:t>/en/about/organization</w:t>
            </w:r>
            <w:r>
              <w:br/>
            </w:r>
            <w:r>
              <w:rPr>
                <w:rFonts w:ascii="Consolas" w:hAnsi="Consolas"/>
                <w:sz w:val="16"/>
              </w:rPr>
              <w:t>/en/curriculum</w:t>
            </w:r>
            <w:r>
              <w:br/>
            </w:r>
            <w:r>
              <w:rPr>
                <w:rFonts w:ascii="Consolas" w:hAnsi="Consolas"/>
                <w:sz w:val="16"/>
              </w:rPr>
              <w:t>/en/curriculum/[courseSlug]</w:t>
            </w:r>
            <w:r>
              <w:br/>
            </w:r>
            <w:r>
              <w:rPr>
                <w:rFonts w:ascii="Consolas" w:hAnsi="Consolas"/>
                <w:sz w:val="16"/>
              </w:rPr>
              <w:t>/en/community/notices</w:t>
            </w:r>
            <w:r>
              <w:br/>
            </w:r>
            <w:r>
              <w:rPr>
                <w:rFonts w:ascii="Consolas" w:hAnsi="Consolas"/>
                <w:sz w:val="16"/>
              </w:rPr>
              <w:t>/en/community/passing-status</w:t>
            </w:r>
            <w:r>
              <w:br/>
            </w:r>
            <w:r>
              <w:rPr>
                <w:rFonts w:ascii="Consolas" w:hAnsi="Consolas"/>
                <w:sz w:val="16"/>
              </w:rPr>
              <w:t>/en/community/gallery</w:t>
            </w:r>
            <w:r>
              <w:br/>
            </w:r>
            <w:r>
              <w:rPr>
                <w:rFonts w:ascii="Consolas" w:hAnsi="Consolas"/>
                <w:sz w:val="16"/>
              </w:rPr>
              <w:t>/en/community/judges</w:t>
            </w:r>
            <w:r>
              <w:br/>
            </w:r>
            <w:r>
              <w:rPr>
                <w:rFonts w:ascii="Consolas" w:hAnsi="Consolas"/>
                <w:sz w:val="16"/>
              </w:rPr>
              <w:t>/en/community/competition</w:t>
            </w:r>
            <w:r>
              <w:br/>
            </w:r>
            <w:r>
              <w:rPr>
                <w:rFonts w:ascii="Consolas" w:hAnsi="Consolas"/>
                <w:sz w:val="16"/>
              </w:rPr>
              <w:t>/en/community/corporate-events</w:t>
            </w:r>
            <w:r>
              <w:br/>
            </w:r>
            <w:r>
              <w:rPr>
                <w:rFonts w:ascii="Consolas" w:hAnsi="Consolas"/>
                <w:sz w:val="16"/>
              </w:rPr>
              <w:t>/en/community/media</w:t>
            </w:r>
            <w:r>
              <w:br/>
            </w:r>
            <w:r>
              <w:rPr>
                <w:rFonts w:ascii="Consolas" w:hAnsi="Consolas"/>
                <w:sz w:val="16"/>
              </w:rPr>
              <w:t>/en/community/volunteer</w:t>
            </w:r>
            <w:r>
              <w:br/>
            </w:r>
            <w:r>
              <w:rPr>
                <w:rFonts w:ascii="Consolas" w:hAnsi="Consolas"/>
                <w:sz w:val="16"/>
              </w:rPr>
              <w:t>/en/partner-inquiry</w:t>
            </w:r>
            <w:r>
              <w:br/>
            </w:r>
            <w:r>
              <w:rPr>
                <w:rFonts w:ascii="Consolas" w:hAnsi="Consolas"/>
                <w:sz w:val="16"/>
              </w:rPr>
              <w:t>/en/contact</w:t>
            </w:r>
            <w:r>
              <w:br/>
            </w:r>
            <w:r>
              <w:rPr>
                <w:rFonts w:ascii="Consolas" w:hAnsi="Consolas"/>
                <w:sz w:val="16"/>
              </w:rPr>
              <w:t>/en/login</w:t>
            </w:r>
            <w:r>
              <w:br/>
            </w:r>
            <w:r>
              <w:rPr>
                <w:rFonts w:ascii="Consolas" w:hAnsi="Consolas"/>
                <w:sz w:val="16"/>
              </w:rPr>
              <w:t xml:space="preserve">/en/account/profile        # </w:t>
            </w:r>
            <w:r>
              <w:rPr>
                <w:rFonts w:ascii="Consolas" w:hAnsi="Consolas"/>
                <w:sz w:val="16"/>
              </w:rPr>
              <w:t>로그인</w:t>
            </w:r>
            <w:r>
              <w:rPr>
                <w:rFonts w:ascii="Consolas" w:hAnsi="Consolas"/>
                <w:sz w:val="16"/>
              </w:rPr>
              <w:t xml:space="preserve"> </w:t>
            </w:r>
            <w:r>
              <w:rPr>
                <w:rFonts w:ascii="Consolas" w:hAnsi="Consolas"/>
                <w:sz w:val="16"/>
              </w:rPr>
              <w:t>후</w:t>
            </w:r>
            <w:r>
              <w:rPr>
                <w:rFonts w:ascii="Consolas" w:hAnsi="Consolas"/>
                <w:sz w:val="16"/>
              </w:rPr>
              <w:t xml:space="preserve"> </w:t>
            </w:r>
            <w:r>
              <w:rPr>
                <w:rFonts w:ascii="Consolas" w:hAnsi="Consolas"/>
                <w:sz w:val="16"/>
              </w:rPr>
              <w:t>접근</w:t>
            </w:r>
            <w:r>
              <w:br/>
            </w:r>
            <w:r>
              <w:rPr>
                <w:rFonts w:ascii="Consolas" w:hAnsi="Consolas"/>
                <w:sz w:val="16"/>
              </w:rPr>
              <w:t xml:space="preserve">/en/account/certifications # </w:t>
            </w:r>
            <w:r>
              <w:rPr>
                <w:rFonts w:ascii="Consolas" w:hAnsi="Consolas"/>
                <w:sz w:val="16"/>
              </w:rPr>
              <w:t>로그인</w:t>
            </w:r>
            <w:r>
              <w:rPr>
                <w:rFonts w:ascii="Consolas" w:hAnsi="Consolas"/>
                <w:sz w:val="16"/>
              </w:rPr>
              <w:t xml:space="preserve"> </w:t>
            </w:r>
            <w:r>
              <w:rPr>
                <w:rFonts w:ascii="Consolas" w:hAnsi="Consolas"/>
                <w:sz w:val="16"/>
              </w:rPr>
              <w:t>후</w:t>
            </w:r>
            <w:r>
              <w:rPr>
                <w:rFonts w:ascii="Consolas" w:hAnsi="Consolas"/>
                <w:sz w:val="16"/>
              </w:rPr>
              <w:t xml:space="preserve"> </w:t>
            </w:r>
            <w:r>
              <w:rPr>
                <w:rFonts w:ascii="Consolas" w:hAnsi="Consolas"/>
                <w:sz w:val="16"/>
              </w:rPr>
              <w:t>접근</w:t>
            </w:r>
            <w:r>
              <w:br/>
            </w:r>
            <w:r>
              <w:br/>
            </w:r>
            <w:r>
              <w:rPr>
                <w:rFonts w:ascii="Consolas" w:hAnsi="Consolas"/>
                <w:sz w:val="16"/>
              </w:rPr>
              <w:t>/es</w:t>
            </w:r>
            <w:r>
              <w:br/>
            </w:r>
            <w:r>
              <w:rPr>
                <w:rFonts w:ascii="Consolas" w:hAnsi="Consolas"/>
                <w:sz w:val="16"/>
              </w:rPr>
              <w:t>/es/about</w:t>
            </w:r>
            <w:r>
              <w:br/>
            </w:r>
            <w:r>
              <w:rPr>
                <w:rFonts w:ascii="Consolas" w:hAnsi="Consolas"/>
                <w:sz w:val="16"/>
              </w:rPr>
              <w:t>/es/curriculum</w:t>
            </w:r>
            <w:r>
              <w:br/>
            </w:r>
            <w:r>
              <w:rPr>
                <w:rFonts w:ascii="Consolas" w:hAnsi="Consolas"/>
                <w:sz w:val="16"/>
              </w:rPr>
              <w:t>/es/community/notices</w:t>
            </w:r>
            <w:r>
              <w:br/>
            </w:r>
            <w:r>
              <w:rPr>
                <w:rFonts w:ascii="Consolas" w:hAnsi="Consolas"/>
                <w:sz w:val="16"/>
              </w:rPr>
              <w:t>/es/partner-inquiry</w:t>
            </w:r>
            <w:r>
              <w:br/>
            </w:r>
            <w:r>
              <w:rPr>
                <w:rFonts w:ascii="Consolas" w:hAnsi="Consolas"/>
                <w:sz w:val="16"/>
              </w:rPr>
              <w:t>/es/contact</w:t>
            </w:r>
            <w:r>
              <w:br/>
            </w:r>
            <w:r>
              <w:rPr>
                <w:rFonts w:ascii="Consolas" w:hAnsi="Consolas"/>
                <w:sz w:val="16"/>
              </w:rPr>
              <w:t>/es/login</w:t>
            </w:r>
            <w:r>
              <w:br/>
            </w:r>
            <w:r>
              <w:rPr>
                <w:rFonts w:ascii="Consolas" w:hAnsi="Consolas"/>
                <w:sz w:val="16"/>
              </w:rPr>
              <w:t xml:space="preserve">/es/account/profile        # </w:t>
            </w:r>
            <w:r>
              <w:rPr>
                <w:rFonts w:ascii="Consolas" w:hAnsi="Consolas"/>
                <w:sz w:val="16"/>
              </w:rPr>
              <w:t>로그인</w:t>
            </w:r>
            <w:r>
              <w:rPr>
                <w:rFonts w:ascii="Consolas" w:hAnsi="Consolas"/>
                <w:sz w:val="16"/>
              </w:rPr>
              <w:t xml:space="preserve"> </w:t>
            </w:r>
            <w:r>
              <w:rPr>
                <w:rFonts w:ascii="Consolas" w:hAnsi="Consolas"/>
                <w:sz w:val="16"/>
              </w:rPr>
              <w:t>후</w:t>
            </w:r>
            <w:r>
              <w:rPr>
                <w:rFonts w:ascii="Consolas" w:hAnsi="Consolas"/>
                <w:sz w:val="16"/>
              </w:rPr>
              <w:t xml:space="preserve"> </w:t>
            </w:r>
            <w:r>
              <w:rPr>
                <w:rFonts w:ascii="Consolas" w:hAnsi="Consolas"/>
                <w:sz w:val="16"/>
              </w:rPr>
              <w:t>접근</w:t>
            </w:r>
            <w:r>
              <w:br/>
            </w:r>
            <w:r>
              <w:rPr>
                <w:rFonts w:ascii="Consolas" w:hAnsi="Consolas"/>
                <w:sz w:val="16"/>
              </w:rPr>
              <w:t xml:space="preserve">/es/account/certifications # </w:t>
            </w:r>
            <w:r>
              <w:rPr>
                <w:rFonts w:ascii="Consolas" w:hAnsi="Consolas"/>
                <w:sz w:val="16"/>
              </w:rPr>
              <w:t>로그인</w:t>
            </w:r>
            <w:r>
              <w:rPr>
                <w:rFonts w:ascii="Consolas" w:hAnsi="Consolas"/>
                <w:sz w:val="16"/>
              </w:rPr>
              <w:t xml:space="preserve"> </w:t>
            </w:r>
            <w:r>
              <w:rPr>
                <w:rFonts w:ascii="Consolas" w:hAnsi="Consolas"/>
                <w:sz w:val="16"/>
              </w:rPr>
              <w:t>후</w:t>
            </w:r>
            <w:r>
              <w:rPr>
                <w:rFonts w:ascii="Consolas" w:hAnsi="Consolas"/>
                <w:sz w:val="16"/>
              </w:rPr>
              <w:t xml:space="preserve"> </w:t>
            </w:r>
            <w:r>
              <w:rPr>
                <w:rFonts w:ascii="Consolas" w:hAnsi="Consolas"/>
                <w:sz w:val="16"/>
              </w:rPr>
              <w:t>접근</w:t>
            </w:r>
            <w:r>
              <w:br/>
            </w:r>
            <w:r>
              <w:br/>
            </w:r>
            <w:r>
              <w:rPr>
                <w:rFonts w:ascii="Consolas" w:hAnsi="Consolas"/>
                <w:sz w:val="16"/>
              </w:rPr>
              <w:t>/admin</w:t>
            </w:r>
            <w:r>
              <w:br/>
            </w:r>
            <w:r>
              <w:rPr>
                <w:rFonts w:ascii="Consolas" w:hAnsi="Consolas"/>
                <w:sz w:val="16"/>
              </w:rPr>
              <w:t>/admin/pages</w:t>
            </w:r>
            <w:r>
              <w:br/>
            </w:r>
            <w:r>
              <w:rPr>
                <w:rFonts w:ascii="Consolas" w:hAnsi="Consolas"/>
                <w:sz w:val="16"/>
              </w:rPr>
              <w:t>/admin/courses</w:t>
            </w:r>
            <w:r>
              <w:br/>
            </w:r>
            <w:r>
              <w:rPr>
                <w:rFonts w:ascii="Consolas" w:hAnsi="Consolas"/>
                <w:sz w:val="16"/>
              </w:rPr>
              <w:t>/admin/community</w:t>
            </w:r>
            <w:r>
              <w:br/>
            </w:r>
            <w:r>
              <w:rPr>
                <w:rFonts w:ascii="Consolas" w:hAnsi="Consolas"/>
                <w:sz w:val="16"/>
              </w:rPr>
              <w:t>/admin/certifications</w:t>
            </w:r>
            <w:r>
              <w:br/>
            </w:r>
            <w:r>
              <w:rPr>
                <w:rFonts w:ascii="Consolas" w:hAnsi="Consolas"/>
                <w:sz w:val="16"/>
              </w:rPr>
              <w:t>/admin/inquiries</w:t>
            </w:r>
            <w:r>
              <w:br/>
            </w:r>
            <w:r>
              <w:rPr>
                <w:rFonts w:ascii="Consolas" w:hAnsi="Consolas"/>
                <w:sz w:val="16"/>
              </w:rPr>
              <w:t>/admin/translations</w:t>
            </w:r>
            <w:r>
              <w:br/>
            </w:r>
          </w:p>
        </w:tc>
      </w:tr>
    </w:tbl>
    <w:p w14:paraId="6E6C8694" w14:textId="77777777" w:rsidR="009B7DC6" w:rsidRDefault="009B7DC6"/>
    <w:p w14:paraId="5473CDE1" w14:textId="77777777" w:rsidR="009B7DC6" w:rsidRDefault="00000000">
      <w:r>
        <w:br w:type="page"/>
      </w:r>
    </w:p>
    <w:p w14:paraId="79AE2327" w14:textId="77777777" w:rsidR="009B7DC6" w:rsidRDefault="00000000">
      <w:pPr>
        <w:pStyle w:val="1"/>
      </w:pPr>
      <w:r>
        <w:lastRenderedPageBreak/>
        <w:t>20. 1</w:t>
      </w:r>
      <w:r>
        <w:t>일</w:t>
      </w:r>
      <w:r>
        <w:t xml:space="preserve"> Codex </w:t>
      </w:r>
      <w:r>
        <w:t>구축</w:t>
      </w:r>
      <w:r>
        <w:t xml:space="preserve"> </w:t>
      </w:r>
      <w:r>
        <w:t>일정</w:t>
      </w:r>
    </w:p>
    <w:tbl>
      <w:tblPr>
        <w:tblStyle w:val="af9"/>
        <w:tblW w:w="0" w:type="auto"/>
        <w:jc w:val="center"/>
        <w:tblLook w:val="04A0" w:firstRow="1" w:lastRow="0" w:firstColumn="1" w:lastColumn="0" w:noHBand="0" w:noVBand="1"/>
      </w:tblPr>
      <w:tblGrid>
        <w:gridCol w:w="1424"/>
        <w:gridCol w:w="5667"/>
        <w:gridCol w:w="3411"/>
      </w:tblGrid>
      <w:tr w:rsidR="009B7DC6" w14:paraId="54CD427D" w14:textId="77777777">
        <w:trPr>
          <w:jc w:val="center"/>
        </w:trPr>
        <w:tc>
          <w:tcPr>
            <w:tcW w:w="1440" w:type="dxa"/>
            <w:shd w:val="clear" w:color="auto" w:fill="11873A"/>
            <w:vAlign w:val="center"/>
          </w:tcPr>
          <w:p w14:paraId="28877705" w14:textId="77777777" w:rsidR="009B7DC6" w:rsidRDefault="00000000">
            <w:pPr>
              <w:spacing w:line="276" w:lineRule="auto"/>
            </w:pPr>
            <w:r>
              <w:rPr>
                <w:b/>
                <w:color w:val="FFFFFF"/>
                <w:sz w:val="14"/>
              </w:rPr>
              <w:t>시간</w:t>
            </w:r>
          </w:p>
        </w:tc>
        <w:tc>
          <w:tcPr>
            <w:tcW w:w="5760" w:type="dxa"/>
            <w:shd w:val="clear" w:color="auto" w:fill="11873A"/>
            <w:vAlign w:val="center"/>
          </w:tcPr>
          <w:p w14:paraId="6FEDCB5D" w14:textId="77777777" w:rsidR="009B7DC6" w:rsidRDefault="00000000">
            <w:pPr>
              <w:spacing w:line="276" w:lineRule="auto"/>
            </w:pPr>
            <w:r>
              <w:rPr>
                <w:b/>
                <w:color w:val="FFFFFF"/>
                <w:sz w:val="14"/>
              </w:rPr>
              <w:t>구축 활동</w:t>
            </w:r>
          </w:p>
        </w:tc>
        <w:tc>
          <w:tcPr>
            <w:tcW w:w="3456" w:type="dxa"/>
            <w:shd w:val="clear" w:color="auto" w:fill="11873A"/>
            <w:vAlign w:val="center"/>
          </w:tcPr>
          <w:p w14:paraId="109F92BE" w14:textId="77777777" w:rsidR="009B7DC6" w:rsidRDefault="00000000">
            <w:pPr>
              <w:spacing w:line="276" w:lineRule="auto"/>
            </w:pPr>
            <w:r>
              <w:rPr>
                <w:b/>
                <w:color w:val="FFFFFF"/>
                <w:sz w:val="14"/>
              </w:rPr>
              <w:t>산출물</w:t>
            </w:r>
          </w:p>
        </w:tc>
      </w:tr>
      <w:tr w:rsidR="009B7DC6" w14:paraId="2151E83E" w14:textId="77777777">
        <w:trPr>
          <w:jc w:val="center"/>
        </w:trPr>
        <w:tc>
          <w:tcPr>
            <w:tcW w:w="1440" w:type="dxa"/>
            <w:shd w:val="clear" w:color="auto" w:fill="F8FBF9"/>
            <w:vAlign w:val="center"/>
          </w:tcPr>
          <w:p w14:paraId="617C897A" w14:textId="77777777" w:rsidR="009B7DC6" w:rsidRDefault="00000000">
            <w:pPr>
              <w:spacing w:line="276" w:lineRule="auto"/>
            </w:pPr>
            <w:r>
              <w:rPr>
                <w:sz w:val="14"/>
              </w:rPr>
              <w:t>10:00-10:30</w:t>
            </w:r>
          </w:p>
        </w:tc>
        <w:tc>
          <w:tcPr>
            <w:tcW w:w="5760" w:type="dxa"/>
            <w:shd w:val="clear" w:color="auto" w:fill="F8FBF9"/>
            <w:vAlign w:val="center"/>
          </w:tcPr>
          <w:p w14:paraId="01B305E2" w14:textId="77777777" w:rsidR="009B7DC6" w:rsidRDefault="00000000">
            <w:pPr>
              <w:spacing w:line="276" w:lineRule="auto"/>
            </w:pPr>
            <w:r>
              <w:rPr>
                <w:sz w:val="14"/>
              </w:rPr>
              <w:t>프로젝트 범위, 브랜드 방향, 공개 사이트맵, 로그인 후 My Page 정책, 다국어 라우팅 설정</w:t>
            </w:r>
          </w:p>
        </w:tc>
        <w:tc>
          <w:tcPr>
            <w:tcW w:w="3456" w:type="dxa"/>
            <w:shd w:val="clear" w:color="auto" w:fill="F8FBF9"/>
            <w:vAlign w:val="center"/>
          </w:tcPr>
          <w:p w14:paraId="4BF56C8B" w14:textId="77777777" w:rsidR="009B7DC6" w:rsidRDefault="00000000">
            <w:pPr>
              <w:spacing w:line="276" w:lineRule="auto"/>
            </w:pPr>
            <w:r>
              <w:rPr>
                <w:sz w:val="14"/>
              </w:rPr>
              <w:t>README, 디자인 토큰, 공개 사이트맵, /en /es 라우팅 계획</w:t>
            </w:r>
          </w:p>
        </w:tc>
      </w:tr>
      <w:tr w:rsidR="009B7DC6" w14:paraId="0A29D8E8" w14:textId="77777777">
        <w:trPr>
          <w:jc w:val="center"/>
        </w:trPr>
        <w:tc>
          <w:tcPr>
            <w:tcW w:w="1440" w:type="dxa"/>
            <w:shd w:val="clear" w:color="auto" w:fill="FFFFFF"/>
            <w:vAlign w:val="center"/>
          </w:tcPr>
          <w:p w14:paraId="5E475189" w14:textId="77777777" w:rsidR="009B7DC6" w:rsidRDefault="00000000">
            <w:pPr>
              <w:spacing w:line="276" w:lineRule="auto"/>
            </w:pPr>
            <w:r>
              <w:rPr>
                <w:sz w:val="14"/>
              </w:rPr>
              <w:t>10:30-11:30</w:t>
            </w:r>
          </w:p>
        </w:tc>
        <w:tc>
          <w:tcPr>
            <w:tcW w:w="5760" w:type="dxa"/>
            <w:shd w:val="clear" w:color="auto" w:fill="FFFFFF"/>
            <w:vAlign w:val="center"/>
          </w:tcPr>
          <w:p w14:paraId="710FEBC1" w14:textId="77777777" w:rsidR="009B7DC6" w:rsidRDefault="00000000">
            <w:pPr>
              <w:spacing w:line="276" w:lineRule="auto"/>
            </w:pPr>
            <w:r>
              <w:rPr>
                <w:sz w:val="14"/>
              </w:rPr>
              <w:t>홈페이지 레이아웃 및 반응형 디자인 시스템 생성</w:t>
            </w:r>
          </w:p>
        </w:tc>
        <w:tc>
          <w:tcPr>
            <w:tcW w:w="3456" w:type="dxa"/>
            <w:shd w:val="clear" w:color="auto" w:fill="FFFFFF"/>
            <w:vAlign w:val="center"/>
          </w:tcPr>
          <w:p w14:paraId="0AD4360A" w14:textId="77777777" w:rsidR="009B7DC6" w:rsidRDefault="00000000">
            <w:pPr>
              <w:spacing w:line="276" w:lineRule="auto"/>
            </w:pPr>
            <w:r>
              <w:rPr>
                <w:sz w:val="14"/>
              </w:rPr>
              <w:t>영어/스페인어 전환 가능한 홈페이지 데스크톱 및 모바일</w:t>
            </w:r>
          </w:p>
        </w:tc>
      </w:tr>
      <w:tr w:rsidR="009B7DC6" w14:paraId="4271DFED" w14:textId="77777777">
        <w:trPr>
          <w:jc w:val="center"/>
        </w:trPr>
        <w:tc>
          <w:tcPr>
            <w:tcW w:w="1440" w:type="dxa"/>
            <w:shd w:val="clear" w:color="auto" w:fill="F8FBF9"/>
            <w:vAlign w:val="center"/>
          </w:tcPr>
          <w:p w14:paraId="0272E366" w14:textId="77777777" w:rsidR="009B7DC6" w:rsidRDefault="00000000">
            <w:pPr>
              <w:spacing w:line="276" w:lineRule="auto"/>
            </w:pPr>
            <w:r>
              <w:rPr>
                <w:sz w:val="14"/>
              </w:rPr>
              <w:t>11:30-12:30</w:t>
            </w:r>
          </w:p>
        </w:tc>
        <w:tc>
          <w:tcPr>
            <w:tcW w:w="5760" w:type="dxa"/>
            <w:shd w:val="clear" w:color="auto" w:fill="F8FBF9"/>
            <w:vAlign w:val="center"/>
          </w:tcPr>
          <w:p w14:paraId="0C8A6C7E" w14:textId="77777777" w:rsidR="009B7DC6" w:rsidRDefault="00000000">
            <w:pPr>
              <w:spacing w:line="276" w:lineRule="auto"/>
            </w:pPr>
            <w:r>
              <w:rPr>
                <w:sz w:val="14"/>
              </w:rPr>
              <w:t>상단 내비게이션, 푸터, 협회 소개 섹션, 신뢰 카드 구축</w:t>
            </w:r>
          </w:p>
        </w:tc>
        <w:tc>
          <w:tcPr>
            <w:tcW w:w="3456" w:type="dxa"/>
            <w:shd w:val="clear" w:color="auto" w:fill="F8FBF9"/>
            <w:vAlign w:val="center"/>
          </w:tcPr>
          <w:p w14:paraId="3570C63D" w14:textId="77777777" w:rsidR="009B7DC6" w:rsidRDefault="00000000">
            <w:pPr>
              <w:spacing w:line="276" w:lineRule="auto"/>
            </w:pPr>
            <w:r>
              <w:rPr>
                <w:sz w:val="14"/>
              </w:rPr>
              <w:t>My Page 제외 공개 메뉴, 언어 선택기, 핵심 페이지 구조</w:t>
            </w:r>
          </w:p>
        </w:tc>
      </w:tr>
      <w:tr w:rsidR="009B7DC6" w14:paraId="3811CF4B" w14:textId="77777777">
        <w:trPr>
          <w:jc w:val="center"/>
        </w:trPr>
        <w:tc>
          <w:tcPr>
            <w:tcW w:w="1440" w:type="dxa"/>
            <w:shd w:val="clear" w:color="auto" w:fill="FFFFFF"/>
            <w:vAlign w:val="center"/>
          </w:tcPr>
          <w:p w14:paraId="25A8667C" w14:textId="77777777" w:rsidR="009B7DC6" w:rsidRDefault="00000000">
            <w:pPr>
              <w:spacing w:line="276" w:lineRule="auto"/>
            </w:pPr>
            <w:r>
              <w:rPr>
                <w:sz w:val="14"/>
              </w:rPr>
              <w:t>12:30-13:30</w:t>
            </w:r>
          </w:p>
        </w:tc>
        <w:tc>
          <w:tcPr>
            <w:tcW w:w="5760" w:type="dxa"/>
            <w:shd w:val="clear" w:color="auto" w:fill="FFFFFF"/>
            <w:vAlign w:val="center"/>
          </w:tcPr>
          <w:p w14:paraId="48705F4A" w14:textId="77777777" w:rsidR="009B7DC6" w:rsidRDefault="00000000">
            <w:pPr>
              <w:spacing w:line="276" w:lineRule="auto"/>
            </w:pPr>
            <w:r>
              <w:rPr>
                <w:sz w:val="14"/>
              </w:rPr>
              <w:t>점심 / 리뷰</w:t>
            </w:r>
          </w:p>
        </w:tc>
        <w:tc>
          <w:tcPr>
            <w:tcW w:w="3456" w:type="dxa"/>
            <w:shd w:val="clear" w:color="auto" w:fill="FFFFFF"/>
            <w:vAlign w:val="center"/>
          </w:tcPr>
          <w:p w14:paraId="1A047539" w14:textId="77777777" w:rsidR="009B7DC6" w:rsidRDefault="00000000">
            <w:pPr>
              <w:spacing w:line="276" w:lineRule="auto"/>
            </w:pPr>
            <w:r>
              <w:rPr>
                <w:sz w:val="14"/>
              </w:rPr>
              <w:t>콘텐츠 및 언어 라벨 수정</w:t>
            </w:r>
          </w:p>
        </w:tc>
      </w:tr>
      <w:tr w:rsidR="009B7DC6" w14:paraId="01322D68" w14:textId="77777777">
        <w:trPr>
          <w:jc w:val="center"/>
        </w:trPr>
        <w:tc>
          <w:tcPr>
            <w:tcW w:w="1440" w:type="dxa"/>
            <w:shd w:val="clear" w:color="auto" w:fill="F8FBF9"/>
            <w:vAlign w:val="center"/>
          </w:tcPr>
          <w:p w14:paraId="1E4A43F2" w14:textId="77777777" w:rsidR="009B7DC6" w:rsidRDefault="00000000">
            <w:pPr>
              <w:spacing w:line="276" w:lineRule="auto"/>
            </w:pPr>
            <w:r>
              <w:rPr>
                <w:sz w:val="14"/>
              </w:rPr>
              <w:t>13:30-14:30</w:t>
            </w:r>
          </w:p>
        </w:tc>
        <w:tc>
          <w:tcPr>
            <w:tcW w:w="5760" w:type="dxa"/>
            <w:shd w:val="clear" w:color="auto" w:fill="F8FBF9"/>
            <w:vAlign w:val="center"/>
          </w:tcPr>
          <w:p w14:paraId="221D4A45" w14:textId="77777777" w:rsidR="009B7DC6" w:rsidRDefault="00000000">
            <w:pPr>
              <w:spacing w:line="276" w:lineRule="auto"/>
            </w:pPr>
            <w:r>
              <w:rPr>
                <w:sz w:val="14"/>
              </w:rPr>
              <w:t>커리큘럼 목록과 재사용 가능한 과정 상세 템플릿 구축</w:t>
            </w:r>
          </w:p>
        </w:tc>
        <w:tc>
          <w:tcPr>
            <w:tcW w:w="3456" w:type="dxa"/>
            <w:shd w:val="clear" w:color="auto" w:fill="F8FBF9"/>
            <w:vAlign w:val="center"/>
          </w:tcPr>
          <w:p w14:paraId="58B70B1D" w14:textId="77777777" w:rsidR="009B7DC6" w:rsidRDefault="00000000">
            <w:pPr>
              <w:spacing w:line="276" w:lineRule="auto"/>
            </w:pPr>
            <w:r>
              <w:rPr>
                <w:sz w:val="14"/>
              </w:rPr>
              <w:t>18개 과정 카드 그리드 + 샘플 상세 페이지 1개. EN/ES 라우트</w:t>
            </w:r>
          </w:p>
        </w:tc>
      </w:tr>
      <w:tr w:rsidR="009B7DC6" w14:paraId="4A9A5399" w14:textId="77777777">
        <w:trPr>
          <w:jc w:val="center"/>
        </w:trPr>
        <w:tc>
          <w:tcPr>
            <w:tcW w:w="1440" w:type="dxa"/>
            <w:shd w:val="clear" w:color="auto" w:fill="FFFFFF"/>
            <w:vAlign w:val="center"/>
          </w:tcPr>
          <w:p w14:paraId="7D04A866" w14:textId="77777777" w:rsidR="009B7DC6" w:rsidRDefault="00000000">
            <w:pPr>
              <w:spacing w:line="276" w:lineRule="auto"/>
            </w:pPr>
            <w:r>
              <w:rPr>
                <w:sz w:val="14"/>
              </w:rPr>
              <w:t>14:30-15:20</w:t>
            </w:r>
          </w:p>
        </w:tc>
        <w:tc>
          <w:tcPr>
            <w:tcW w:w="5760" w:type="dxa"/>
            <w:shd w:val="clear" w:color="auto" w:fill="FFFFFF"/>
            <w:vAlign w:val="center"/>
          </w:tcPr>
          <w:p w14:paraId="36BD450C" w14:textId="77777777" w:rsidR="009B7DC6" w:rsidRDefault="00000000">
            <w:pPr>
              <w:spacing w:line="276" w:lineRule="auto"/>
            </w:pPr>
            <w:r>
              <w:rPr>
                <w:sz w:val="14"/>
              </w:rPr>
              <w:t>커뮤니티 미리보기 및 로그인 후 계정 메뉴 목업 구축</w:t>
            </w:r>
          </w:p>
        </w:tc>
        <w:tc>
          <w:tcPr>
            <w:tcW w:w="3456" w:type="dxa"/>
            <w:shd w:val="clear" w:color="auto" w:fill="FFFFFF"/>
            <w:vAlign w:val="center"/>
          </w:tcPr>
          <w:p w14:paraId="160EA345" w14:textId="77777777" w:rsidR="009B7DC6" w:rsidRDefault="00000000">
            <w:pPr>
              <w:spacing w:line="276" w:lineRule="auto"/>
            </w:pPr>
            <w:r>
              <w:rPr>
                <w:sz w:val="14"/>
              </w:rPr>
              <w:t>커뮤니티 카드, 로그인 후 My Page/자격 조회 UI</w:t>
            </w:r>
          </w:p>
        </w:tc>
      </w:tr>
      <w:tr w:rsidR="009B7DC6" w14:paraId="54ED7E1B" w14:textId="77777777">
        <w:trPr>
          <w:jc w:val="center"/>
        </w:trPr>
        <w:tc>
          <w:tcPr>
            <w:tcW w:w="1440" w:type="dxa"/>
            <w:shd w:val="clear" w:color="auto" w:fill="F8FBF9"/>
            <w:vAlign w:val="center"/>
          </w:tcPr>
          <w:p w14:paraId="1D860401" w14:textId="77777777" w:rsidR="009B7DC6" w:rsidRDefault="00000000">
            <w:pPr>
              <w:spacing w:line="276" w:lineRule="auto"/>
            </w:pPr>
            <w:r>
              <w:rPr>
                <w:sz w:val="14"/>
              </w:rPr>
              <w:t>15:20-16:00</w:t>
            </w:r>
          </w:p>
        </w:tc>
        <w:tc>
          <w:tcPr>
            <w:tcW w:w="5760" w:type="dxa"/>
            <w:shd w:val="clear" w:color="auto" w:fill="F8FBF9"/>
            <w:vAlign w:val="center"/>
          </w:tcPr>
          <w:p w14:paraId="395451A9" w14:textId="77777777" w:rsidR="009B7DC6" w:rsidRDefault="00000000">
            <w:pPr>
              <w:spacing w:line="276" w:lineRule="auto"/>
            </w:pPr>
            <w:r>
              <w:rPr>
                <w:sz w:val="14"/>
              </w:rPr>
              <w:t>관리자 대시보드 프로토타입 및 다국어 CMS 구조 스텁 구축</w:t>
            </w:r>
          </w:p>
        </w:tc>
        <w:tc>
          <w:tcPr>
            <w:tcW w:w="3456" w:type="dxa"/>
            <w:shd w:val="clear" w:color="auto" w:fill="F8FBF9"/>
            <w:vAlign w:val="center"/>
          </w:tcPr>
          <w:p w14:paraId="72CD9C2E" w14:textId="77777777" w:rsidR="009B7DC6" w:rsidRDefault="00000000">
            <w:pPr>
              <w:spacing w:line="276" w:lineRule="auto"/>
            </w:pPr>
            <w:r>
              <w:rPr>
                <w:sz w:val="14"/>
              </w:rPr>
              <w:t>관리자 화면, 번역 상태, placeholder CRUD</w:t>
            </w:r>
          </w:p>
        </w:tc>
      </w:tr>
      <w:tr w:rsidR="009B7DC6" w14:paraId="0E229A32" w14:textId="77777777">
        <w:trPr>
          <w:jc w:val="center"/>
        </w:trPr>
        <w:tc>
          <w:tcPr>
            <w:tcW w:w="1440" w:type="dxa"/>
            <w:shd w:val="clear" w:color="auto" w:fill="FFFFFF"/>
            <w:vAlign w:val="center"/>
          </w:tcPr>
          <w:p w14:paraId="360BB324" w14:textId="77777777" w:rsidR="009B7DC6" w:rsidRDefault="00000000">
            <w:pPr>
              <w:spacing w:line="276" w:lineRule="auto"/>
            </w:pPr>
            <w:r>
              <w:rPr>
                <w:sz w:val="14"/>
              </w:rPr>
              <w:t>16:00-16:30</w:t>
            </w:r>
          </w:p>
        </w:tc>
        <w:tc>
          <w:tcPr>
            <w:tcW w:w="5760" w:type="dxa"/>
            <w:shd w:val="clear" w:color="auto" w:fill="FFFFFF"/>
            <w:vAlign w:val="center"/>
          </w:tcPr>
          <w:p w14:paraId="79E4440A" w14:textId="77777777" w:rsidR="009B7DC6" w:rsidRDefault="00000000">
            <w:pPr>
              <w:spacing w:line="276" w:lineRule="auto"/>
            </w:pPr>
            <w:r>
              <w:rPr>
                <w:sz w:val="14"/>
              </w:rPr>
              <w:t>SEO, 접근성, 모바일 최적화</w:t>
            </w:r>
          </w:p>
        </w:tc>
        <w:tc>
          <w:tcPr>
            <w:tcW w:w="3456" w:type="dxa"/>
            <w:shd w:val="clear" w:color="auto" w:fill="FFFFFF"/>
            <w:vAlign w:val="center"/>
          </w:tcPr>
          <w:p w14:paraId="45133D47" w14:textId="77777777" w:rsidR="009B7DC6" w:rsidRDefault="00000000">
            <w:pPr>
              <w:spacing w:line="276" w:lineRule="auto"/>
            </w:pPr>
            <w:r>
              <w:rPr>
                <w:sz w:val="14"/>
              </w:rPr>
              <w:t>언어별 메타데이터, hreflang, schema, 반응형 QA 수정</w:t>
            </w:r>
          </w:p>
        </w:tc>
      </w:tr>
      <w:tr w:rsidR="009B7DC6" w14:paraId="249DDFDB" w14:textId="77777777">
        <w:trPr>
          <w:jc w:val="center"/>
        </w:trPr>
        <w:tc>
          <w:tcPr>
            <w:tcW w:w="1440" w:type="dxa"/>
            <w:shd w:val="clear" w:color="auto" w:fill="F8FBF9"/>
            <w:vAlign w:val="center"/>
          </w:tcPr>
          <w:p w14:paraId="60823BFD" w14:textId="77777777" w:rsidR="009B7DC6" w:rsidRDefault="00000000">
            <w:pPr>
              <w:spacing w:line="276" w:lineRule="auto"/>
            </w:pPr>
            <w:r>
              <w:rPr>
                <w:sz w:val="14"/>
              </w:rPr>
              <w:t>16:30-17:00</w:t>
            </w:r>
          </w:p>
        </w:tc>
        <w:tc>
          <w:tcPr>
            <w:tcW w:w="5760" w:type="dxa"/>
            <w:shd w:val="clear" w:color="auto" w:fill="F8FBF9"/>
            <w:vAlign w:val="center"/>
          </w:tcPr>
          <w:p w14:paraId="7F445237" w14:textId="77777777" w:rsidR="009B7DC6" w:rsidRDefault="00000000">
            <w:pPr>
              <w:spacing w:line="276" w:lineRule="auto"/>
            </w:pPr>
            <w:r>
              <w:rPr>
                <w:sz w:val="14"/>
              </w:rPr>
              <w:t>프리뷰 URL 배포 및 최종 QA</w:t>
            </w:r>
          </w:p>
        </w:tc>
        <w:tc>
          <w:tcPr>
            <w:tcW w:w="3456" w:type="dxa"/>
            <w:shd w:val="clear" w:color="auto" w:fill="F8FBF9"/>
            <w:vAlign w:val="center"/>
          </w:tcPr>
          <w:p w14:paraId="7B130B1A" w14:textId="77777777" w:rsidR="009B7DC6" w:rsidRDefault="00000000">
            <w:pPr>
              <w:spacing w:line="276" w:lineRule="auto"/>
            </w:pPr>
            <w:r>
              <w:rPr>
                <w:sz w:val="14"/>
              </w:rPr>
              <w:t>Vercel 프리뷰 링크와 체크리스트</w:t>
            </w:r>
          </w:p>
        </w:tc>
      </w:tr>
    </w:tbl>
    <w:p w14:paraId="57A18E54" w14:textId="77777777" w:rsidR="009B7DC6" w:rsidRDefault="009B7DC6"/>
    <w:tbl>
      <w:tblPr>
        <w:tblW w:w="0" w:type="auto"/>
        <w:jc w:val="center"/>
        <w:tblLook w:val="04A0" w:firstRow="1" w:lastRow="0" w:firstColumn="1" w:lastColumn="0" w:noHBand="0" w:noVBand="1"/>
      </w:tblPr>
      <w:tblGrid>
        <w:gridCol w:w="10512"/>
      </w:tblGrid>
      <w:tr w:rsidR="009B7DC6" w14:paraId="5F113CE2" w14:textId="77777777">
        <w:trPr>
          <w:jc w:val="center"/>
        </w:trPr>
        <w:tc>
          <w:tcPr>
            <w:tcW w:w="10512" w:type="dxa"/>
            <w:shd w:val="clear" w:color="auto" w:fill="EAF6EF"/>
          </w:tcPr>
          <w:p w14:paraId="6BDE0813" w14:textId="77777777" w:rsidR="009B7DC6" w:rsidRDefault="00000000">
            <w:r>
              <w:rPr>
                <w:b/>
                <w:color w:val="11873A"/>
                <w:sz w:val="20"/>
              </w:rPr>
              <w:t>1일 MVP 산출물</w:t>
            </w:r>
          </w:p>
          <w:p w14:paraId="3FE8BFC2" w14:textId="77777777" w:rsidR="009B7DC6" w:rsidRDefault="00000000">
            <w:pPr>
              <w:spacing w:after="0"/>
            </w:pPr>
            <w:r>
              <w:t>반응형 홈페이지, 영어/스페인어 언어 선택기, 공개 사이트맵, 커리큘럼 목록, 과정 상세 템플릿 1개, 커뮤니티 미리보기, 로그인 후 My Page/자격 조회 목업, 관리자 대시보드 프로토타입, 배포 가능한 Next.js 앱.</w:t>
            </w:r>
            <w:r>
              <w:br/>
            </w:r>
          </w:p>
        </w:tc>
      </w:tr>
    </w:tbl>
    <w:p w14:paraId="335987EA" w14:textId="77777777" w:rsidR="009B7DC6" w:rsidRDefault="009B7DC6"/>
    <w:p w14:paraId="0CBFDF5F" w14:textId="77777777" w:rsidR="009B7DC6" w:rsidRDefault="00000000">
      <w:pPr>
        <w:pStyle w:val="1"/>
      </w:pPr>
      <w:r>
        <w:t xml:space="preserve">21. Codex </w:t>
      </w:r>
      <w:r>
        <w:t>프롬프트</w:t>
      </w:r>
      <w:r>
        <w:t xml:space="preserve"> </w:t>
      </w:r>
      <w:r>
        <w:t>패키지</w:t>
      </w:r>
    </w:p>
    <w:tbl>
      <w:tblPr>
        <w:tblW w:w="0" w:type="auto"/>
        <w:jc w:val="center"/>
        <w:tblLook w:val="04A0" w:firstRow="1" w:lastRow="0" w:firstColumn="1" w:lastColumn="0" w:noHBand="0" w:noVBand="1"/>
      </w:tblPr>
      <w:tblGrid>
        <w:gridCol w:w="10512"/>
      </w:tblGrid>
      <w:tr w:rsidR="009B7DC6" w14:paraId="7E6B9401" w14:textId="77777777">
        <w:trPr>
          <w:jc w:val="center"/>
        </w:trPr>
        <w:tc>
          <w:tcPr>
            <w:tcW w:w="10512" w:type="dxa"/>
            <w:shd w:val="clear" w:color="auto" w:fill="EEF7F1"/>
          </w:tcPr>
          <w:p w14:paraId="37E8FE4D" w14:textId="77777777" w:rsidR="009B7DC6" w:rsidRDefault="00000000">
            <w:r>
              <w:rPr>
                <w:b/>
                <w:color w:val="11873A"/>
              </w:rPr>
              <w:t>마스터 구축 프롬프트</w:t>
            </w:r>
          </w:p>
          <w:p w14:paraId="0070B20F" w14:textId="77777777" w:rsidR="009B7DC6" w:rsidRDefault="00000000">
            <w:r>
              <w:rPr>
                <w:rFonts w:ascii="Consolas" w:hAnsi="Consolas"/>
                <w:sz w:val="16"/>
              </w:rPr>
              <w:t>당신은</w:t>
            </w:r>
            <w:r>
              <w:rPr>
                <w:rFonts w:ascii="Consolas" w:hAnsi="Consolas"/>
                <w:sz w:val="16"/>
              </w:rPr>
              <w:t xml:space="preserve"> </w:t>
            </w:r>
            <w:r>
              <w:rPr>
                <w:rFonts w:ascii="Consolas" w:hAnsi="Consolas"/>
                <w:sz w:val="16"/>
              </w:rPr>
              <w:t>세계</w:t>
            </w:r>
            <w:r>
              <w:rPr>
                <w:rFonts w:ascii="Consolas" w:hAnsi="Consolas"/>
                <w:sz w:val="16"/>
              </w:rPr>
              <w:t xml:space="preserve"> </w:t>
            </w:r>
            <w:r>
              <w:rPr>
                <w:rFonts w:ascii="Consolas" w:hAnsi="Consolas"/>
                <w:sz w:val="16"/>
              </w:rPr>
              <w:t>최고</w:t>
            </w:r>
            <w:r>
              <w:rPr>
                <w:rFonts w:ascii="Consolas" w:hAnsi="Consolas"/>
                <w:sz w:val="16"/>
              </w:rPr>
              <w:t xml:space="preserve"> </w:t>
            </w:r>
            <w:r>
              <w:rPr>
                <w:rFonts w:ascii="Consolas" w:hAnsi="Consolas"/>
                <w:sz w:val="16"/>
              </w:rPr>
              <w:t>수준의</w:t>
            </w:r>
            <w:r>
              <w:rPr>
                <w:rFonts w:ascii="Consolas" w:hAnsi="Consolas"/>
                <w:sz w:val="16"/>
              </w:rPr>
              <w:t xml:space="preserve"> UX </w:t>
            </w:r>
            <w:r>
              <w:rPr>
                <w:rFonts w:ascii="Consolas" w:hAnsi="Consolas"/>
                <w:sz w:val="16"/>
              </w:rPr>
              <w:t>전략가</w:t>
            </w:r>
            <w:r>
              <w:rPr>
                <w:rFonts w:ascii="Consolas" w:hAnsi="Consolas"/>
                <w:sz w:val="16"/>
              </w:rPr>
              <w:t xml:space="preserve">, </w:t>
            </w:r>
            <w:r>
              <w:rPr>
                <w:rFonts w:ascii="Consolas" w:hAnsi="Consolas"/>
                <w:sz w:val="16"/>
              </w:rPr>
              <w:t>글로벌</w:t>
            </w:r>
            <w:r>
              <w:rPr>
                <w:rFonts w:ascii="Consolas" w:hAnsi="Consolas"/>
                <w:sz w:val="16"/>
              </w:rPr>
              <w:t xml:space="preserve"> </w:t>
            </w:r>
            <w:r>
              <w:rPr>
                <w:rFonts w:ascii="Consolas" w:hAnsi="Consolas"/>
                <w:sz w:val="16"/>
              </w:rPr>
              <w:t>브랜드</w:t>
            </w:r>
            <w:r>
              <w:rPr>
                <w:rFonts w:ascii="Consolas" w:hAnsi="Consolas"/>
                <w:sz w:val="16"/>
              </w:rPr>
              <w:t xml:space="preserve"> </w:t>
            </w:r>
            <w:r>
              <w:rPr>
                <w:rFonts w:ascii="Consolas" w:hAnsi="Consolas"/>
                <w:sz w:val="16"/>
              </w:rPr>
              <w:t>디자이너</w:t>
            </w:r>
            <w:r>
              <w:rPr>
                <w:rFonts w:ascii="Consolas" w:hAnsi="Consolas"/>
                <w:sz w:val="16"/>
              </w:rPr>
              <w:t xml:space="preserve">, </w:t>
            </w:r>
            <w:r>
              <w:rPr>
                <w:rFonts w:ascii="Consolas" w:hAnsi="Consolas"/>
                <w:sz w:val="16"/>
              </w:rPr>
              <w:t>풀스택</w:t>
            </w:r>
            <w:r>
              <w:rPr>
                <w:rFonts w:ascii="Consolas" w:hAnsi="Consolas"/>
                <w:sz w:val="16"/>
              </w:rPr>
              <w:t xml:space="preserve"> Next.js </w:t>
            </w:r>
            <w:r>
              <w:rPr>
                <w:rFonts w:ascii="Consolas" w:hAnsi="Consolas"/>
                <w:sz w:val="16"/>
              </w:rPr>
              <w:t>개발자</w:t>
            </w:r>
            <w:r>
              <w:rPr>
                <w:rFonts w:ascii="Consolas" w:hAnsi="Consolas"/>
                <w:sz w:val="16"/>
              </w:rPr>
              <w:t xml:space="preserve">, </w:t>
            </w:r>
            <w:r>
              <w:rPr>
                <w:rFonts w:ascii="Consolas" w:hAnsi="Consolas"/>
                <w:sz w:val="16"/>
              </w:rPr>
              <w:t>관리자</w:t>
            </w:r>
            <w:r>
              <w:rPr>
                <w:rFonts w:ascii="Consolas" w:hAnsi="Consolas"/>
                <w:sz w:val="16"/>
              </w:rPr>
              <w:t xml:space="preserve"> </w:t>
            </w:r>
            <w:r>
              <w:rPr>
                <w:rFonts w:ascii="Consolas" w:hAnsi="Consolas"/>
                <w:sz w:val="16"/>
              </w:rPr>
              <w:t>대시보드</w:t>
            </w:r>
            <w:r>
              <w:rPr>
                <w:rFonts w:ascii="Consolas" w:hAnsi="Consolas"/>
                <w:sz w:val="16"/>
              </w:rPr>
              <w:t xml:space="preserve"> </w:t>
            </w:r>
            <w:r>
              <w:rPr>
                <w:rFonts w:ascii="Consolas" w:hAnsi="Consolas"/>
                <w:sz w:val="16"/>
              </w:rPr>
              <w:t>설계자입니다</w:t>
            </w:r>
            <w:r>
              <w:rPr>
                <w:rFonts w:ascii="Consolas" w:hAnsi="Consolas"/>
                <w:sz w:val="16"/>
              </w:rPr>
              <w:t>. Korea Health Care Professional Qualification Association</w:t>
            </w:r>
            <w:r>
              <w:rPr>
                <w:rFonts w:ascii="Consolas" w:hAnsi="Consolas"/>
                <w:sz w:val="16"/>
              </w:rPr>
              <w:t>을</w:t>
            </w:r>
            <w:r>
              <w:rPr>
                <w:rFonts w:ascii="Consolas" w:hAnsi="Consolas"/>
                <w:sz w:val="16"/>
              </w:rPr>
              <w:t xml:space="preserve"> </w:t>
            </w:r>
            <w:r>
              <w:rPr>
                <w:rFonts w:ascii="Consolas" w:hAnsi="Consolas"/>
                <w:sz w:val="16"/>
              </w:rPr>
              <w:t>위한</w:t>
            </w:r>
            <w:r>
              <w:rPr>
                <w:rFonts w:ascii="Consolas" w:hAnsi="Consolas"/>
                <w:sz w:val="16"/>
              </w:rPr>
              <w:t xml:space="preserve"> </w:t>
            </w:r>
            <w:r>
              <w:rPr>
                <w:rFonts w:ascii="Consolas" w:hAnsi="Consolas"/>
                <w:sz w:val="16"/>
              </w:rPr>
              <w:t>반응형</w:t>
            </w:r>
            <w:r>
              <w:rPr>
                <w:rFonts w:ascii="Consolas" w:hAnsi="Consolas"/>
                <w:sz w:val="16"/>
              </w:rPr>
              <w:t xml:space="preserve"> </w:t>
            </w:r>
            <w:r>
              <w:rPr>
                <w:rFonts w:ascii="Consolas" w:hAnsi="Consolas"/>
                <w:sz w:val="16"/>
              </w:rPr>
              <w:t>웹</w:t>
            </w:r>
            <w:r>
              <w:rPr>
                <w:rFonts w:ascii="Consolas" w:hAnsi="Consolas"/>
                <w:sz w:val="16"/>
              </w:rPr>
              <w:t xml:space="preserve"> </w:t>
            </w:r>
            <w:r>
              <w:rPr>
                <w:rFonts w:ascii="Consolas" w:hAnsi="Consolas"/>
                <w:sz w:val="16"/>
              </w:rPr>
              <w:t>및</w:t>
            </w:r>
            <w:r>
              <w:rPr>
                <w:rFonts w:ascii="Consolas" w:hAnsi="Consolas"/>
                <w:sz w:val="16"/>
              </w:rPr>
              <w:t xml:space="preserve"> </w:t>
            </w:r>
            <w:r>
              <w:rPr>
                <w:rFonts w:ascii="Consolas" w:hAnsi="Consolas"/>
                <w:sz w:val="16"/>
              </w:rPr>
              <w:t>앱형</w:t>
            </w:r>
            <w:r>
              <w:rPr>
                <w:rFonts w:ascii="Consolas" w:hAnsi="Consolas"/>
                <w:sz w:val="16"/>
              </w:rPr>
              <w:t xml:space="preserve"> </w:t>
            </w:r>
            <w:r>
              <w:rPr>
                <w:rFonts w:ascii="Consolas" w:hAnsi="Consolas"/>
                <w:sz w:val="16"/>
              </w:rPr>
              <w:t>홈페이지를</w:t>
            </w:r>
            <w:r>
              <w:rPr>
                <w:rFonts w:ascii="Consolas" w:hAnsi="Consolas"/>
                <w:sz w:val="16"/>
              </w:rPr>
              <w:t xml:space="preserve"> </w:t>
            </w:r>
            <w:r>
              <w:rPr>
                <w:rFonts w:ascii="Consolas" w:hAnsi="Consolas"/>
                <w:sz w:val="16"/>
              </w:rPr>
              <w:t>구축하세요</w:t>
            </w:r>
            <w:r>
              <w:rPr>
                <w:rFonts w:ascii="Consolas" w:hAnsi="Consolas"/>
                <w:sz w:val="16"/>
              </w:rPr>
              <w:t xml:space="preserve">. </w:t>
            </w:r>
            <w:r>
              <w:rPr>
                <w:rFonts w:ascii="Consolas" w:hAnsi="Consolas"/>
                <w:sz w:val="16"/>
              </w:rPr>
              <w:t>이</w:t>
            </w:r>
            <w:r>
              <w:rPr>
                <w:rFonts w:ascii="Consolas" w:hAnsi="Consolas"/>
                <w:sz w:val="16"/>
              </w:rPr>
              <w:t xml:space="preserve"> </w:t>
            </w:r>
            <w:r>
              <w:rPr>
                <w:rFonts w:ascii="Consolas" w:hAnsi="Consolas"/>
                <w:sz w:val="16"/>
              </w:rPr>
              <w:t>사이트는</w:t>
            </w:r>
            <w:r>
              <w:rPr>
                <w:rFonts w:ascii="Consolas" w:hAnsi="Consolas"/>
                <w:sz w:val="16"/>
              </w:rPr>
              <w:t xml:space="preserve"> </w:t>
            </w:r>
            <w:r>
              <w:rPr>
                <w:rFonts w:ascii="Consolas" w:hAnsi="Consolas"/>
                <w:sz w:val="16"/>
              </w:rPr>
              <w:t>국제</w:t>
            </w:r>
            <w:r>
              <w:rPr>
                <w:rFonts w:ascii="Consolas" w:hAnsi="Consolas"/>
                <w:sz w:val="16"/>
              </w:rPr>
              <w:t xml:space="preserve"> </w:t>
            </w:r>
            <w:r>
              <w:rPr>
                <w:rFonts w:ascii="Consolas" w:hAnsi="Consolas"/>
                <w:sz w:val="16"/>
              </w:rPr>
              <w:t>협회이자</w:t>
            </w:r>
            <w:r>
              <w:rPr>
                <w:rFonts w:ascii="Consolas" w:hAnsi="Consolas"/>
                <w:sz w:val="16"/>
              </w:rPr>
              <w:t xml:space="preserve"> </w:t>
            </w:r>
            <w:r>
              <w:rPr>
                <w:rFonts w:ascii="Consolas" w:hAnsi="Consolas"/>
                <w:sz w:val="16"/>
              </w:rPr>
              <w:t>글로벌</w:t>
            </w:r>
            <w:r>
              <w:rPr>
                <w:rFonts w:ascii="Consolas" w:hAnsi="Consolas"/>
                <w:sz w:val="16"/>
              </w:rPr>
              <w:t xml:space="preserve"> </w:t>
            </w:r>
            <w:r>
              <w:rPr>
                <w:rFonts w:ascii="Consolas" w:hAnsi="Consolas"/>
                <w:sz w:val="16"/>
              </w:rPr>
              <w:t>교육기관처럼</w:t>
            </w:r>
            <w:r>
              <w:rPr>
                <w:rFonts w:ascii="Consolas" w:hAnsi="Consolas"/>
                <w:sz w:val="16"/>
              </w:rPr>
              <w:t xml:space="preserve"> </w:t>
            </w:r>
            <w:r>
              <w:rPr>
                <w:rFonts w:ascii="Consolas" w:hAnsi="Consolas"/>
                <w:sz w:val="16"/>
              </w:rPr>
              <w:t>보여야</w:t>
            </w:r>
            <w:r>
              <w:rPr>
                <w:rFonts w:ascii="Consolas" w:hAnsi="Consolas"/>
                <w:sz w:val="16"/>
              </w:rPr>
              <w:t xml:space="preserve"> </w:t>
            </w:r>
            <w:r>
              <w:rPr>
                <w:rFonts w:ascii="Consolas" w:hAnsi="Consolas"/>
                <w:sz w:val="16"/>
              </w:rPr>
              <w:t>합니다</w:t>
            </w:r>
            <w:r>
              <w:rPr>
                <w:rFonts w:ascii="Consolas" w:hAnsi="Consolas"/>
                <w:sz w:val="16"/>
              </w:rPr>
              <w:t xml:space="preserve">. </w:t>
            </w:r>
            <w:r>
              <w:rPr>
                <w:rFonts w:ascii="Consolas" w:hAnsi="Consolas"/>
                <w:sz w:val="16"/>
              </w:rPr>
              <w:t>화이트</w:t>
            </w:r>
            <w:r>
              <w:rPr>
                <w:rFonts w:ascii="Consolas" w:hAnsi="Consolas"/>
                <w:sz w:val="16"/>
              </w:rPr>
              <w:t xml:space="preserve"> + </w:t>
            </w:r>
            <w:r>
              <w:rPr>
                <w:rFonts w:ascii="Consolas" w:hAnsi="Consolas"/>
                <w:sz w:val="16"/>
              </w:rPr>
              <w:t>그린</w:t>
            </w:r>
            <w:r>
              <w:rPr>
                <w:rFonts w:ascii="Consolas" w:hAnsi="Consolas"/>
                <w:sz w:val="16"/>
              </w:rPr>
              <w:t xml:space="preserve"> </w:t>
            </w:r>
            <w:r>
              <w:rPr>
                <w:rFonts w:ascii="Consolas" w:hAnsi="Consolas"/>
                <w:sz w:val="16"/>
              </w:rPr>
              <w:t>시각</w:t>
            </w:r>
            <w:r>
              <w:rPr>
                <w:rFonts w:ascii="Consolas" w:hAnsi="Consolas"/>
                <w:sz w:val="16"/>
              </w:rPr>
              <w:t xml:space="preserve"> </w:t>
            </w:r>
            <w:r>
              <w:rPr>
                <w:rFonts w:ascii="Consolas" w:hAnsi="Consolas"/>
                <w:sz w:val="16"/>
              </w:rPr>
              <w:t>아이덴티티</w:t>
            </w:r>
            <w:r>
              <w:rPr>
                <w:rFonts w:ascii="Consolas" w:hAnsi="Consolas"/>
                <w:sz w:val="16"/>
              </w:rPr>
              <w:t xml:space="preserve">, </w:t>
            </w:r>
            <w:r>
              <w:rPr>
                <w:rFonts w:ascii="Consolas" w:hAnsi="Consolas"/>
                <w:sz w:val="16"/>
              </w:rPr>
              <w:t>모바일</w:t>
            </w:r>
            <w:r>
              <w:rPr>
                <w:rFonts w:ascii="Consolas" w:hAnsi="Consolas"/>
                <w:sz w:val="16"/>
              </w:rPr>
              <w:t xml:space="preserve"> </w:t>
            </w:r>
            <w:r>
              <w:rPr>
                <w:rFonts w:ascii="Consolas" w:hAnsi="Consolas"/>
                <w:sz w:val="16"/>
              </w:rPr>
              <w:t>우선</w:t>
            </w:r>
            <w:r>
              <w:rPr>
                <w:rFonts w:ascii="Consolas" w:hAnsi="Consolas"/>
                <w:sz w:val="16"/>
              </w:rPr>
              <w:t xml:space="preserve"> </w:t>
            </w:r>
            <w:r>
              <w:rPr>
                <w:rFonts w:ascii="Consolas" w:hAnsi="Consolas"/>
                <w:sz w:val="16"/>
              </w:rPr>
              <w:t>반응형</w:t>
            </w:r>
            <w:r>
              <w:rPr>
                <w:rFonts w:ascii="Consolas" w:hAnsi="Consolas"/>
                <w:sz w:val="16"/>
              </w:rPr>
              <w:t xml:space="preserve"> </w:t>
            </w:r>
            <w:r>
              <w:rPr>
                <w:rFonts w:ascii="Consolas" w:hAnsi="Consolas"/>
                <w:sz w:val="16"/>
              </w:rPr>
              <w:t>디자인</w:t>
            </w:r>
            <w:r>
              <w:rPr>
                <w:rFonts w:ascii="Consolas" w:hAnsi="Consolas"/>
                <w:sz w:val="16"/>
              </w:rPr>
              <w:t xml:space="preserve">, </w:t>
            </w:r>
            <w:r>
              <w:rPr>
                <w:rFonts w:ascii="Consolas" w:hAnsi="Consolas"/>
                <w:sz w:val="16"/>
              </w:rPr>
              <w:t>강한</w:t>
            </w:r>
            <w:r>
              <w:rPr>
                <w:rFonts w:ascii="Consolas" w:hAnsi="Consolas"/>
                <w:sz w:val="16"/>
              </w:rPr>
              <w:t xml:space="preserve"> </w:t>
            </w:r>
            <w:r>
              <w:rPr>
                <w:rFonts w:ascii="Consolas" w:hAnsi="Consolas"/>
                <w:sz w:val="16"/>
              </w:rPr>
              <w:t>글로벌</w:t>
            </w:r>
            <w:r>
              <w:rPr>
                <w:rFonts w:ascii="Consolas" w:hAnsi="Consolas"/>
                <w:sz w:val="16"/>
              </w:rPr>
              <w:t xml:space="preserve"> </w:t>
            </w:r>
            <w:r>
              <w:rPr>
                <w:rFonts w:ascii="Consolas" w:hAnsi="Consolas"/>
                <w:sz w:val="16"/>
              </w:rPr>
              <w:t>브랜딩</w:t>
            </w:r>
            <w:r>
              <w:rPr>
                <w:rFonts w:ascii="Consolas" w:hAnsi="Consolas"/>
                <w:sz w:val="16"/>
              </w:rPr>
              <w:t xml:space="preserve">, </w:t>
            </w:r>
            <w:r>
              <w:rPr>
                <w:rFonts w:ascii="Consolas" w:hAnsi="Consolas"/>
                <w:sz w:val="16"/>
              </w:rPr>
              <w:t>명확한</w:t>
            </w:r>
            <w:r>
              <w:rPr>
                <w:rFonts w:ascii="Consolas" w:hAnsi="Consolas"/>
                <w:sz w:val="16"/>
              </w:rPr>
              <w:t xml:space="preserve"> </w:t>
            </w:r>
            <w:r>
              <w:rPr>
                <w:rFonts w:ascii="Consolas" w:hAnsi="Consolas"/>
                <w:sz w:val="16"/>
              </w:rPr>
              <w:t>신뢰</w:t>
            </w:r>
            <w:r>
              <w:rPr>
                <w:rFonts w:ascii="Consolas" w:hAnsi="Consolas"/>
                <w:sz w:val="16"/>
              </w:rPr>
              <w:t xml:space="preserve"> </w:t>
            </w:r>
            <w:r>
              <w:rPr>
                <w:rFonts w:ascii="Consolas" w:hAnsi="Consolas"/>
                <w:sz w:val="16"/>
              </w:rPr>
              <w:t>요소를</w:t>
            </w:r>
            <w:r>
              <w:rPr>
                <w:rFonts w:ascii="Consolas" w:hAnsi="Consolas"/>
                <w:sz w:val="16"/>
              </w:rPr>
              <w:t xml:space="preserve"> </w:t>
            </w:r>
            <w:r>
              <w:rPr>
                <w:rFonts w:ascii="Consolas" w:hAnsi="Consolas"/>
                <w:sz w:val="16"/>
              </w:rPr>
              <w:t>사용하세요</w:t>
            </w:r>
            <w:r>
              <w:rPr>
                <w:rFonts w:ascii="Consolas" w:hAnsi="Consolas"/>
                <w:sz w:val="16"/>
              </w:rPr>
              <w:t>.</w:t>
            </w:r>
            <w:r>
              <w:br/>
            </w:r>
            <w:r>
              <w:br/>
            </w:r>
            <w:r>
              <w:rPr>
                <w:rFonts w:ascii="Consolas" w:hAnsi="Consolas"/>
                <w:sz w:val="16"/>
              </w:rPr>
              <w:t>중요</w:t>
            </w:r>
            <w:r>
              <w:rPr>
                <w:rFonts w:ascii="Consolas" w:hAnsi="Consolas"/>
                <w:sz w:val="16"/>
              </w:rPr>
              <w:t xml:space="preserve"> </w:t>
            </w:r>
            <w:r>
              <w:rPr>
                <w:rFonts w:ascii="Consolas" w:hAnsi="Consolas"/>
                <w:sz w:val="16"/>
              </w:rPr>
              <w:t>요구사항</w:t>
            </w:r>
            <w:r>
              <w:rPr>
                <w:rFonts w:ascii="Consolas" w:hAnsi="Consolas"/>
                <w:sz w:val="16"/>
              </w:rPr>
              <w:t>:</w:t>
            </w:r>
            <w:r>
              <w:br/>
            </w:r>
            <w:r>
              <w:rPr>
                <w:rFonts w:ascii="Consolas" w:hAnsi="Consolas"/>
                <w:sz w:val="16"/>
              </w:rPr>
              <w:t xml:space="preserve">1. </w:t>
            </w:r>
            <w:r>
              <w:rPr>
                <w:rFonts w:ascii="Consolas" w:hAnsi="Consolas"/>
                <w:sz w:val="16"/>
              </w:rPr>
              <w:t>사이트는</w:t>
            </w:r>
            <w:r>
              <w:rPr>
                <w:rFonts w:ascii="Consolas" w:hAnsi="Consolas"/>
                <w:sz w:val="16"/>
              </w:rPr>
              <w:t xml:space="preserve"> </w:t>
            </w:r>
            <w:r>
              <w:rPr>
                <w:rFonts w:ascii="Consolas" w:hAnsi="Consolas"/>
                <w:sz w:val="16"/>
              </w:rPr>
              <w:t>영어와</w:t>
            </w:r>
            <w:r>
              <w:rPr>
                <w:rFonts w:ascii="Consolas" w:hAnsi="Consolas"/>
                <w:sz w:val="16"/>
              </w:rPr>
              <w:t xml:space="preserve"> </w:t>
            </w:r>
            <w:r>
              <w:rPr>
                <w:rFonts w:ascii="Consolas" w:hAnsi="Consolas"/>
                <w:sz w:val="16"/>
              </w:rPr>
              <w:t>스페인어를</w:t>
            </w:r>
            <w:r>
              <w:rPr>
                <w:rFonts w:ascii="Consolas" w:hAnsi="Consolas"/>
                <w:sz w:val="16"/>
              </w:rPr>
              <w:t xml:space="preserve"> </w:t>
            </w:r>
            <w:r>
              <w:rPr>
                <w:rFonts w:ascii="Consolas" w:hAnsi="Consolas"/>
                <w:sz w:val="16"/>
              </w:rPr>
              <w:t>정식</w:t>
            </w:r>
            <w:r>
              <w:rPr>
                <w:rFonts w:ascii="Consolas" w:hAnsi="Consolas"/>
                <w:sz w:val="16"/>
              </w:rPr>
              <w:t xml:space="preserve"> </w:t>
            </w:r>
            <w:r>
              <w:rPr>
                <w:rFonts w:ascii="Consolas" w:hAnsi="Consolas"/>
                <w:sz w:val="16"/>
              </w:rPr>
              <w:t>지원해야</w:t>
            </w:r>
            <w:r>
              <w:rPr>
                <w:rFonts w:ascii="Consolas" w:hAnsi="Consolas"/>
                <w:sz w:val="16"/>
              </w:rPr>
              <w:t xml:space="preserve"> </w:t>
            </w:r>
            <w:r>
              <w:rPr>
                <w:rFonts w:ascii="Consolas" w:hAnsi="Consolas"/>
                <w:sz w:val="16"/>
              </w:rPr>
              <w:t>합니다</w:t>
            </w:r>
            <w:r>
              <w:rPr>
                <w:rFonts w:ascii="Consolas" w:hAnsi="Consolas"/>
                <w:sz w:val="16"/>
              </w:rPr>
              <w:t>.</w:t>
            </w:r>
            <w:r>
              <w:br/>
            </w:r>
            <w:r>
              <w:rPr>
                <w:rFonts w:ascii="Consolas" w:hAnsi="Consolas"/>
                <w:sz w:val="16"/>
              </w:rPr>
              <w:t xml:space="preserve">2. </w:t>
            </w:r>
            <w:r>
              <w:rPr>
                <w:rFonts w:ascii="Consolas" w:hAnsi="Consolas"/>
                <w:sz w:val="16"/>
              </w:rPr>
              <w:t>사용자가</w:t>
            </w:r>
            <w:r>
              <w:rPr>
                <w:rFonts w:ascii="Consolas" w:hAnsi="Consolas"/>
                <w:sz w:val="16"/>
              </w:rPr>
              <w:t xml:space="preserve"> English </w:t>
            </w:r>
            <w:r>
              <w:rPr>
                <w:rFonts w:ascii="Consolas" w:hAnsi="Consolas"/>
                <w:sz w:val="16"/>
              </w:rPr>
              <w:t>또는</w:t>
            </w:r>
            <w:r>
              <w:rPr>
                <w:rFonts w:ascii="Consolas" w:hAnsi="Consolas"/>
                <w:sz w:val="16"/>
              </w:rPr>
              <w:t xml:space="preserve"> Español</w:t>
            </w:r>
            <w:r>
              <w:rPr>
                <w:rFonts w:ascii="Consolas" w:hAnsi="Consolas"/>
                <w:sz w:val="16"/>
              </w:rPr>
              <w:t>을</w:t>
            </w:r>
            <w:r>
              <w:rPr>
                <w:rFonts w:ascii="Consolas" w:hAnsi="Consolas"/>
                <w:sz w:val="16"/>
              </w:rPr>
              <w:t xml:space="preserve"> </w:t>
            </w:r>
            <w:r>
              <w:rPr>
                <w:rFonts w:ascii="Consolas" w:hAnsi="Consolas"/>
                <w:sz w:val="16"/>
              </w:rPr>
              <w:t>선택하면</w:t>
            </w:r>
            <w:r>
              <w:rPr>
                <w:rFonts w:ascii="Consolas" w:hAnsi="Consolas"/>
                <w:sz w:val="16"/>
              </w:rPr>
              <w:t xml:space="preserve"> </w:t>
            </w:r>
            <w:r>
              <w:rPr>
                <w:rFonts w:ascii="Consolas" w:hAnsi="Consolas"/>
                <w:sz w:val="16"/>
              </w:rPr>
              <w:t>웹사이트와</w:t>
            </w:r>
            <w:r>
              <w:rPr>
                <w:rFonts w:ascii="Consolas" w:hAnsi="Consolas"/>
                <w:sz w:val="16"/>
              </w:rPr>
              <w:t xml:space="preserve"> </w:t>
            </w:r>
            <w:r>
              <w:rPr>
                <w:rFonts w:ascii="Consolas" w:hAnsi="Consolas"/>
                <w:sz w:val="16"/>
              </w:rPr>
              <w:t>앱형</w:t>
            </w:r>
            <w:r>
              <w:rPr>
                <w:rFonts w:ascii="Consolas" w:hAnsi="Consolas"/>
                <w:sz w:val="16"/>
              </w:rPr>
              <w:t xml:space="preserve"> </w:t>
            </w:r>
            <w:r>
              <w:rPr>
                <w:rFonts w:ascii="Consolas" w:hAnsi="Consolas"/>
                <w:sz w:val="16"/>
              </w:rPr>
              <w:t>화면</w:t>
            </w:r>
            <w:r>
              <w:rPr>
                <w:rFonts w:ascii="Consolas" w:hAnsi="Consolas"/>
                <w:sz w:val="16"/>
              </w:rPr>
              <w:t xml:space="preserve"> </w:t>
            </w:r>
            <w:r>
              <w:rPr>
                <w:rFonts w:ascii="Consolas" w:hAnsi="Consolas"/>
                <w:sz w:val="16"/>
              </w:rPr>
              <w:t>전체가</w:t>
            </w:r>
            <w:r>
              <w:rPr>
                <w:rFonts w:ascii="Consolas" w:hAnsi="Consolas"/>
                <w:sz w:val="16"/>
              </w:rPr>
              <w:t xml:space="preserve"> </w:t>
            </w:r>
            <w:r>
              <w:rPr>
                <w:rFonts w:ascii="Consolas" w:hAnsi="Consolas"/>
                <w:sz w:val="16"/>
              </w:rPr>
              <w:t>해당</w:t>
            </w:r>
            <w:r>
              <w:rPr>
                <w:rFonts w:ascii="Consolas" w:hAnsi="Consolas"/>
                <w:sz w:val="16"/>
              </w:rPr>
              <w:t xml:space="preserve"> </w:t>
            </w:r>
            <w:r>
              <w:rPr>
                <w:rFonts w:ascii="Consolas" w:hAnsi="Consolas"/>
                <w:sz w:val="16"/>
              </w:rPr>
              <w:t>언어로</w:t>
            </w:r>
            <w:r>
              <w:rPr>
                <w:rFonts w:ascii="Consolas" w:hAnsi="Consolas"/>
                <w:sz w:val="16"/>
              </w:rPr>
              <w:t xml:space="preserve"> </w:t>
            </w:r>
            <w:r>
              <w:rPr>
                <w:rFonts w:ascii="Consolas" w:hAnsi="Consolas"/>
                <w:sz w:val="16"/>
              </w:rPr>
              <w:t>표시되어야</w:t>
            </w:r>
            <w:r>
              <w:rPr>
                <w:rFonts w:ascii="Consolas" w:hAnsi="Consolas"/>
                <w:sz w:val="16"/>
              </w:rPr>
              <w:t xml:space="preserve"> </w:t>
            </w:r>
            <w:r>
              <w:rPr>
                <w:rFonts w:ascii="Consolas" w:hAnsi="Consolas"/>
                <w:sz w:val="16"/>
              </w:rPr>
              <w:t>합니다</w:t>
            </w:r>
            <w:r>
              <w:rPr>
                <w:rFonts w:ascii="Consolas" w:hAnsi="Consolas"/>
                <w:sz w:val="16"/>
              </w:rPr>
              <w:t>.</w:t>
            </w:r>
            <w:r>
              <w:br/>
            </w:r>
            <w:r>
              <w:rPr>
                <w:rFonts w:ascii="Consolas" w:hAnsi="Consolas"/>
                <w:sz w:val="16"/>
              </w:rPr>
              <w:t>3. My Page</w:t>
            </w:r>
            <w:r>
              <w:rPr>
                <w:rFonts w:ascii="Consolas" w:hAnsi="Consolas"/>
                <w:sz w:val="16"/>
              </w:rPr>
              <w:t>는</w:t>
            </w:r>
            <w:r>
              <w:rPr>
                <w:rFonts w:ascii="Consolas" w:hAnsi="Consolas"/>
                <w:sz w:val="16"/>
              </w:rPr>
              <w:t xml:space="preserve"> </w:t>
            </w:r>
            <w:r>
              <w:rPr>
                <w:rFonts w:ascii="Consolas" w:hAnsi="Consolas"/>
                <w:sz w:val="16"/>
              </w:rPr>
              <w:t>공개</w:t>
            </w:r>
            <w:r>
              <w:rPr>
                <w:rFonts w:ascii="Consolas" w:hAnsi="Consolas"/>
                <w:sz w:val="16"/>
              </w:rPr>
              <w:t xml:space="preserve"> </w:t>
            </w:r>
            <w:r>
              <w:rPr>
                <w:rFonts w:ascii="Consolas" w:hAnsi="Consolas"/>
                <w:sz w:val="16"/>
              </w:rPr>
              <w:t>사이트맵이나</w:t>
            </w:r>
            <w:r>
              <w:rPr>
                <w:rFonts w:ascii="Consolas" w:hAnsi="Consolas"/>
                <w:sz w:val="16"/>
              </w:rPr>
              <w:t xml:space="preserve"> </w:t>
            </w:r>
            <w:r>
              <w:rPr>
                <w:rFonts w:ascii="Consolas" w:hAnsi="Consolas"/>
                <w:sz w:val="16"/>
              </w:rPr>
              <w:t>상단</w:t>
            </w:r>
            <w:r>
              <w:rPr>
                <w:rFonts w:ascii="Consolas" w:hAnsi="Consolas"/>
                <w:sz w:val="16"/>
              </w:rPr>
              <w:t xml:space="preserve"> </w:t>
            </w:r>
            <w:r>
              <w:rPr>
                <w:rFonts w:ascii="Consolas" w:hAnsi="Consolas"/>
                <w:sz w:val="16"/>
              </w:rPr>
              <w:t>메뉴에</w:t>
            </w:r>
            <w:r>
              <w:rPr>
                <w:rFonts w:ascii="Consolas" w:hAnsi="Consolas"/>
                <w:sz w:val="16"/>
              </w:rPr>
              <w:t xml:space="preserve"> </w:t>
            </w:r>
            <w:r>
              <w:rPr>
                <w:rFonts w:ascii="Consolas" w:hAnsi="Consolas"/>
                <w:sz w:val="16"/>
              </w:rPr>
              <w:t>표시하지</w:t>
            </w:r>
            <w:r>
              <w:rPr>
                <w:rFonts w:ascii="Consolas" w:hAnsi="Consolas"/>
                <w:sz w:val="16"/>
              </w:rPr>
              <w:t xml:space="preserve"> </w:t>
            </w:r>
            <w:r>
              <w:rPr>
                <w:rFonts w:ascii="Consolas" w:hAnsi="Consolas"/>
                <w:sz w:val="16"/>
              </w:rPr>
              <w:t>마세요</w:t>
            </w:r>
            <w:r>
              <w:rPr>
                <w:rFonts w:ascii="Consolas" w:hAnsi="Consolas"/>
                <w:sz w:val="16"/>
              </w:rPr>
              <w:t xml:space="preserve">. </w:t>
            </w:r>
            <w:r>
              <w:rPr>
                <w:rFonts w:ascii="Consolas" w:hAnsi="Consolas"/>
                <w:sz w:val="16"/>
              </w:rPr>
              <w:t>로그인</w:t>
            </w:r>
            <w:r>
              <w:rPr>
                <w:rFonts w:ascii="Consolas" w:hAnsi="Consolas"/>
                <w:sz w:val="16"/>
              </w:rPr>
              <w:t xml:space="preserve"> </w:t>
            </w:r>
            <w:r>
              <w:rPr>
                <w:rFonts w:ascii="Consolas" w:hAnsi="Consolas"/>
                <w:sz w:val="16"/>
              </w:rPr>
              <w:t>후</w:t>
            </w:r>
            <w:r>
              <w:rPr>
                <w:rFonts w:ascii="Consolas" w:hAnsi="Consolas"/>
                <w:sz w:val="16"/>
              </w:rPr>
              <w:t xml:space="preserve"> </w:t>
            </w:r>
            <w:r>
              <w:rPr>
                <w:rFonts w:ascii="Consolas" w:hAnsi="Consolas"/>
                <w:sz w:val="16"/>
              </w:rPr>
              <w:t>사용자</w:t>
            </w:r>
            <w:r>
              <w:rPr>
                <w:rFonts w:ascii="Consolas" w:hAnsi="Consolas"/>
                <w:sz w:val="16"/>
              </w:rPr>
              <w:t xml:space="preserve"> </w:t>
            </w:r>
            <w:r>
              <w:rPr>
                <w:rFonts w:ascii="Consolas" w:hAnsi="Consolas"/>
                <w:sz w:val="16"/>
              </w:rPr>
              <w:t>계정</w:t>
            </w:r>
            <w:r>
              <w:rPr>
                <w:rFonts w:ascii="Consolas" w:hAnsi="Consolas"/>
                <w:sz w:val="16"/>
              </w:rPr>
              <w:t xml:space="preserve"> </w:t>
            </w:r>
            <w:r>
              <w:rPr>
                <w:rFonts w:ascii="Consolas" w:hAnsi="Consolas"/>
                <w:sz w:val="16"/>
              </w:rPr>
              <w:t>메뉴에서만</w:t>
            </w:r>
            <w:r>
              <w:rPr>
                <w:rFonts w:ascii="Consolas" w:hAnsi="Consolas"/>
                <w:sz w:val="16"/>
              </w:rPr>
              <w:t xml:space="preserve"> My Page</w:t>
            </w:r>
            <w:r>
              <w:rPr>
                <w:rFonts w:ascii="Consolas" w:hAnsi="Consolas"/>
                <w:sz w:val="16"/>
              </w:rPr>
              <w:t>와</w:t>
            </w:r>
            <w:r>
              <w:rPr>
                <w:rFonts w:ascii="Consolas" w:hAnsi="Consolas"/>
                <w:sz w:val="16"/>
              </w:rPr>
              <w:t xml:space="preserve"> Certification Inquiry</w:t>
            </w:r>
            <w:r>
              <w:rPr>
                <w:rFonts w:ascii="Consolas" w:hAnsi="Consolas"/>
                <w:sz w:val="16"/>
              </w:rPr>
              <w:t>를</w:t>
            </w:r>
            <w:r>
              <w:rPr>
                <w:rFonts w:ascii="Consolas" w:hAnsi="Consolas"/>
                <w:sz w:val="16"/>
              </w:rPr>
              <w:t xml:space="preserve"> </w:t>
            </w:r>
            <w:r>
              <w:rPr>
                <w:rFonts w:ascii="Consolas" w:hAnsi="Consolas"/>
                <w:sz w:val="16"/>
              </w:rPr>
              <w:t>표시하세요</w:t>
            </w:r>
            <w:r>
              <w:rPr>
                <w:rFonts w:ascii="Consolas" w:hAnsi="Consolas"/>
                <w:sz w:val="16"/>
              </w:rPr>
              <w:t>.</w:t>
            </w:r>
            <w:r>
              <w:br/>
            </w:r>
            <w:r>
              <w:rPr>
                <w:rFonts w:ascii="Consolas" w:hAnsi="Consolas"/>
                <w:sz w:val="16"/>
              </w:rPr>
              <w:t xml:space="preserve">4. Next.js App Router, Tailwind CSS, /en </w:t>
            </w:r>
            <w:r>
              <w:rPr>
                <w:rFonts w:ascii="Consolas" w:hAnsi="Consolas"/>
                <w:sz w:val="16"/>
              </w:rPr>
              <w:t>및</w:t>
            </w:r>
            <w:r>
              <w:rPr>
                <w:rFonts w:ascii="Consolas" w:hAnsi="Consolas"/>
                <w:sz w:val="16"/>
              </w:rPr>
              <w:t xml:space="preserve"> /es </w:t>
            </w:r>
            <w:r>
              <w:rPr>
                <w:rFonts w:ascii="Consolas" w:hAnsi="Consolas"/>
                <w:sz w:val="16"/>
              </w:rPr>
              <w:t>라우팅</w:t>
            </w:r>
            <w:r>
              <w:rPr>
                <w:rFonts w:ascii="Consolas" w:hAnsi="Consolas"/>
                <w:sz w:val="16"/>
              </w:rPr>
              <w:t xml:space="preserve"> </w:t>
            </w:r>
            <w:r>
              <w:rPr>
                <w:rFonts w:ascii="Consolas" w:hAnsi="Consolas"/>
                <w:sz w:val="16"/>
              </w:rPr>
              <w:t>구조를</w:t>
            </w:r>
            <w:r>
              <w:rPr>
                <w:rFonts w:ascii="Consolas" w:hAnsi="Consolas"/>
                <w:sz w:val="16"/>
              </w:rPr>
              <w:t xml:space="preserve"> </w:t>
            </w:r>
            <w:r>
              <w:rPr>
                <w:rFonts w:ascii="Consolas" w:hAnsi="Consolas"/>
                <w:sz w:val="16"/>
              </w:rPr>
              <w:t>사용하세요</w:t>
            </w:r>
            <w:r>
              <w:rPr>
                <w:rFonts w:ascii="Consolas" w:hAnsi="Consolas"/>
                <w:sz w:val="16"/>
              </w:rPr>
              <w:t>.</w:t>
            </w:r>
            <w:r>
              <w:br/>
            </w:r>
            <w:r>
              <w:rPr>
                <w:rFonts w:ascii="Consolas" w:hAnsi="Consolas"/>
                <w:sz w:val="16"/>
              </w:rPr>
              <w:t xml:space="preserve">5. </w:t>
            </w:r>
            <w:r>
              <w:rPr>
                <w:rFonts w:ascii="Consolas" w:hAnsi="Consolas"/>
                <w:sz w:val="16"/>
              </w:rPr>
              <w:t>홈페이지</w:t>
            </w:r>
            <w:r>
              <w:rPr>
                <w:rFonts w:ascii="Consolas" w:hAnsi="Consolas"/>
                <w:sz w:val="16"/>
              </w:rPr>
              <w:t xml:space="preserve">, </w:t>
            </w:r>
            <w:r>
              <w:rPr>
                <w:rFonts w:ascii="Consolas" w:hAnsi="Consolas"/>
                <w:sz w:val="16"/>
              </w:rPr>
              <w:t>공개</w:t>
            </w:r>
            <w:r>
              <w:rPr>
                <w:rFonts w:ascii="Consolas" w:hAnsi="Consolas"/>
                <w:sz w:val="16"/>
              </w:rPr>
              <w:t xml:space="preserve"> </w:t>
            </w:r>
            <w:r>
              <w:rPr>
                <w:rFonts w:ascii="Consolas" w:hAnsi="Consolas"/>
                <w:sz w:val="16"/>
              </w:rPr>
              <w:t>사이트맵</w:t>
            </w:r>
            <w:r>
              <w:rPr>
                <w:rFonts w:ascii="Consolas" w:hAnsi="Consolas"/>
                <w:sz w:val="16"/>
              </w:rPr>
              <w:t xml:space="preserve"> </w:t>
            </w:r>
            <w:r>
              <w:rPr>
                <w:rFonts w:ascii="Consolas" w:hAnsi="Consolas"/>
                <w:sz w:val="16"/>
              </w:rPr>
              <w:t>라우트</w:t>
            </w:r>
            <w:r>
              <w:rPr>
                <w:rFonts w:ascii="Consolas" w:hAnsi="Consolas"/>
                <w:sz w:val="16"/>
              </w:rPr>
              <w:t>, 18</w:t>
            </w:r>
            <w:r>
              <w:rPr>
                <w:rFonts w:ascii="Consolas" w:hAnsi="Consolas"/>
                <w:sz w:val="16"/>
              </w:rPr>
              <w:t>개</w:t>
            </w:r>
            <w:r>
              <w:rPr>
                <w:rFonts w:ascii="Consolas" w:hAnsi="Consolas"/>
                <w:sz w:val="16"/>
              </w:rPr>
              <w:t xml:space="preserve"> </w:t>
            </w:r>
            <w:r>
              <w:rPr>
                <w:rFonts w:ascii="Consolas" w:hAnsi="Consolas"/>
                <w:sz w:val="16"/>
              </w:rPr>
              <w:t>과정</w:t>
            </w:r>
            <w:r>
              <w:rPr>
                <w:rFonts w:ascii="Consolas" w:hAnsi="Consolas"/>
                <w:sz w:val="16"/>
              </w:rPr>
              <w:t xml:space="preserve"> </w:t>
            </w:r>
            <w:r>
              <w:rPr>
                <w:rFonts w:ascii="Consolas" w:hAnsi="Consolas"/>
                <w:sz w:val="16"/>
              </w:rPr>
              <w:t>커리큘럼</w:t>
            </w:r>
            <w:r>
              <w:rPr>
                <w:rFonts w:ascii="Consolas" w:hAnsi="Consolas"/>
                <w:sz w:val="16"/>
              </w:rPr>
              <w:t xml:space="preserve"> </w:t>
            </w:r>
            <w:r>
              <w:rPr>
                <w:rFonts w:ascii="Consolas" w:hAnsi="Consolas"/>
                <w:sz w:val="16"/>
              </w:rPr>
              <w:t>목록</w:t>
            </w:r>
            <w:r>
              <w:rPr>
                <w:rFonts w:ascii="Consolas" w:hAnsi="Consolas"/>
                <w:sz w:val="16"/>
              </w:rPr>
              <w:t xml:space="preserve">, </w:t>
            </w:r>
            <w:r>
              <w:rPr>
                <w:rFonts w:ascii="Consolas" w:hAnsi="Consolas"/>
                <w:sz w:val="16"/>
              </w:rPr>
              <w:t>과정</w:t>
            </w:r>
            <w:r>
              <w:rPr>
                <w:rFonts w:ascii="Consolas" w:hAnsi="Consolas"/>
                <w:sz w:val="16"/>
              </w:rPr>
              <w:t xml:space="preserve"> </w:t>
            </w:r>
            <w:r>
              <w:rPr>
                <w:rFonts w:ascii="Consolas" w:hAnsi="Consolas"/>
                <w:sz w:val="16"/>
              </w:rPr>
              <w:t>상세</w:t>
            </w:r>
            <w:r>
              <w:rPr>
                <w:rFonts w:ascii="Consolas" w:hAnsi="Consolas"/>
                <w:sz w:val="16"/>
              </w:rPr>
              <w:t xml:space="preserve"> </w:t>
            </w:r>
            <w:r>
              <w:rPr>
                <w:rFonts w:ascii="Consolas" w:hAnsi="Consolas"/>
                <w:sz w:val="16"/>
              </w:rPr>
              <w:t>템플릿</w:t>
            </w:r>
            <w:r>
              <w:rPr>
                <w:rFonts w:ascii="Consolas" w:hAnsi="Consolas"/>
                <w:sz w:val="16"/>
              </w:rPr>
              <w:t xml:space="preserve"> 1</w:t>
            </w:r>
            <w:r>
              <w:rPr>
                <w:rFonts w:ascii="Consolas" w:hAnsi="Consolas"/>
                <w:sz w:val="16"/>
              </w:rPr>
              <w:t>개</w:t>
            </w:r>
            <w:r>
              <w:rPr>
                <w:rFonts w:ascii="Consolas" w:hAnsi="Consolas"/>
                <w:sz w:val="16"/>
              </w:rPr>
              <w:t xml:space="preserve">, </w:t>
            </w:r>
            <w:r>
              <w:rPr>
                <w:rFonts w:ascii="Consolas" w:hAnsi="Consolas"/>
                <w:sz w:val="16"/>
              </w:rPr>
              <w:t>커뮤니티</w:t>
            </w:r>
            <w:r>
              <w:rPr>
                <w:rFonts w:ascii="Consolas" w:hAnsi="Consolas"/>
                <w:sz w:val="16"/>
              </w:rPr>
              <w:t xml:space="preserve"> </w:t>
            </w:r>
            <w:r>
              <w:rPr>
                <w:rFonts w:ascii="Consolas" w:hAnsi="Consolas"/>
                <w:sz w:val="16"/>
              </w:rPr>
              <w:t>미리보기</w:t>
            </w:r>
            <w:r>
              <w:rPr>
                <w:rFonts w:ascii="Consolas" w:hAnsi="Consolas"/>
                <w:sz w:val="16"/>
              </w:rPr>
              <w:t xml:space="preserve"> </w:t>
            </w:r>
            <w:r>
              <w:rPr>
                <w:rFonts w:ascii="Consolas" w:hAnsi="Consolas"/>
                <w:sz w:val="16"/>
              </w:rPr>
              <w:t>모듈</w:t>
            </w:r>
            <w:r>
              <w:rPr>
                <w:rFonts w:ascii="Consolas" w:hAnsi="Consolas"/>
                <w:sz w:val="16"/>
              </w:rPr>
              <w:t xml:space="preserve">, </w:t>
            </w:r>
            <w:r>
              <w:rPr>
                <w:rFonts w:ascii="Consolas" w:hAnsi="Consolas"/>
                <w:sz w:val="16"/>
              </w:rPr>
              <w:t>로그인</w:t>
            </w:r>
            <w:r>
              <w:rPr>
                <w:rFonts w:ascii="Consolas" w:hAnsi="Consolas"/>
                <w:sz w:val="16"/>
              </w:rPr>
              <w:t xml:space="preserve"> </w:t>
            </w:r>
            <w:r>
              <w:rPr>
                <w:rFonts w:ascii="Consolas" w:hAnsi="Consolas"/>
                <w:sz w:val="16"/>
              </w:rPr>
              <w:t>후</w:t>
            </w:r>
            <w:r>
              <w:rPr>
                <w:rFonts w:ascii="Consolas" w:hAnsi="Consolas"/>
                <w:sz w:val="16"/>
              </w:rPr>
              <w:t xml:space="preserve"> </w:t>
            </w:r>
            <w:r>
              <w:rPr>
                <w:rFonts w:ascii="Consolas" w:hAnsi="Consolas"/>
                <w:sz w:val="16"/>
              </w:rPr>
              <w:t>마이페이지</w:t>
            </w:r>
            <w:r>
              <w:rPr>
                <w:rFonts w:ascii="Consolas" w:hAnsi="Consolas"/>
                <w:sz w:val="16"/>
              </w:rPr>
              <w:t xml:space="preserve"> </w:t>
            </w:r>
            <w:r>
              <w:rPr>
                <w:rFonts w:ascii="Consolas" w:hAnsi="Consolas"/>
                <w:sz w:val="16"/>
              </w:rPr>
              <w:t>자격</w:t>
            </w:r>
            <w:r>
              <w:rPr>
                <w:rFonts w:ascii="Consolas" w:hAnsi="Consolas"/>
                <w:sz w:val="16"/>
              </w:rPr>
              <w:t xml:space="preserve"> </w:t>
            </w:r>
            <w:r>
              <w:rPr>
                <w:rFonts w:ascii="Consolas" w:hAnsi="Consolas"/>
                <w:sz w:val="16"/>
              </w:rPr>
              <w:t>조회</w:t>
            </w:r>
            <w:r>
              <w:rPr>
                <w:rFonts w:ascii="Consolas" w:hAnsi="Consolas"/>
                <w:sz w:val="16"/>
              </w:rPr>
              <w:t xml:space="preserve"> </w:t>
            </w:r>
            <w:r>
              <w:rPr>
                <w:rFonts w:ascii="Consolas" w:hAnsi="Consolas"/>
                <w:sz w:val="16"/>
              </w:rPr>
              <w:t>목업</w:t>
            </w:r>
            <w:r>
              <w:rPr>
                <w:rFonts w:ascii="Consolas" w:hAnsi="Consolas"/>
                <w:sz w:val="16"/>
              </w:rPr>
              <w:t xml:space="preserve">, </w:t>
            </w:r>
            <w:r>
              <w:rPr>
                <w:rFonts w:ascii="Consolas" w:hAnsi="Consolas"/>
                <w:sz w:val="16"/>
              </w:rPr>
              <w:t>관리자</w:t>
            </w:r>
            <w:r>
              <w:rPr>
                <w:rFonts w:ascii="Consolas" w:hAnsi="Consolas"/>
                <w:sz w:val="16"/>
              </w:rPr>
              <w:t xml:space="preserve"> </w:t>
            </w:r>
            <w:r>
              <w:rPr>
                <w:rFonts w:ascii="Consolas" w:hAnsi="Consolas"/>
                <w:sz w:val="16"/>
              </w:rPr>
              <w:t>대시보드</w:t>
            </w:r>
            <w:r>
              <w:rPr>
                <w:rFonts w:ascii="Consolas" w:hAnsi="Consolas"/>
                <w:sz w:val="16"/>
              </w:rPr>
              <w:t xml:space="preserve"> </w:t>
            </w:r>
            <w:r>
              <w:rPr>
                <w:rFonts w:ascii="Consolas" w:hAnsi="Consolas"/>
                <w:sz w:val="16"/>
              </w:rPr>
              <w:t>프로토타입</w:t>
            </w:r>
            <w:r>
              <w:rPr>
                <w:rFonts w:ascii="Consolas" w:hAnsi="Consolas"/>
                <w:sz w:val="16"/>
              </w:rPr>
              <w:t xml:space="preserve">, </w:t>
            </w:r>
            <w:r>
              <w:rPr>
                <w:rFonts w:ascii="Consolas" w:hAnsi="Consolas"/>
                <w:sz w:val="16"/>
              </w:rPr>
              <w:t>다국어</w:t>
            </w:r>
            <w:r>
              <w:rPr>
                <w:rFonts w:ascii="Consolas" w:hAnsi="Consolas"/>
                <w:sz w:val="16"/>
              </w:rPr>
              <w:t xml:space="preserve"> SEO </w:t>
            </w:r>
            <w:r>
              <w:rPr>
                <w:rFonts w:ascii="Consolas" w:hAnsi="Consolas"/>
                <w:sz w:val="16"/>
              </w:rPr>
              <w:t>메타데이터</w:t>
            </w:r>
            <w:r>
              <w:rPr>
                <w:rFonts w:ascii="Consolas" w:hAnsi="Consolas"/>
                <w:sz w:val="16"/>
              </w:rPr>
              <w:t xml:space="preserve">, </w:t>
            </w:r>
            <w:r>
              <w:rPr>
                <w:rFonts w:ascii="Consolas" w:hAnsi="Consolas"/>
                <w:sz w:val="16"/>
              </w:rPr>
              <w:t>재사용</w:t>
            </w:r>
            <w:r>
              <w:rPr>
                <w:rFonts w:ascii="Consolas" w:hAnsi="Consolas"/>
                <w:sz w:val="16"/>
              </w:rPr>
              <w:t xml:space="preserve"> </w:t>
            </w:r>
            <w:r>
              <w:rPr>
                <w:rFonts w:ascii="Consolas" w:hAnsi="Consolas"/>
                <w:sz w:val="16"/>
              </w:rPr>
              <w:t>컴포넌트를</w:t>
            </w:r>
            <w:r>
              <w:rPr>
                <w:rFonts w:ascii="Consolas" w:hAnsi="Consolas"/>
                <w:sz w:val="16"/>
              </w:rPr>
              <w:t xml:space="preserve"> </w:t>
            </w:r>
            <w:r>
              <w:rPr>
                <w:rFonts w:ascii="Consolas" w:hAnsi="Consolas"/>
                <w:sz w:val="16"/>
              </w:rPr>
              <w:t>포함하세요</w:t>
            </w:r>
            <w:r>
              <w:rPr>
                <w:rFonts w:ascii="Consolas" w:hAnsi="Consolas"/>
                <w:sz w:val="16"/>
              </w:rPr>
              <w:t>.</w:t>
            </w:r>
            <w:r>
              <w:br/>
            </w:r>
          </w:p>
        </w:tc>
      </w:tr>
    </w:tbl>
    <w:p w14:paraId="0019F12A" w14:textId="77777777" w:rsidR="009B7DC6" w:rsidRDefault="009B7DC6"/>
    <w:tbl>
      <w:tblPr>
        <w:tblW w:w="0" w:type="auto"/>
        <w:jc w:val="center"/>
        <w:tblLook w:val="04A0" w:firstRow="1" w:lastRow="0" w:firstColumn="1" w:lastColumn="0" w:noHBand="0" w:noVBand="1"/>
      </w:tblPr>
      <w:tblGrid>
        <w:gridCol w:w="10512"/>
      </w:tblGrid>
      <w:tr w:rsidR="009B7DC6" w14:paraId="1E50D51E" w14:textId="77777777">
        <w:trPr>
          <w:jc w:val="center"/>
        </w:trPr>
        <w:tc>
          <w:tcPr>
            <w:tcW w:w="10512" w:type="dxa"/>
            <w:shd w:val="clear" w:color="auto" w:fill="EEF7F1"/>
          </w:tcPr>
          <w:p w14:paraId="7E458E94" w14:textId="77777777" w:rsidR="009B7DC6" w:rsidRDefault="00000000">
            <w:r>
              <w:rPr>
                <w:b/>
                <w:color w:val="11873A"/>
              </w:rPr>
              <w:t>다국어 UX 프롬프트</w:t>
            </w:r>
          </w:p>
          <w:p w14:paraId="4D7BB80E" w14:textId="77777777" w:rsidR="009B7DC6" w:rsidRDefault="00000000">
            <w:r>
              <w:rPr>
                <w:rFonts w:ascii="Consolas" w:hAnsi="Consolas"/>
                <w:sz w:val="16"/>
              </w:rPr>
              <w:t>영어와</w:t>
            </w:r>
            <w:r>
              <w:rPr>
                <w:rFonts w:ascii="Consolas" w:hAnsi="Consolas"/>
                <w:sz w:val="16"/>
              </w:rPr>
              <w:t xml:space="preserve"> </w:t>
            </w:r>
            <w:r>
              <w:rPr>
                <w:rFonts w:ascii="Consolas" w:hAnsi="Consolas"/>
                <w:sz w:val="16"/>
              </w:rPr>
              <w:t>스페인어를</w:t>
            </w:r>
            <w:r>
              <w:rPr>
                <w:rFonts w:ascii="Consolas" w:hAnsi="Consolas"/>
                <w:sz w:val="16"/>
              </w:rPr>
              <w:t xml:space="preserve"> </w:t>
            </w:r>
            <w:r>
              <w:rPr>
                <w:rFonts w:ascii="Consolas" w:hAnsi="Consolas"/>
                <w:sz w:val="16"/>
              </w:rPr>
              <w:t>지원하는</w:t>
            </w:r>
            <w:r>
              <w:rPr>
                <w:rFonts w:ascii="Consolas" w:hAnsi="Consolas"/>
                <w:sz w:val="16"/>
              </w:rPr>
              <w:t xml:space="preserve"> </w:t>
            </w:r>
            <w:r>
              <w:rPr>
                <w:rFonts w:ascii="Consolas" w:hAnsi="Consolas"/>
                <w:sz w:val="16"/>
              </w:rPr>
              <w:t>글로벌</w:t>
            </w:r>
            <w:r>
              <w:rPr>
                <w:rFonts w:ascii="Consolas" w:hAnsi="Consolas"/>
                <w:sz w:val="16"/>
              </w:rPr>
              <w:t xml:space="preserve"> </w:t>
            </w:r>
            <w:r>
              <w:rPr>
                <w:rFonts w:ascii="Consolas" w:hAnsi="Consolas"/>
                <w:sz w:val="16"/>
              </w:rPr>
              <w:t>교육</w:t>
            </w:r>
            <w:r>
              <w:rPr>
                <w:rFonts w:ascii="Consolas" w:hAnsi="Consolas"/>
                <w:sz w:val="16"/>
              </w:rPr>
              <w:t xml:space="preserve"> </w:t>
            </w:r>
            <w:r>
              <w:rPr>
                <w:rFonts w:ascii="Consolas" w:hAnsi="Consolas"/>
                <w:sz w:val="16"/>
              </w:rPr>
              <w:t>협회</w:t>
            </w:r>
            <w:r>
              <w:rPr>
                <w:rFonts w:ascii="Consolas" w:hAnsi="Consolas"/>
                <w:sz w:val="16"/>
              </w:rPr>
              <w:t xml:space="preserve"> </w:t>
            </w:r>
            <w:r>
              <w:rPr>
                <w:rFonts w:ascii="Consolas" w:hAnsi="Consolas"/>
                <w:sz w:val="16"/>
              </w:rPr>
              <w:t>웹사이트의</w:t>
            </w:r>
            <w:r>
              <w:rPr>
                <w:rFonts w:ascii="Consolas" w:hAnsi="Consolas"/>
                <w:sz w:val="16"/>
              </w:rPr>
              <w:t xml:space="preserve"> </w:t>
            </w:r>
            <w:r>
              <w:rPr>
                <w:rFonts w:ascii="Consolas" w:hAnsi="Consolas"/>
                <w:sz w:val="16"/>
              </w:rPr>
              <w:t>다국어</w:t>
            </w:r>
            <w:r>
              <w:rPr>
                <w:rFonts w:ascii="Consolas" w:hAnsi="Consolas"/>
                <w:sz w:val="16"/>
              </w:rPr>
              <w:t xml:space="preserve"> UX</w:t>
            </w:r>
            <w:r>
              <w:rPr>
                <w:rFonts w:ascii="Consolas" w:hAnsi="Consolas"/>
                <w:sz w:val="16"/>
              </w:rPr>
              <w:t>를</w:t>
            </w:r>
            <w:r>
              <w:rPr>
                <w:rFonts w:ascii="Consolas" w:hAnsi="Consolas"/>
                <w:sz w:val="16"/>
              </w:rPr>
              <w:t xml:space="preserve"> </w:t>
            </w:r>
            <w:r>
              <w:rPr>
                <w:rFonts w:ascii="Consolas" w:hAnsi="Consolas"/>
                <w:sz w:val="16"/>
              </w:rPr>
              <w:t>설계하세요</w:t>
            </w:r>
            <w:r>
              <w:rPr>
                <w:rFonts w:ascii="Consolas" w:hAnsi="Consolas"/>
                <w:sz w:val="16"/>
              </w:rPr>
              <w:t xml:space="preserve">. </w:t>
            </w:r>
            <w:r>
              <w:rPr>
                <w:rFonts w:ascii="Consolas" w:hAnsi="Consolas"/>
                <w:sz w:val="16"/>
              </w:rPr>
              <w:t>헤더에</w:t>
            </w:r>
            <w:r>
              <w:rPr>
                <w:rFonts w:ascii="Consolas" w:hAnsi="Consolas"/>
                <w:sz w:val="16"/>
              </w:rPr>
              <w:t xml:space="preserve"> English / Español </w:t>
            </w:r>
            <w:r>
              <w:rPr>
                <w:rFonts w:ascii="Consolas" w:hAnsi="Consolas"/>
                <w:sz w:val="16"/>
              </w:rPr>
              <w:t>언어</w:t>
            </w:r>
            <w:r>
              <w:rPr>
                <w:rFonts w:ascii="Consolas" w:hAnsi="Consolas"/>
                <w:sz w:val="16"/>
              </w:rPr>
              <w:t xml:space="preserve"> </w:t>
            </w:r>
            <w:r>
              <w:rPr>
                <w:rFonts w:ascii="Consolas" w:hAnsi="Consolas"/>
                <w:sz w:val="16"/>
              </w:rPr>
              <w:t>선택기를</w:t>
            </w:r>
            <w:r>
              <w:rPr>
                <w:rFonts w:ascii="Consolas" w:hAnsi="Consolas"/>
                <w:sz w:val="16"/>
              </w:rPr>
              <w:t xml:space="preserve"> </w:t>
            </w:r>
            <w:r>
              <w:rPr>
                <w:rFonts w:ascii="Consolas" w:hAnsi="Consolas"/>
                <w:sz w:val="16"/>
              </w:rPr>
              <w:t>넣고</w:t>
            </w:r>
            <w:r>
              <w:rPr>
                <w:rFonts w:ascii="Consolas" w:hAnsi="Consolas"/>
                <w:sz w:val="16"/>
              </w:rPr>
              <w:t xml:space="preserve">, </w:t>
            </w:r>
            <w:r>
              <w:rPr>
                <w:rFonts w:ascii="Consolas" w:hAnsi="Consolas"/>
                <w:sz w:val="16"/>
              </w:rPr>
              <w:t>사용자가</w:t>
            </w:r>
            <w:r>
              <w:rPr>
                <w:rFonts w:ascii="Consolas" w:hAnsi="Consolas"/>
                <w:sz w:val="16"/>
              </w:rPr>
              <w:t xml:space="preserve"> </w:t>
            </w:r>
            <w:r>
              <w:rPr>
                <w:rFonts w:ascii="Consolas" w:hAnsi="Consolas"/>
                <w:sz w:val="16"/>
              </w:rPr>
              <w:t>선택한</w:t>
            </w:r>
            <w:r>
              <w:rPr>
                <w:rFonts w:ascii="Consolas" w:hAnsi="Consolas"/>
                <w:sz w:val="16"/>
              </w:rPr>
              <w:t xml:space="preserve"> </w:t>
            </w:r>
            <w:r>
              <w:rPr>
                <w:rFonts w:ascii="Consolas" w:hAnsi="Consolas"/>
                <w:sz w:val="16"/>
              </w:rPr>
              <w:t>언어에</w:t>
            </w:r>
            <w:r>
              <w:rPr>
                <w:rFonts w:ascii="Consolas" w:hAnsi="Consolas"/>
                <w:sz w:val="16"/>
              </w:rPr>
              <w:t xml:space="preserve"> </w:t>
            </w:r>
            <w:r>
              <w:rPr>
                <w:rFonts w:ascii="Consolas" w:hAnsi="Consolas"/>
                <w:sz w:val="16"/>
              </w:rPr>
              <w:t>따라</w:t>
            </w:r>
            <w:r>
              <w:rPr>
                <w:rFonts w:ascii="Consolas" w:hAnsi="Consolas"/>
                <w:sz w:val="16"/>
              </w:rPr>
              <w:t xml:space="preserve"> </w:t>
            </w:r>
            <w:r>
              <w:rPr>
                <w:rFonts w:ascii="Consolas" w:hAnsi="Consolas"/>
                <w:sz w:val="16"/>
              </w:rPr>
              <w:t>동일</w:t>
            </w:r>
            <w:r>
              <w:rPr>
                <w:rFonts w:ascii="Consolas" w:hAnsi="Consolas"/>
                <w:sz w:val="16"/>
              </w:rPr>
              <w:t xml:space="preserve"> </w:t>
            </w:r>
            <w:r>
              <w:rPr>
                <w:rFonts w:ascii="Consolas" w:hAnsi="Consolas"/>
                <w:sz w:val="16"/>
              </w:rPr>
              <w:t>페이지의</w:t>
            </w:r>
            <w:r>
              <w:rPr>
                <w:rFonts w:ascii="Consolas" w:hAnsi="Consolas"/>
                <w:sz w:val="16"/>
              </w:rPr>
              <w:t xml:space="preserve"> /en </w:t>
            </w:r>
            <w:r>
              <w:rPr>
                <w:rFonts w:ascii="Consolas" w:hAnsi="Consolas"/>
                <w:sz w:val="16"/>
              </w:rPr>
              <w:t>또는</w:t>
            </w:r>
            <w:r>
              <w:rPr>
                <w:rFonts w:ascii="Consolas" w:hAnsi="Consolas"/>
                <w:sz w:val="16"/>
              </w:rPr>
              <w:t xml:space="preserve"> /es </w:t>
            </w:r>
            <w:r>
              <w:rPr>
                <w:rFonts w:ascii="Consolas" w:hAnsi="Consolas"/>
                <w:sz w:val="16"/>
              </w:rPr>
              <w:t>라우트로</w:t>
            </w:r>
            <w:r>
              <w:rPr>
                <w:rFonts w:ascii="Consolas" w:hAnsi="Consolas"/>
                <w:sz w:val="16"/>
              </w:rPr>
              <w:t xml:space="preserve"> </w:t>
            </w:r>
            <w:r>
              <w:rPr>
                <w:rFonts w:ascii="Consolas" w:hAnsi="Consolas"/>
                <w:sz w:val="16"/>
              </w:rPr>
              <w:t>이동하도록</w:t>
            </w:r>
            <w:r>
              <w:rPr>
                <w:rFonts w:ascii="Consolas" w:hAnsi="Consolas"/>
                <w:sz w:val="16"/>
              </w:rPr>
              <w:t xml:space="preserve"> </w:t>
            </w:r>
            <w:r>
              <w:rPr>
                <w:rFonts w:ascii="Consolas" w:hAnsi="Consolas"/>
                <w:sz w:val="16"/>
              </w:rPr>
              <w:t>하세요</w:t>
            </w:r>
            <w:r>
              <w:rPr>
                <w:rFonts w:ascii="Consolas" w:hAnsi="Consolas"/>
                <w:sz w:val="16"/>
              </w:rPr>
              <w:t xml:space="preserve">. </w:t>
            </w:r>
            <w:r>
              <w:rPr>
                <w:rFonts w:ascii="Consolas" w:hAnsi="Consolas"/>
                <w:sz w:val="16"/>
              </w:rPr>
              <w:t>모든</w:t>
            </w:r>
            <w:r>
              <w:rPr>
                <w:rFonts w:ascii="Consolas" w:hAnsi="Consolas"/>
                <w:sz w:val="16"/>
              </w:rPr>
              <w:t xml:space="preserve"> </w:t>
            </w:r>
            <w:r>
              <w:rPr>
                <w:rFonts w:ascii="Consolas" w:hAnsi="Consolas"/>
                <w:sz w:val="16"/>
              </w:rPr>
              <w:t>메뉴</w:t>
            </w:r>
            <w:r>
              <w:rPr>
                <w:rFonts w:ascii="Consolas" w:hAnsi="Consolas"/>
                <w:sz w:val="16"/>
              </w:rPr>
              <w:t xml:space="preserve">, </w:t>
            </w:r>
            <w:r>
              <w:rPr>
                <w:rFonts w:ascii="Consolas" w:hAnsi="Consolas"/>
                <w:sz w:val="16"/>
              </w:rPr>
              <w:t>버튼</w:t>
            </w:r>
            <w:r>
              <w:rPr>
                <w:rFonts w:ascii="Consolas" w:hAnsi="Consolas"/>
                <w:sz w:val="16"/>
              </w:rPr>
              <w:t xml:space="preserve">, </w:t>
            </w:r>
            <w:r>
              <w:rPr>
                <w:rFonts w:ascii="Consolas" w:hAnsi="Consolas"/>
                <w:sz w:val="16"/>
              </w:rPr>
              <w:t>폼</w:t>
            </w:r>
            <w:r>
              <w:rPr>
                <w:rFonts w:ascii="Consolas" w:hAnsi="Consolas"/>
                <w:sz w:val="16"/>
              </w:rPr>
              <w:t xml:space="preserve"> </w:t>
            </w:r>
            <w:r>
              <w:rPr>
                <w:rFonts w:ascii="Consolas" w:hAnsi="Consolas"/>
                <w:sz w:val="16"/>
              </w:rPr>
              <w:t>라벨</w:t>
            </w:r>
            <w:r>
              <w:rPr>
                <w:rFonts w:ascii="Consolas" w:hAnsi="Consolas"/>
                <w:sz w:val="16"/>
              </w:rPr>
              <w:t xml:space="preserve">, CTA, </w:t>
            </w:r>
            <w:r>
              <w:rPr>
                <w:rFonts w:ascii="Consolas" w:hAnsi="Consolas"/>
                <w:sz w:val="16"/>
              </w:rPr>
              <w:t>오류</w:t>
            </w:r>
            <w:r>
              <w:rPr>
                <w:rFonts w:ascii="Consolas" w:hAnsi="Consolas"/>
                <w:sz w:val="16"/>
              </w:rPr>
              <w:t xml:space="preserve"> </w:t>
            </w:r>
            <w:r>
              <w:rPr>
                <w:rFonts w:ascii="Consolas" w:hAnsi="Consolas"/>
                <w:sz w:val="16"/>
              </w:rPr>
              <w:t>메시지</w:t>
            </w:r>
            <w:r>
              <w:rPr>
                <w:rFonts w:ascii="Consolas" w:hAnsi="Consolas"/>
                <w:sz w:val="16"/>
              </w:rPr>
              <w:t xml:space="preserve">, </w:t>
            </w:r>
            <w:r>
              <w:rPr>
                <w:rFonts w:ascii="Consolas" w:hAnsi="Consolas"/>
                <w:sz w:val="16"/>
              </w:rPr>
              <w:t>성공</w:t>
            </w:r>
            <w:r>
              <w:rPr>
                <w:rFonts w:ascii="Consolas" w:hAnsi="Consolas"/>
                <w:sz w:val="16"/>
              </w:rPr>
              <w:t xml:space="preserve"> </w:t>
            </w:r>
            <w:r>
              <w:rPr>
                <w:rFonts w:ascii="Consolas" w:hAnsi="Consolas"/>
                <w:sz w:val="16"/>
              </w:rPr>
              <w:t>메시지</w:t>
            </w:r>
            <w:r>
              <w:rPr>
                <w:rFonts w:ascii="Consolas" w:hAnsi="Consolas"/>
                <w:sz w:val="16"/>
              </w:rPr>
              <w:t xml:space="preserve">, </w:t>
            </w:r>
            <w:r>
              <w:rPr>
                <w:rFonts w:ascii="Consolas" w:hAnsi="Consolas"/>
                <w:sz w:val="16"/>
              </w:rPr>
              <w:t>메타데이터가</w:t>
            </w:r>
            <w:r>
              <w:rPr>
                <w:rFonts w:ascii="Consolas" w:hAnsi="Consolas"/>
                <w:sz w:val="16"/>
              </w:rPr>
              <w:t xml:space="preserve"> </w:t>
            </w:r>
            <w:r>
              <w:rPr>
                <w:rFonts w:ascii="Consolas" w:hAnsi="Consolas"/>
                <w:sz w:val="16"/>
              </w:rPr>
              <w:t>해당</w:t>
            </w:r>
            <w:r>
              <w:rPr>
                <w:rFonts w:ascii="Consolas" w:hAnsi="Consolas"/>
                <w:sz w:val="16"/>
              </w:rPr>
              <w:t xml:space="preserve"> </w:t>
            </w:r>
            <w:r>
              <w:rPr>
                <w:rFonts w:ascii="Consolas" w:hAnsi="Consolas"/>
                <w:sz w:val="16"/>
              </w:rPr>
              <w:t>언어로</w:t>
            </w:r>
            <w:r>
              <w:rPr>
                <w:rFonts w:ascii="Consolas" w:hAnsi="Consolas"/>
                <w:sz w:val="16"/>
              </w:rPr>
              <w:t xml:space="preserve"> </w:t>
            </w:r>
            <w:r>
              <w:rPr>
                <w:rFonts w:ascii="Consolas" w:hAnsi="Consolas"/>
                <w:sz w:val="16"/>
              </w:rPr>
              <w:t>표시되도록</w:t>
            </w:r>
            <w:r>
              <w:rPr>
                <w:rFonts w:ascii="Consolas" w:hAnsi="Consolas"/>
                <w:sz w:val="16"/>
              </w:rPr>
              <w:t xml:space="preserve"> </w:t>
            </w:r>
            <w:r>
              <w:rPr>
                <w:rFonts w:ascii="Consolas" w:hAnsi="Consolas"/>
                <w:sz w:val="16"/>
              </w:rPr>
              <w:t>구조를</w:t>
            </w:r>
            <w:r>
              <w:rPr>
                <w:rFonts w:ascii="Consolas" w:hAnsi="Consolas"/>
                <w:sz w:val="16"/>
              </w:rPr>
              <w:t xml:space="preserve"> </w:t>
            </w:r>
            <w:r>
              <w:rPr>
                <w:rFonts w:ascii="Consolas" w:hAnsi="Consolas"/>
                <w:sz w:val="16"/>
              </w:rPr>
              <w:t>만드세요</w:t>
            </w:r>
            <w:r>
              <w:rPr>
                <w:rFonts w:ascii="Consolas" w:hAnsi="Consolas"/>
                <w:sz w:val="16"/>
              </w:rPr>
              <w:t>.</w:t>
            </w:r>
            <w:r>
              <w:br/>
            </w:r>
          </w:p>
        </w:tc>
      </w:tr>
    </w:tbl>
    <w:p w14:paraId="1E0CA62F" w14:textId="77777777" w:rsidR="009B7DC6" w:rsidRDefault="009B7DC6"/>
    <w:tbl>
      <w:tblPr>
        <w:tblW w:w="0" w:type="auto"/>
        <w:jc w:val="center"/>
        <w:tblLook w:val="04A0" w:firstRow="1" w:lastRow="0" w:firstColumn="1" w:lastColumn="0" w:noHBand="0" w:noVBand="1"/>
      </w:tblPr>
      <w:tblGrid>
        <w:gridCol w:w="10512"/>
      </w:tblGrid>
      <w:tr w:rsidR="009B7DC6" w14:paraId="7381BF5E" w14:textId="77777777">
        <w:trPr>
          <w:jc w:val="center"/>
        </w:trPr>
        <w:tc>
          <w:tcPr>
            <w:tcW w:w="10512" w:type="dxa"/>
            <w:shd w:val="clear" w:color="auto" w:fill="EEF7F1"/>
          </w:tcPr>
          <w:p w14:paraId="66501B16" w14:textId="77777777" w:rsidR="009B7DC6" w:rsidRDefault="00000000">
            <w:r>
              <w:rPr>
                <w:b/>
                <w:color w:val="11873A"/>
              </w:rPr>
              <w:t>로그인 후 My Page 프롬프트</w:t>
            </w:r>
          </w:p>
          <w:p w14:paraId="2A2BF5CF" w14:textId="77777777" w:rsidR="009B7DC6" w:rsidRDefault="00000000">
            <w:r>
              <w:rPr>
                <w:rFonts w:ascii="Consolas" w:hAnsi="Consolas"/>
                <w:sz w:val="16"/>
              </w:rPr>
              <w:lastRenderedPageBreak/>
              <w:t>My Page</w:t>
            </w:r>
            <w:r>
              <w:rPr>
                <w:rFonts w:ascii="Consolas" w:hAnsi="Consolas"/>
                <w:sz w:val="16"/>
              </w:rPr>
              <w:t>를</w:t>
            </w:r>
            <w:r>
              <w:rPr>
                <w:rFonts w:ascii="Consolas" w:hAnsi="Consolas"/>
                <w:sz w:val="16"/>
              </w:rPr>
              <w:t xml:space="preserve"> </w:t>
            </w:r>
            <w:r>
              <w:rPr>
                <w:rFonts w:ascii="Consolas" w:hAnsi="Consolas"/>
                <w:sz w:val="16"/>
              </w:rPr>
              <w:t>공개</w:t>
            </w:r>
            <w:r>
              <w:rPr>
                <w:rFonts w:ascii="Consolas" w:hAnsi="Consolas"/>
                <w:sz w:val="16"/>
              </w:rPr>
              <w:t xml:space="preserve"> </w:t>
            </w:r>
            <w:r>
              <w:rPr>
                <w:rFonts w:ascii="Consolas" w:hAnsi="Consolas"/>
                <w:sz w:val="16"/>
              </w:rPr>
              <w:t>사이트맵과</w:t>
            </w:r>
            <w:r>
              <w:rPr>
                <w:rFonts w:ascii="Consolas" w:hAnsi="Consolas"/>
                <w:sz w:val="16"/>
              </w:rPr>
              <w:t xml:space="preserve"> </w:t>
            </w:r>
            <w:r>
              <w:rPr>
                <w:rFonts w:ascii="Consolas" w:hAnsi="Consolas"/>
                <w:sz w:val="16"/>
              </w:rPr>
              <w:t>공개</w:t>
            </w:r>
            <w:r>
              <w:rPr>
                <w:rFonts w:ascii="Consolas" w:hAnsi="Consolas"/>
                <w:sz w:val="16"/>
              </w:rPr>
              <w:t xml:space="preserve"> </w:t>
            </w:r>
            <w:r>
              <w:rPr>
                <w:rFonts w:ascii="Consolas" w:hAnsi="Consolas"/>
                <w:sz w:val="16"/>
              </w:rPr>
              <w:t>상단</w:t>
            </w:r>
            <w:r>
              <w:rPr>
                <w:rFonts w:ascii="Consolas" w:hAnsi="Consolas"/>
                <w:sz w:val="16"/>
              </w:rPr>
              <w:t xml:space="preserve"> </w:t>
            </w:r>
            <w:r>
              <w:rPr>
                <w:rFonts w:ascii="Consolas" w:hAnsi="Consolas"/>
                <w:sz w:val="16"/>
              </w:rPr>
              <w:t>메뉴에서</w:t>
            </w:r>
            <w:r>
              <w:rPr>
                <w:rFonts w:ascii="Consolas" w:hAnsi="Consolas"/>
                <w:sz w:val="16"/>
              </w:rPr>
              <w:t xml:space="preserve"> </w:t>
            </w:r>
            <w:r>
              <w:rPr>
                <w:rFonts w:ascii="Consolas" w:hAnsi="Consolas"/>
                <w:sz w:val="16"/>
              </w:rPr>
              <w:t>제거하세요</w:t>
            </w:r>
            <w:r>
              <w:rPr>
                <w:rFonts w:ascii="Consolas" w:hAnsi="Consolas"/>
                <w:sz w:val="16"/>
              </w:rPr>
              <w:t xml:space="preserve">. </w:t>
            </w:r>
            <w:r>
              <w:rPr>
                <w:rFonts w:ascii="Consolas" w:hAnsi="Consolas"/>
                <w:sz w:val="16"/>
              </w:rPr>
              <w:t>로그인</w:t>
            </w:r>
            <w:r>
              <w:rPr>
                <w:rFonts w:ascii="Consolas" w:hAnsi="Consolas"/>
                <w:sz w:val="16"/>
              </w:rPr>
              <w:t xml:space="preserve"> </w:t>
            </w:r>
            <w:r>
              <w:rPr>
                <w:rFonts w:ascii="Consolas" w:hAnsi="Consolas"/>
                <w:sz w:val="16"/>
              </w:rPr>
              <w:t>전에는</w:t>
            </w:r>
            <w:r>
              <w:rPr>
                <w:rFonts w:ascii="Consolas" w:hAnsi="Consolas"/>
                <w:sz w:val="16"/>
              </w:rPr>
              <w:t xml:space="preserve"> Login / Register</w:t>
            </w:r>
            <w:r>
              <w:rPr>
                <w:rFonts w:ascii="Consolas" w:hAnsi="Consolas"/>
                <w:sz w:val="16"/>
              </w:rPr>
              <w:t>만</w:t>
            </w:r>
            <w:r>
              <w:rPr>
                <w:rFonts w:ascii="Consolas" w:hAnsi="Consolas"/>
                <w:sz w:val="16"/>
              </w:rPr>
              <w:t xml:space="preserve"> </w:t>
            </w:r>
            <w:r>
              <w:rPr>
                <w:rFonts w:ascii="Consolas" w:hAnsi="Consolas"/>
                <w:sz w:val="16"/>
              </w:rPr>
              <w:t>표시하고</w:t>
            </w:r>
            <w:r>
              <w:rPr>
                <w:rFonts w:ascii="Consolas" w:hAnsi="Consolas"/>
                <w:sz w:val="16"/>
              </w:rPr>
              <w:t xml:space="preserve">, </w:t>
            </w:r>
            <w:r>
              <w:rPr>
                <w:rFonts w:ascii="Consolas" w:hAnsi="Consolas"/>
                <w:sz w:val="16"/>
              </w:rPr>
              <w:t>로그인</w:t>
            </w:r>
            <w:r>
              <w:rPr>
                <w:rFonts w:ascii="Consolas" w:hAnsi="Consolas"/>
                <w:sz w:val="16"/>
              </w:rPr>
              <w:t xml:space="preserve"> </w:t>
            </w:r>
            <w:r>
              <w:rPr>
                <w:rFonts w:ascii="Consolas" w:hAnsi="Consolas"/>
                <w:sz w:val="16"/>
              </w:rPr>
              <w:t>후에는</w:t>
            </w:r>
            <w:r>
              <w:rPr>
                <w:rFonts w:ascii="Consolas" w:hAnsi="Consolas"/>
                <w:sz w:val="16"/>
              </w:rPr>
              <w:t xml:space="preserve"> </w:t>
            </w:r>
            <w:r>
              <w:rPr>
                <w:rFonts w:ascii="Consolas" w:hAnsi="Consolas"/>
                <w:sz w:val="16"/>
              </w:rPr>
              <w:t>우측</w:t>
            </w:r>
            <w:r>
              <w:rPr>
                <w:rFonts w:ascii="Consolas" w:hAnsi="Consolas"/>
                <w:sz w:val="16"/>
              </w:rPr>
              <w:t xml:space="preserve"> </w:t>
            </w:r>
            <w:r>
              <w:rPr>
                <w:rFonts w:ascii="Consolas" w:hAnsi="Consolas"/>
                <w:sz w:val="16"/>
              </w:rPr>
              <w:t>상단</w:t>
            </w:r>
            <w:r>
              <w:rPr>
                <w:rFonts w:ascii="Consolas" w:hAnsi="Consolas"/>
                <w:sz w:val="16"/>
              </w:rPr>
              <w:t xml:space="preserve"> </w:t>
            </w:r>
            <w:r>
              <w:rPr>
                <w:rFonts w:ascii="Consolas" w:hAnsi="Consolas"/>
                <w:sz w:val="16"/>
              </w:rPr>
              <w:t>사용자</w:t>
            </w:r>
            <w:r>
              <w:rPr>
                <w:rFonts w:ascii="Consolas" w:hAnsi="Consolas"/>
                <w:sz w:val="16"/>
              </w:rPr>
              <w:t xml:space="preserve"> </w:t>
            </w:r>
            <w:r>
              <w:rPr>
                <w:rFonts w:ascii="Consolas" w:hAnsi="Consolas"/>
                <w:sz w:val="16"/>
              </w:rPr>
              <w:t>프로필</w:t>
            </w:r>
            <w:r>
              <w:rPr>
                <w:rFonts w:ascii="Consolas" w:hAnsi="Consolas"/>
                <w:sz w:val="16"/>
              </w:rPr>
              <w:t xml:space="preserve"> </w:t>
            </w:r>
            <w:r>
              <w:rPr>
                <w:rFonts w:ascii="Consolas" w:hAnsi="Consolas"/>
                <w:sz w:val="16"/>
              </w:rPr>
              <w:t>메뉴</w:t>
            </w:r>
            <w:r>
              <w:rPr>
                <w:rFonts w:ascii="Consolas" w:hAnsi="Consolas"/>
                <w:sz w:val="16"/>
              </w:rPr>
              <w:t xml:space="preserve"> </w:t>
            </w:r>
            <w:r>
              <w:rPr>
                <w:rFonts w:ascii="Consolas" w:hAnsi="Consolas"/>
                <w:sz w:val="16"/>
              </w:rPr>
              <w:t>또는</w:t>
            </w:r>
            <w:r>
              <w:rPr>
                <w:rFonts w:ascii="Consolas" w:hAnsi="Consolas"/>
                <w:sz w:val="16"/>
              </w:rPr>
              <w:t xml:space="preserve"> </w:t>
            </w:r>
            <w:r>
              <w:rPr>
                <w:rFonts w:ascii="Consolas" w:hAnsi="Consolas"/>
                <w:sz w:val="16"/>
              </w:rPr>
              <w:t>모바일</w:t>
            </w:r>
            <w:r>
              <w:rPr>
                <w:rFonts w:ascii="Consolas" w:hAnsi="Consolas"/>
                <w:sz w:val="16"/>
              </w:rPr>
              <w:t xml:space="preserve"> </w:t>
            </w:r>
            <w:r>
              <w:rPr>
                <w:rFonts w:ascii="Consolas" w:hAnsi="Consolas"/>
                <w:sz w:val="16"/>
              </w:rPr>
              <w:t>앱형</w:t>
            </w:r>
            <w:r>
              <w:rPr>
                <w:rFonts w:ascii="Consolas" w:hAnsi="Consolas"/>
                <w:sz w:val="16"/>
              </w:rPr>
              <w:t xml:space="preserve"> </w:t>
            </w:r>
            <w:r>
              <w:rPr>
                <w:rFonts w:ascii="Consolas" w:hAnsi="Consolas"/>
                <w:sz w:val="16"/>
              </w:rPr>
              <w:t>하단</w:t>
            </w:r>
            <w:r>
              <w:rPr>
                <w:rFonts w:ascii="Consolas" w:hAnsi="Consolas"/>
                <w:sz w:val="16"/>
              </w:rPr>
              <w:t xml:space="preserve"> </w:t>
            </w:r>
            <w:r>
              <w:rPr>
                <w:rFonts w:ascii="Consolas" w:hAnsi="Consolas"/>
                <w:sz w:val="16"/>
              </w:rPr>
              <w:t>메뉴에</w:t>
            </w:r>
            <w:r>
              <w:rPr>
                <w:rFonts w:ascii="Consolas" w:hAnsi="Consolas"/>
                <w:sz w:val="16"/>
              </w:rPr>
              <w:t xml:space="preserve"> My Page, Profile, Certification Inquiry, Logout</w:t>
            </w:r>
            <w:r>
              <w:rPr>
                <w:rFonts w:ascii="Consolas" w:hAnsi="Consolas"/>
                <w:sz w:val="16"/>
              </w:rPr>
              <w:t>을</w:t>
            </w:r>
            <w:r>
              <w:rPr>
                <w:rFonts w:ascii="Consolas" w:hAnsi="Consolas"/>
                <w:sz w:val="16"/>
              </w:rPr>
              <w:t xml:space="preserve"> </w:t>
            </w:r>
            <w:r>
              <w:rPr>
                <w:rFonts w:ascii="Consolas" w:hAnsi="Consolas"/>
                <w:sz w:val="16"/>
              </w:rPr>
              <w:t>표시하세요</w:t>
            </w:r>
            <w:r>
              <w:rPr>
                <w:rFonts w:ascii="Consolas" w:hAnsi="Consolas"/>
                <w:sz w:val="16"/>
              </w:rPr>
              <w:t xml:space="preserve">. </w:t>
            </w:r>
            <w:r>
              <w:rPr>
                <w:rFonts w:ascii="Consolas" w:hAnsi="Consolas"/>
                <w:sz w:val="16"/>
              </w:rPr>
              <w:t>모든</w:t>
            </w:r>
            <w:r>
              <w:rPr>
                <w:rFonts w:ascii="Consolas" w:hAnsi="Consolas"/>
                <w:sz w:val="16"/>
              </w:rPr>
              <w:t xml:space="preserve"> My Page </w:t>
            </w:r>
            <w:r>
              <w:rPr>
                <w:rFonts w:ascii="Consolas" w:hAnsi="Consolas"/>
                <w:sz w:val="16"/>
              </w:rPr>
              <w:t>화면은</w:t>
            </w:r>
            <w:r>
              <w:rPr>
                <w:rFonts w:ascii="Consolas" w:hAnsi="Consolas"/>
                <w:sz w:val="16"/>
              </w:rPr>
              <w:t xml:space="preserve"> </w:t>
            </w:r>
            <w:r>
              <w:rPr>
                <w:rFonts w:ascii="Consolas" w:hAnsi="Consolas"/>
                <w:sz w:val="16"/>
              </w:rPr>
              <w:t>인증된</w:t>
            </w:r>
            <w:r>
              <w:rPr>
                <w:rFonts w:ascii="Consolas" w:hAnsi="Consolas"/>
                <w:sz w:val="16"/>
              </w:rPr>
              <w:t xml:space="preserve"> </w:t>
            </w:r>
            <w:r>
              <w:rPr>
                <w:rFonts w:ascii="Consolas" w:hAnsi="Consolas"/>
                <w:sz w:val="16"/>
              </w:rPr>
              <w:t>사용자만</w:t>
            </w:r>
            <w:r>
              <w:rPr>
                <w:rFonts w:ascii="Consolas" w:hAnsi="Consolas"/>
                <w:sz w:val="16"/>
              </w:rPr>
              <w:t xml:space="preserve"> </w:t>
            </w:r>
            <w:r>
              <w:rPr>
                <w:rFonts w:ascii="Consolas" w:hAnsi="Consolas"/>
                <w:sz w:val="16"/>
              </w:rPr>
              <w:t>접근</w:t>
            </w:r>
            <w:r>
              <w:rPr>
                <w:rFonts w:ascii="Consolas" w:hAnsi="Consolas"/>
                <w:sz w:val="16"/>
              </w:rPr>
              <w:t xml:space="preserve"> </w:t>
            </w:r>
            <w:r>
              <w:rPr>
                <w:rFonts w:ascii="Consolas" w:hAnsi="Consolas"/>
                <w:sz w:val="16"/>
              </w:rPr>
              <w:t>가능해야</w:t>
            </w:r>
            <w:r>
              <w:rPr>
                <w:rFonts w:ascii="Consolas" w:hAnsi="Consolas"/>
                <w:sz w:val="16"/>
              </w:rPr>
              <w:t xml:space="preserve"> </w:t>
            </w:r>
            <w:r>
              <w:rPr>
                <w:rFonts w:ascii="Consolas" w:hAnsi="Consolas"/>
                <w:sz w:val="16"/>
              </w:rPr>
              <w:t>하며</w:t>
            </w:r>
            <w:r>
              <w:rPr>
                <w:rFonts w:ascii="Consolas" w:hAnsi="Consolas"/>
                <w:sz w:val="16"/>
              </w:rPr>
              <w:t xml:space="preserve"> </w:t>
            </w:r>
            <w:r>
              <w:rPr>
                <w:rFonts w:ascii="Consolas" w:hAnsi="Consolas"/>
                <w:sz w:val="16"/>
              </w:rPr>
              <w:t>검색엔진에</w:t>
            </w:r>
            <w:r>
              <w:rPr>
                <w:rFonts w:ascii="Consolas" w:hAnsi="Consolas"/>
                <w:sz w:val="16"/>
              </w:rPr>
              <w:t xml:space="preserve"> </w:t>
            </w:r>
            <w:r>
              <w:rPr>
                <w:rFonts w:ascii="Consolas" w:hAnsi="Consolas"/>
                <w:sz w:val="16"/>
              </w:rPr>
              <w:t>노출되지</w:t>
            </w:r>
            <w:r>
              <w:rPr>
                <w:rFonts w:ascii="Consolas" w:hAnsi="Consolas"/>
                <w:sz w:val="16"/>
              </w:rPr>
              <w:t xml:space="preserve"> </w:t>
            </w:r>
            <w:r>
              <w:rPr>
                <w:rFonts w:ascii="Consolas" w:hAnsi="Consolas"/>
                <w:sz w:val="16"/>
              </w:rPr>
              <w:t>않도록</w:t>
            </w:r>
            <w:r>
              <w:rPr>
                <w:rFonts w:ascii="Consolas" w:hAnsi="Consolas"/>
                <w:sz w:val="16"/>
              </w:rPr>
              <w:t xml:space="preserve"> noindex </w:t>
            </w:r>
            <w:r>
              <w:rPr>
                <w:rFonts w:ascii="Consolas" w:hAnsi="Consolas"/>
                <w:sz w:val="16"/>
              </w:rPr>
              <w:t>처리하세요</w:t>
            </w:r>
            <w:r>
              <w:rPr>
                <w:rFonts w:ascii="Consolas" w:hAnsi="Consolas"/>
                <w:sz w:val="16"/>
              </w:rPr>
              <w:t>.</w:t>
            </w:r>
            <w:r>
              <w:br/>
            </w:r>
          </w:p>
        </w:tc>
      </w:tr>
    </w:tbl>
    <w:p w14:paraId="539769B1" w14:textId="77777777" w:rsidR="009B7DC6" w:rsidRDefault="009B7DC6"/>
    <w:tbl>
      <w:tblPr>
        <w:tblW w:w="0" w:type="auto"/>
        <w:jc w:val="center"/>
        <w:tblLook w:val="04A0" w:firstRow="1" w:lastRow="0" w:firstColumn="1" w:lastColumn="0" w:noHBand="0" w:noVBand="1"/>
      </w:tblPr>
      <w:tblGrid>
        <w:gridCol w:w="10512"/>
      </w:tblGrid>
      <w:tr w:rsidR="009B7DC6" w14:paraId="375E43E9" w14:textId="77777777">
        <w:trPr>
          <w:jc w:val="center"/>
        </w:trPr>
        <w:tc>
          <w:tcPr>
            <w:tcW w:w="10512" w:type="dxa"/>
            <w:shd w:val="clear" w:color="auto" w:fill="EEF7F1"/>
          </w:tcPr>
          <w:p w14:paraId="72BE7E8B" w14:textId="77777777" w:rsidR="009B7DC6" w:rsidRDefault="00000000">
            <w:r>
              <w:rPr>
                <w:b/>
                <w:color w:val="11873A"/>
              </w:rPr>
              <w:t>관리자 다국어 CMS 프롬프트</w:t>
            </w:r>
          </w:p>
          <w:p w14:paraId="11099322" w14:textId="77777777" w:rsidR="009B7DC6" w:rsidRDefault="00000000">
            <w:r>
              <w:rPr>
                <w:rFonts w:ascii="Consolas" w:hAnsi="Consolas"/>
                <w:sz w:val="16"/>
              </w:rPr>
              <w:t>비개발자</w:t>
            </w:r>
            <w:r>
              <w:rPr>
                <w:rFonts w:ascii="Consolas" w:hAnsi="Consolas"/>
                <w:sz w:val="16"/>
              </w:rPr>
              <w:t xml:space="preserve"> </w:t>
            </w:r>
            <w:r>
              <w:rPr>
                <w:rFonts w:ascii="Consolas" w:hAnsi="Consolas"/>
                <w:sz w:val="16"/>
              </w:rPr>
              <w:t>직원이</w:t>
            </w:r>
            <w:r>
              <w:rPr>
                <w:rFonts w:ascii="Consolas" w:hAnsi="Consolas"/>
                <w:sz w:val="16"/>
              </w:rPr>
              <w:t xml:space="preserve"> </w:t>
            </w:r>
            <w:r>
              <w:rPr>
                <w:rFonts w:ascii="Consolas" w:hAnsi="Consolas"/>
                <w:sz w:val="16"/>
              </w:rPr>
              <w:t>사용할</w:t>
            </w:r>
            <w:r>
              <w:rPr>
                <w:rFonts w:ascii="Consolas" w:hAnsi="Consolas"/>
                <w:sz w:val="16"/>
              </w:rPr>
              <w:t xml:space="preserve"> </w:t>
            </w:r>
            <w:r>
              <w:rPr>
                <w:rFonts w:ascii="Consolas" w:hAnsi="Consolas"/>
                <w:sz w:val="16"/>
              </w:rPr>
              <w:t>수</w:t>
            </w:r>
            <w:r>
              <w:rPr>
                <w:rFonts w:ascii="Consolas" w:hAnsi="Consolas"/>
                <w:sz w:val="16"/>
              </w:rPr>
              <w:t xml:space="preserve"> </w:t>
            </w:r>
            <w:r>
              <w:rPr>
                <w:rFonts w:ascii="Consolas" w:hAnsi="Consolas"/>
                <w:sz w:val="16"/>
              </w:rPr>
              <w:t>있는</w:t>
            </w:r>
            <w:r>
              <w:rPr>
                <w:rFonts w:ascii="Consolas" w:hAnsi="Consolas"/>
                <w:sz w:val="16"/>
              </w:rPr>
              <w:t xml:space="preserve"> </w:t>
            </w:r>
            <w:r>
              <w:rPr>
                <w:rFonts w:ascii="Consolas" w:hAnsi="Consolas"/>
                <w:sz w:val="16"/>
              </w:rPr>
              <w:t>관리자</w:t>
            </w:r>
            <w:r>
              <w:rPr>
                <w:rFonts w:ascii="Consolas" w:hAnsi="Consolas"/>
                <w:sz w:val="16"/>
              </w:rPr>
              <w:t xml:space="preserve"> </w:t>
            </w:r>
            <w:r>
              <w:rPr>
                <w:rFonts w:ascii="Consolas" w:hAnsi="Consolas"/>
                <w:sz w:val="16"/>
              </w:rPr>
              <w:t>대시보드를</w:t>
            </w:r>
            <w:r>
              <w:rPr>
                <w:rFonts w:ascii="Consolas" w:hAnsi="Consolas"/>
                <w:sz w:val="16"/>
              </w:rPr>
              <w:t xml:space="preserve"> </w:t>
            </w:r>
            <w:r>
              <w:rPr>
                <w:rFonts w:ascii="Consolas" w:hAnsi="Consolas"/>
                <w:sz w:val="16"/>
              </w:rPr>
              <w:t>설계하고</w:t>
            </w:r>
            <w:r>
              <w:rPr>
                <w:rFonts w:ascii="Consolas" w:hAnsi="Consolas"/>
                <w:sz w:val="16"/>
              </w:rPr>
              <w:t xml:space="preserve"> </w:t>
            </w:r>
            <w:r>
              <w:rPr>
                <w:rFonts w:ascii="Consolas" w:hAnsi="Consolas"/>
                <w:sz w:val="16"/>
              </w:rPr>
              <w:t>구현하세요</w:t>
            </w:r>
            <w:r>
              <w:rPr>
                <w:rFonts w:ascii="Consolas" w:hAnsi="Consolas"/>
                <w:sz w:val="16"/>
              </w:rPr>
              <w:t xml:space="preserve">. </w:t>
            </w:r>
            <w:r>
              <w:rPr>
                <w:rFonts w:ascii="Consolas" w:hAnsi="Consolas"/>
                <w:sz w:val="16"/>
              </w:rPr>
              <w:t>페이지</w:t>
            </w:r>
            <w:r>
              <w:rPr>
                <w:rFonts w:ascii="Consolas" w:hAnsi="Consolas"/>
                <w:sz w:val="16"/>
              </w:rPr>
              <w:t xml:space="preserve">, </w:t>
            </w:r>
            <w:r>
              <w:rPr>
                <w:rFonts w:ascii="Consolas" w:hAnsi="Consolas"/>
                <w:sz w:val="16"/>
              </w:rPr>
              <w:t>과정</w:t>
            </w:r>
            <w:r>
              <w:rPr>
                <w:rFonts w:ascii="Consolas" w:hAnsi="Consolas"/>
                <w:sz w:val="16"/>
              </w:rPr>
              <w:t xml:space="preserve">, </w:t>
            </w:r>
            <w:r>
              <w:rPr>
                <w:rFonts w:ascii="Consolas" w:hAnsi="Consolas"/>
                <w:sz w:val="16"/>
              </w:rPr>
              <w:t>공지</w:t>
            </w:r>
            <w:r>
              <w:rPr>
                <w:rFonts w:ascii="Consolas" w:hAnsi="Consolas"/>
                <w:sz w:val="16"/>
              </w:rPr>
              <w:t xml:space="preserve">, </w:t>
            </w:r>
            <w:r>
              <w:rPr>
                <w:rFonts w:ascii="Consolas" w:hAnsi="Consolas"/>
                <w:sz w:val="16"/>
              </w:rPr>
              <w:t>갤러리</w:t>
            </w:r>
            <w:r>
              <w:rPr>
                <w:rFonts w:ascii="Consolas" w:hAnsi="Consolas"/>
                <w:sz w:val="16"/>
              </w:rPr>
              <w:t xml:space="preserve">, </w:t>
            </w:r>
            <w:r>
              <w:rPr>
                <w:rFonts w:ascii="Consolas" w:hAnsi="Consolas"/>
                <w:sz w:val="16"/>
              </w:rPr>
              <w:t>심사위원</w:t>
            </w:r>
            <w:r>
              <w:rPr>
                <w:rFonts w:ascii="Consolas" w:hAnsi="Consolas"/>
                <w:sz w:val="16"/>
              </w:rPr>
              <w:t xml:space="preserve">, </w:t>
            </w:r>
            <w:r>
              <w:rPr>
                <w:rFonts w:ascii="Consolas" w:hAnsi="Consolas"/>
                <w:sz w:val="16"/>
              </w:rPr>
              <w:t>행사</w:t>
            </w:r>
            <w:r>
              <w:rPr>
                <w:rFonts w:ascii="Consolas" w:hAnsi="Consolas"/>
                <w:sz w:val="16"/>
              </w:rPr>
              <w:t xml:space="preserve">, </w:t>
            </w:r>
            <w:r>
              <w:rPr>
                <w:rFonts w:ascii="Consolas" w:hAnsi="Consolas"/>
                <w:sz w:val="16"/>
              </w:rPr>
              <w:t>문의</w:t>
            </w:r>
            <w:r>
              <w:rPr>
                <w:rFonts w:ascii="Consolas" w:hAnsi="Consolas"/>
                <w:sz w:val="16"/>
              </w:rPr>
              <w:t xml:space="preserve">, </w:t>
            </w:r>
            <w:r>
              <w:rPr>
                <w:rFonts w:ascii="Consolas" w:hAnsi="Consolas"/>
                <w:sz w:val="16"/>
              </w:rPr>
              <w:t>자격</w:t>
            </w:r>
            <w:r>
              <w:rPr>
                <w:rFonts w:ascii="Consolas" w:hAnsi="Consolas"/>
                <w:sz w:val="16"/>
              </w:rPr>
              <w:t xml:space="preserve"> </w:t>
            </w:r>
            <w:r>
              <w:rPr>
                <w:rFonts w:ascii="Consolas" w:hAnsi="Consolas"/>
                <w:sz w:val="16"/>
              </w:rPr>
              <w:t>데이터를</w:t>
            </w:r>
            <w:r>
              <w:rPr>
                <w:rFonts w:ascii="Consolas" w:hAnsi="Consolas"/>
                <w:sz w:val="16"/>
              </w:rPr>
              <w:t xml:space="preserve"> </w:t>
            </w:r>
            <w:r>
              <w:rPr>
                <w:rFonts w:ascii="Consolas" w:hAnsi="Consolas"/>
                <w:sz w:val="16"/>
              </w:rPr>
              <w:t>관리할</w:t>
            </w:r>
            <w:r>
              <w:rPr>
                <w:rFonts w:ascii="Consolas" w:hAnsi="Consolas"/>
                <w:sz w:val="16"/>
              </w:rPr>
              <w:t xml:space="preserve"> </w:t>
            </w:r>
            <w:r>
              <w:rPr>
                <w:rFonts w:ascii="Consolas" w:hAnsi="Consolas"/>
                <w:sz w:val="16"/>
              </w:rPr>
              <w:t>수</w:t>
            </w:r>
            <w:r>
              <w:rPr>
                <w:rFonts w:ascii="Consolas" w:hAnsi="Consolas"/>
                <w:sz w:val="16"/>
              </w:rPr>
              <w:t xml:space="preserve"> </w:t>
            </w:r>
            <w:r>
              <w:rPr>
                <w:rFonts w:ascii="Consolas" w:hAnsi="Consolas"/>
                <w:sz w:val="16"/>
              </w:rPr>
              <w:t>있어야</w:t>
            </w:r>
            <w:r>
              <w:rPr>
                <w:rFonts w:ascii="Consolas" w:hAnsi="Consolas"/>
                <w:sz w:val="16"/>
              </w:rPr>
              <w:t xml:space="preserve"> </w:t>
            </w:r>
            <w:r>
              <w:rPr>
                <w:rFonts w:ascii="Consolas" w:hAnsi="Consolas"/>
                <w:sz w:val="16"/>
              </w:rPr>
              <w:t>합니다</w:t>
            </w:r>
            <w:r>
              <w:rPr>
                <w:rFonts w:ascii="Consolas" w:hAnsi="Consolas"/>
                <w:sz w:val="16"/>
              </w:rPr>
              <w:t xml:space="preserve">. </w:t>
            </w:r>
            <w:r>
              <w:rPr>
                <w:rFonts w:ascii="Consolas" w:hAnsi="Consolas"/>
                <w:sz w:val="16"/>
              </w:rPr>
              <w:t>모든</w:t>
            </w:r>
            <w:r>
              <w:rPr>
                <w:rFonts w:ascii="Consolas" w:hAnsi="Consolas"/>
                <w:sz w:val="16"/>
              </w:rPr>
              <w:t xml:space="preserve"> </w:t>
            </w:r>
            <w:r>
              <w:rPr>
                <w:rFonts w:ascii="Consolas" w:hAnsi="Consolas"/>
                <w:sz w:val="16"/>
              </w:rPr>
              <w:t>공개</w:t>
            </w:r>
            <w:r>
              <w:rPr>
                <w:rFonts w:ascii="Consolas" w:hAnsi="Consolas"/>
                <w:sz w:val="16"/>
              </w:rPr>
              <w:t xml:space="preserve"> </w:t>
            </w:r>
            <w:r>
              <w:rPr>
                <w:rFonts w:ascii="Consolas" w:hAnsi="Consolas"/>
                <w:sz w:val="16"/>
              </w:rPr>
              <w:t>콘텐츠는</w:t>
            </w:r>
            <w:r>
              <w:rPr>
                <w:rFonts w:ascii="Consolas" w:hAnsi="Consolas"/>
                <w:sz w:val="16"/>
              </w:rPr>
              <w:t xml:space="preserve"> </w:t>
            </w:r>
            <w:r>
              <w:rPr>
                <w:rFonts w:ascii="Consolas" w:hAnsi="Consolas"/>
                <w:sz w:val="16"/>
              </w:rPr>
              <w:t>영어와</w:t>
            </w:r>
            <w:r>
              <w:rPr>
                <w:rFonts w:ascii="Consolas" w:hAnsi="Consolas"/>
                <w:sz w:val="16"/>
              </w:rPr>
              <w:t xml:space="preserve"> </w:t>
            </w:r>
            <w:r>
              <w:rPr>
                <w:rFonts w:ascii="Consolas" w:hAnsi="Consolas"/>
                <w:sz w:val="16"/>
              </w:rPr>
              <w:t>스페인어</w:t>
            </w:r>
            <w:r>
              <w:rPr>
                <w:rFonts w:ascii="Consolas" w:hAnsi="Consolas"/>
                <w:sz w:val="16"/>
              </w:rPr>
              <w:t xml:space="preserve"> </w:t>
            </w:r>
            <w:r>
              <w:rPr>
                <w:rFonts w:ascii="Consolas" w:hAnsi="Consolas"/>
                <w:sz w:val="16"/>
              </w:rPr>
              <w:t>필드를</w:t>
            </w:r>
            <w:r>
              <w:rPr>
                <w:rFonts w:ascii="Consolas" w:hAnsi="Consolas"/>
                <w:sz w:val="16"/>
              </w:rPr>
              <w:t xml:space="preserve"> </w:t>
            </w:r>
            <w:r>
              <w:rPr>
                <w:rFonts w:ascii="Consolas" w:hAnsi="Consolas"/>
                <w:sz w:val="16"/>
              </w:rPr>
              <w:t>지원하고</w:t>
            </w:r>
            <w:r>
              <w:rPr>
                <w:rFonts w:ascii="Consolas" w:hAnsi="Consolas"/>
                <w:sz w:val="16"/>
              </w:rPr>
              <w:t xml:space="preserve">, </w:t>
            </w:r>
            <w:r>
              <w:rPr>
                <w:rFonts w:ascii="Consolas" w:hAnsi="Consolas"/>
                <w:sz w:val="16"/>
              </w:rPr>
              <w:t>번역</w:t>
            </w:r>
            <w:r>
              <w:rPr>
                <w:rFonts w:ascii="Consolas" w:hAnsi="Consolas"/>
                <w:sz w:val="16"/>
              </w:rPr>
              <w:t xml:space="preserve"> </w:t>
            </w:r>
            <w:r>
              <w:rPr>
                <w:rFonts w:ascii="Consolas" w:hAnsi="Consolas"/>
                <w:sz w:val="16"/>
              </w:rPr>
              <w:t>상태</w:t>
            </w:r>
            <w:r>
              <w:rPr>
                <w:rFonts w:ascii="Consolas" w:hAnsi="Consolas"/>
                <w:sz w:val="16"/>
              </w:rPr>
              <w:t>(draft, translated, reviewed, published)</w:t>
            </w:r>
            <w:r>
              <w:rPr>
                <w:rFonts w:ascii="Consolas" w:hAnsi="Consolas"/>
                <w:sz w:val="16"/>
              </w:rPr>
              <w:t>를</w:t>
            </w:r>
            <w:r>
              <w:rPr>
                <w:rFonts w:ascii="Consolas" w:hAnsi="Consolas"/>
                <w:sz w:val="16"/>
              </w:rPr>
              <w:t xml:space="preserve"> </w:t>
            </w:r>
            <w:r>
              <w:rPr>
                <w:rFonts w:ascii="Consolas" w:hAnsi="Consolas"/>
                <w:sz w:val="16"/>
              </w:rPr>
              <w:t>관리할</w:t>
            </w:r>
            <w:r>
              <w:rPr>
                <w:rFonts w:ascii="Consolas" w:hAnsi="Consolas"/>
                <w:sz w:val="16"/>
              </w:rPr>
              <w:t xml:space="preserve"> </w:t>
            </w:r>
            <w:r>
              <w:rPr>
                <w:rFonts w:ascii="Consolas" w:hAnsi="Consolas"/>
                <w:sz w:val="16"/>
              </w:rPr>
              <w:t>수</w:t>
            </w:r>
            <w:r>
              <w:rPr>
                <w:rFonts w:ascii="Consolas" w:hAnsi="Consolas"/>
                <w:sz w:val="16"/>
              </w:rPr>
              <w:t xml:space="preserve"> </w:t>
            </w:r>
            <w:r>
              <w:rPr>
                <w:rFonts w:ascii="Consolas" w:hAnsi="Consolas"/>
                <w:sz w:val="16"/>
              </w:rPr>
              <w:t>있어야</w:t>
            </w:r>
            <w:r>
              <w:rPr>
                <w:rFonts w:ascii="Consolas" w:hAnsi="Consolas"/>
                <w:sz w:val="16"/>
              </w:rPr>
              <w:t xml:space="preserve"> </w:t>
            </w:r>
            <w:r>
              <w:rPr>
                <w:rFonts w:ascii="Consolas" w:hAnsi="Consolas"/>
                <w:sz w:val="16"/>
              </w:rPr>
              <w:t>합니다</w:t>
            </w:r>
            <w:r>
              <w:rPr>
                <w:rFonts w:ascii="Consolas" w:hAnsi="Consolas"/>
                <w:sz w:val="16"/>
              </w:rPr>
              <w:t>.</w:t>
            </w:r>
            <w:r>
              <w:br/>
            </w:r>
          </w:p>
        </w:tc>
      </w:tr>
    </w:tbl>
    <w:p w14:paraId="36602334" w14:textId="77777777" w:rsidR="009B7DC6" w:rsidRDefault="009B7DC6"/>
    <w:tbl>
      <w:tblPr>
        <w:tblW w:w="0" w:type="auto"/>
        <w:jc w:val="center"/>
        <w:tblLook w:val="04A0" w:firstRow="1" w:lastRow="0" w:firstColumn="1" w:lastColumn="0" w:noHBand="0" w:noVBand="1"/>
      </w:tblPr>
      <w:tblGrid>
        <w:gridCol w:w="10512"/>
      </w:tblGrid>
      <w:tr w:rsidR="009B7DC6" w14:paraId="466EE9E8" w14:textId="77777777">
        <w:trPr>
          <w:jc w:val="center"/>
        </w:trPr>
        <w:tc>
          <w:tcPr>
            <w:tcW w:w="10512" w:type="dxa"/>
            <w:shd w:val="clear" w:color="auto" w:fill="EEF7F1"/>
          </w:tcPr>
          <w:p w14:paraId="21334866" w14:textId="77777777" w:rsidR="009B7DC6" w:rsidRDefault="00000000">
            <w:r>
              <w:rPr>
                <w:b/>
                <w:color w:val="11873A"/>
              </w:rPr>
              <w:t>반응형 QA 프롬프트</w:t>
            </w:r>
          </w:p>
          <w:p w14:paraId="476D47F9" w14:textId="77777777" w:rsidR="009B7DC6" w:rsidRDefault="00000000">
            <w:r>
              <w:rPr>
                <w:rFonts w:ascii="Consolas" w:hAnsi="Consolas"/>
                <w:sz w:val="16"/>
              </w:rPr>
              <w:t>전체</w:t>
            </w:r>
            <w:r>
              <w:rPr>
                <w:rFonts w:ascii="Consolas" w:hAnsi="Consolas"/>
                <w:sz w:val="16"/>
              </w:rPr>
              <w:t xml:space="preserve"> </w:t>
            </w:r>
            <w:r>
              <w:rPr>
                <w:rFonts w:ascii="Consolas" w:hAnsi="Consolas"/>
                <w:sz w:val="16"/>
              </w:rPr>
              <w:t>사이트의</w:t>
            </w:r>
            <w:r>
              <w:rPr>
                <w:rFonts w:ascii="Consolas" w:hAnsi="Consolas"/>
                <w:sz w:val="16"/>
              </w:rPr>
              <w:t xml:space="preserve"> </w:t>
            </w:r>
            <w:r>
              <w:rPr>
                <w:rFonts w:ascii="Consolas" w:hAnsi="Consolas"/>
                <w:sz w:val="16"/>
              </w:rPr>
              <w:t>모바일</w:t>
            </w:r>
            <w:r>
              <w:rPr>
                <w:rFonts w:ascii="Consolas" w:hAnsi="Consolas"/>
                <w:sz w:val="16"/>
              </w:rPr>
              <w:t xml:space="preserve"> UX</w:t>
            </w:r>
            <w:r>
              <w:rPr>
                <w:rFonts w:ascii="Consolas" w:hAnsi="Consolas"/>
                <w:sz w:val="16"/>
              </w:rPr>
              <w:t>를</w:t>
            </w:r>
            <w:r>
              <w:rPr>
                <w:rFonts w:ascii="Consolas" w:hAnsi="Consolas"/>
                <w:sz w:val="16"/>
              </w:rPr>
              <w:t xml:space="preserve"> </w:t>
            </w:r>
            <w:r>
              <w:rPr>
                <w:rFonts w:ascii="Consolas" w:hAnsi="Consolas"/>
                <w:sz w:val="16"/>
              </w:rPr>
              <w:t>검토하세요</w:t>
            </w:r>
            <w:r>
              <w:rPr>
                <w:rFonts w:ascii="Consolas" w:hAnsi="Consolas"/>
                <w:sz w:val="16"/>
              </w:rPr>
              <w:t>. navigation, language selector, hero, course cards, forms, button sizes, text overflow, Spanish text length, image scaling, login menu, My Page protection, admin usability, footer</w:t>
            </w:r>
            <w:r>
              <w:rPr>
                <w:rFonts w:ascii="Consolas" w:hAnsi="Consolas"/>
                <w:sz w:val="16"/>
              </w:rPr>
              <w:t>를</w:t>
            </w:r>
            <w:r>
              <w:rPr>
                <w:rFonts w:ascii="Consolas" w:hAnsi="Consolas"/>
                <w:sz w:val="16"/>
              </w:rPr>
              <w:t xml:space="preserve"> </w:t>
            </w:r>
            <w:r>
              <w:rPr>
                <w:rFonts w:ascii="Consolas" w:hAnsi="Consolas"/>
                <w:sz w:val="16"/>
              </w:rPr>
              <w:t>확인하세요</w:t>
            </w:r>
            <w:r>
              <w:rPr>
                <w:rFonts w:ascii="Consolas" w:hAnsi="Consolas"/>
                <w:sz w:val="16"/>
              </w:rPr>
              <w:t xml:space="preserve">. 375px, 768px, </w:t>
            </w:r>
            <w:r>
              <w:rPr>
                <w:rFonts w:ascii="Consolas" w:hAnsi="Consolas"/>
                <w:sz w:val="16"/>
              </w:rPr>
              <w:t>데스크톱</w:t>
            </w:r>
            <w:r>
              <w:rPr>
                <w:rFonts w:ascii="Consolas" w:hAnsi="Consolas"/>
                <w:sz w:val="16"/>
              </w:rPr>
              <w:t xml:space="preserve"> </w:t>
            </w:r>
            <w:r>
              <w:rPr>
                <w:rFonts w:ascii="Consolas" w:hAnsi="Consolas"/>
                <w:sz w:val="16"/>
              </w:rPr>
              <w:t>너비에서</w:t>
            </w:r>
            <w:r>
              <w:rPr>
                <w:rFonts w:ascii="Consolas" w:hAnsi="Consolas"/>
                <w:sz w:val="16"/>
              </w:rPr>
              <w:t xml:space="preserve"> </w:t>
            </w:r>
            <w:r>
              <w:rPr>
                <w:rFonts w:ascii="Consolas" w:hAnsi="Consolas"/>
                <w:sz w:val="16"/>
              </w:rPr>
              <w:t>모든</w:t>
            </w:r>
            <w:r>
              <w:rPr>
                <w:rFonts w:ascii="Consolas" w:hAnsi="Consolas"/>
                <w:sz w:val="16"/>
              </w:rPr>
              <w:t xml:space="preserve"> </w:t>
            </w:r>
            <w:r>
              <w:rPr>
                <w:rFonts w:ascii="Consolas" w:hAnsi="Consolas"/>
                <w:sz w:val="16"/>
              </w:rPr>
              <w:t>문제를</w:t>
            </w:r>
            <w:r>
              <w:rPr>
                <w:rFonts w:ascii="Consolas" w:hAnsi="Consolas"/>
                <w:sz w:val="16"/>
              </w:rPr>
              <w:t xml:space="preserve"> </w:t>
            </w:r>
            <w:r>
              <w:rPr>
                <w:rFonts w:ascii="Consolas" w:hAnsi="Consolas"/>
                <w:sz w:val="16"/>
              </w:rPr>
              <w:t>수정하세요</w:t>
            </w:r>
            <w:r>
              <w:rPr>
                <w:rFonts w:ascii="Consolas" w:hAnsi="Consolas"/>
                <w:sz w:val="16"/>
              </w:rPr>
              <w:t>.</w:t>
            </w:r>
            <w:r>
              <w:br/>
            </w:r>
          </w:p>
        </w:tc>
      </w:tr>
    </w:tbl>
    <w:p w14:paraId="281049F1" w14:textId="77777777" w:rsidR="009B7DC6" w:rsidRDefault="009B7DC6"/>
    <w:p w14:paraId="13F1622B" w14:textId="77777777" w:rsidR="009B7DC6" w:rsidRDefault="00000000">
      <w:pPr>
        <w:pStyle w:val="1"/>
      </w:pPr>
      <w:r>
        <w:t xml:space="preserve">22. </w:t>
      </w:r>
      <w:r>
        <w:t>품질</w:t>
      </w:r>
      <w:r>
        <w:t xml:space="preserve"> </w:t>
      </w:r>
      <w:r>
        <w:t>보증</w:t>
      </w:r>
      <w:r>
        <w:t xml:space="preserve"> </w:t>
      </w:r>
      <w:r>
        <w:t>및</w:t>
      </w:r>
      <w:r>
        <w:t xml:space="preserve"> </w:t>
      </w:r>
      <w:r>
        <w:t>런칭</w:t>
      </w:r>
      <w:r>
        <w:t xml:space="preserve"> </w:t>
      </w:r>
      <w:r>
        <w:t>체크리스트</w:t>
      </w:r>
    </w:p>
    <w:p w14:paraId="2E4FC744" w14:textId="77777777" w:rsidR="009B7DC6" w:rsidRDefault="00000000">
      <w:pPr>
        <w:pStyle w:val="21"/>
      </w:pPr>
      <w:r>
        <w:t xml:space="preserve">22.1 UX </w:t>
      </w:r>
      <w:r>
        <w:t>체크리스트</w:t>
      </w:r>
    </w:p>
    <w:p w14:paraId="459C45A8" w14:textId="77777777" w:rsidR="009B7DC6" w:rsidRDefault="00000000">
      <w:pPr>
        <w:pStyle w:val="a0"/>
        <w:spacing w:after="20"/>
      </w:pPr>
      <w:r>
        <w:t>홈페이지 첫 화면에서 KHCPQA를 설명할 수 있다.</w:t>
      </w:r>
    </w:p>
    <w:p w14:paraId="17292296" w14:textId="77777777" w:rsidR="009B7DC6" w:rsidRDefault="00000000">
      <w:pPr>
        <w:pStyle w:val="a0"/>
        <w:spacing w:after="20"/>
      </w:pPr>
      <w:r>
        <w:t>Partner Inquiry CTA가 Hero, 중간 영역, 푸터에 나타난다.</w:t>
      </w:r>
    </w:p>
    <w:p w14:paraId="2020A531" w14:textId="77777777" w:rsidR="009B7DC6" w:rsidRDefault="00000000">
      <w:pPr>
        <w:pStyle w:val="a0"/>
        <w:spacing w:after="20"/>
      </w:pPr>
      <w:r>
        <w:t>커리큘럼 페이지에 18개 과정이 명확히 표시된다.</w:t>
      </w:r>
    </w:p>
    <w:p w14:paraId="1F6E1455" w14:textId="77777777" w:rsidR="009B7DC6" w:rsidRDefault="00000000">
      <w:pPr>
        <w:pStyle w:val="a0"/>
        <w:spacing w:after="20"/>
      </w:pPr>
      <w:r>
        <w:t>English / Español 언어 선택기가 모든 주요 화면에서 작동한다.</w:t>
      </w:r>
    </w:p>
    <w:p w14:paraId="5D0EB7F3" w14:textId="77777777" w:rsidR="009B7DC6" w:rsidRDefault="00000000">
      <w:pPr>
        <w:pStyle w:val="a0"/>
        <w:spacing w:after="20"/>
      </w:pPr>
      <w:r>
        <w:t>언어 선택 시 같은 페이지의 해당 언어 버전으로 이동한다.</w:t>
      </w:r>
    </w:p>
    <w:p w14:paraId="18B3D287" w14:textId="77777777" w:rsidR="009B7DC6" w:rsidRDefault="00000000">
      <w:pPr>
        <w:pStyle w:val="a0"/>
        <w:spacing w:after="20"/>
      </w:pPr>
      <w:r>
        <w:t>My Page는 공개 메뉴에 나타나지 않는다.</w:t>
      </w:r>
    </w:p>
    <w:p w14:paraId="45A03213" w14:textId="77777777" w:rsidR="009B7DC6" w:rsidRDefault="00000000">
      <w:pPr>
        <w:pStyle w:val="a0"/>
        <w:spacing w:after="20"/>
      </w:pPr>
      <w:r>
        <w:t>로그인 후 사용자 계정 메뉴에서 My Page와 Certification Inquiry가 표시된다.</w:t>
      </w:r>
    </w:p>
    <w:p w14:paraId="2DADE31D" w14:textId="77777777" w:rsidR="009B7DC6" w:rsidRDefault="00000000">
      <w:pPr>
        <w:pStyle w:val="a0"/>
        <w:spacing w:after="20"/>
      </w:pPr>
      <w:r>
        <w:t>커뮤니티 섹션이 국제 활동성과 신뢰도를 증명한다.</w:t>
      </w:r>
    </w:p>
    <w:p w14:paraId="02EE8BB5" w14:textId="77777777" w:rsidR="009B7DC6" w:rsidRDefault="00000000">
      <w:pPr>
        <w:pStyle w:val="a0"/>
        <w:spacing w:after="20"/>
      </w:pPr>
      <w:r>
        <w:t>관리자 대시보드에서 콘텐츠 관리 카테고리와 언어별 번역 상태가 명확하다.</w:t>
      </w:r>
    </w:p>
    <w:p w14:paraId="14724CC3" w14:textId="77777777" w:rsidR="009B7DC6" w:rsidRDefault="00000000">
      <w:pPr>
        <w:pStyle w:val="a0"/>
        <w:spacing w:after="20"/>
      </w:pPr>
      <w:r>
        <w:t>모든 주요 페이지가 모바일에서 읽기 쉽다.</w:t>
      </w:r>
    </w:p>
    <w:p w14:paraId="7FF79C8C" w14:textId="77777777" w:rsidR="009B7DC6" w:rsidRDefault="00000000">
      <w:pPr>
        <w:pStyle w:val="21"/>
      </w:pPr>
      <w:r>
        <w:t xml:space="preserve">22.2 </w:t>
      </w:r>
      <w:r>
        <w:t>기술</w:t>
      </w:r>
      <w:r>
        <w:t xml:space="preserve"> </w:t>
      </w:r>
      <w:r>
        <w:t>체크리스트</w:t>
      </w:r>
    </w:p>
    <w:p w14:paraId="593D912E" w14:textId="77777777" w:rsidR="009B7DC6" w:rsidRDefault="00000000">
      <w:pPr>
        <w:pStyle w:val="a0"/>
        <w:spacing w:after="20"/>
      </w:pPr>
      <w:r>
        <w:t>모바일, 태블릿, 데스크톱 너비에서 반응형 레이아웃 테스트 완료.</w:t>
      </w:r>
    </w:p>
    <w:p w14:paraId="29F78853" w14:textId="77777777" w:rsidR="009B7DC6" w:rsidRDefault="00000000">
      <w:pPr>
        <w:pStyle w:val="a0"/>
        <w:spacing w:after="20"/>
      </w:pPr>
      <w:r>
        <w:t>/en 및 /es 라우트가 정상 작동한다.</w:t>
      </w:r>
    </w:p>
    <w:p w14:paraId="1835A03C" w14:textId="77777777" w:rsidR="009B7DC6" w:rsidRDefault="00000000">
      <w:pPr>
        <w:pStyle w:val="a0"/>
        <w:spacing w:after="20"/>
      </w:pPr>
      <w:r>
        <w:t>hreflang, canonical, Open Graph, 언어별 metadata가 포함되어 있다.</w:t>
      </w:r>
    </w:p>
    <w:p w14:paraId="5C50ED98" w14:textId="77777777" w:rsidR="009B7DC6" w:rsidRDefault="00000000">
      <w:pPr>
        <w:pStyle w:val="a0"/>
        <w:spacing w:after="20"/>
      </w:pPr>
      <w:r>
        <w:t>폼에는 언어별 검증과 확인 메시지가 있다.</w:t>
      </w:r>
    </w:p>
    <w:p w14:paraId="27B7CB38" w14:textId="77777777" w:rsidR="009B7DC6" w:rsidRDefault="00000000">
      <w:pPr>
        <w:pStyle w:val="a0"/>
        <w:spacing w:after="20"/>
      </w:pPr>
      <w:r>
        <w:t>이미지에 언어별 alt 텍스트가 있고 파일 크기가 최적화되어 있다.</w:t>
      </w:r>
    </w:p>
    <w:p w14:paraId="50FBE581" w14:textId="77777777" w:rsidR="009B7DC6" w:rsidRDefault="00000000">
      <w:pPr>
        <w:pStyle w:val="a0"/>
        <w:spacing w:after="20"/>
      </w:pPr>
      <w:r>
        <w:t>관리자 페이지와 My Page는 공개 접근으로부터 보호되어 있다.</w:t>
      </w:r>
    </w:p>
    <w:p w14:paraId="6AA06E9C" w14:textId="77777777" w:rsidR="009B7DC6" w:rsidRDefault="00000000">
      <w:pPr>
        <w:pStyle w:val="a0"/>
        <w:spacing w:after="20"/>
      </w:pPr>
      <w:r>
        <w:t>My Page는 noindex 처리되어 있다.</w:t>
      </w:r>
    </w:p>
    <w:p w14:paraId="27C05454" w14:textId="77777777" w:rsidR="009B7DC6" w:rsidRDefault="00000000">
      <w:pPr>
        <w:pStyle w:val="a0"/>
        <w:spacing w:after="20"/>
      </w:pPr>
      <w:r>
        <w:t>자격 데이터는 보호되며 개인정보에 안전하다.</w:t>
      </w:r>
    </w:p>
    <w:p w14:paraId="186FE572" w14:textId="77777777" w:rsidR="009B7DC6" w:rsidRDefault="00000000">
      <w:pPr>
        <w:pStyle w:val="a0"/>
        <w:spacing w:after="20"/>
      </w:pPr>
      <w:r>
        <w:t>공개 런칭 전에 프리뷰 배포를 테스트한다.</w:t>
      </w:r>
    </w:p>
    <w:p w14:paraId="17C21278" w14:textId="77777777" w:rsidR="009B7DC6" w:rsidRDefault="00000000">
      <w:pPr>
        <w:pStyle w:val="1"/>
      </w:pPr>
      <w:r>
        <w:lastRenderedPageBreak/>
        <w:t xml:space="preserve">23. </w:t>
      </w:r>
      <w:r>
        <w:t>권장</w:t>
      </w:r>
      <w:r>
        <w:t xml:space="preserve"> </w:t>
      </w:r>
      <w:r>
        <w:t>프로덕션</w:t>
      </w:r>
      <w:r>
        <w:t xml:space="preserve"> </w:t>
      </w:r>
      <w:r>
        <w:t>로드맵</w:t>
      </w:r>
    </w:p>
    <w:tbl>
      <w:tblPr>
        <w:tblStyle w:val="af9"/>
        <w:tblW w:w="0" w:type="auto"/>
        <w:jc w:val="center"/>
        <w:tblLook w:val="04A0" w:firstRow="1" w:lastRow="0" w:firstColumn="1" w:lastColumn="0" w:noHBand="0" w:noVBand="1"/>
      </w:tblPr>
      <w:tblGrid>
        <w:gridCol w:w="2556"/>
        <w:gridCol w:w="1706"/>
        <w:gridCol w:w="6240"/>
      </w:tblGrid>
      <w:tr w:rsidR="009B7DC6" w14:paraId="1DCFFEDF" w14:textId="77777777">
        <w:trPr>
          <w:jc w:val="center"/>
        </w:trPr>
        <w:tc>
          <w:tcPr>
            <w:tcW w:w="2592" w:type="dxa"/>
            <w:shd w:val="clear" w:color="auto" w:fill="11873A"/>
            <w:vAlign w:val="center"/>
          </w:tcPr>
          <w:p w14:paraId="0B4B4716" w14:textId="77777777" w:rsidR="009B7DC6" w:rsidRDefault="00000000">
            <w:pPr>
              <w:spacing w:line="276" w:lineRule="auto"/>
            </w:pPr>
            <w:r>
              <w:rPr>
                <w:b/>
                <w:color w:val="FFFFFF"/>
                <w:sz w:val="16"/>
              </w:rPr>
              <w:t>단계</w:t>
            </w:r>
          </w:p>
        </w:tc>
        <w:tc>
          <w:tcPr>
            <w:tcW w:w="1728" w:type="dxa"/>
            <w:shd w:val="clear" w:color="auto" w:fill="11873A"/>
            <w:vAlign w:val="center"/>
          </w:tcPr>
          <w:p w14:paraId="61F2C106" w14:textId="77777777" w:rsidR="009B7DC6" w:rsidRDefault="00000000">
            <w:pPr>
              <w:spacing w:line="276" w:lineRule="auto"/>
            </w:pPr>
            <w:r>
              <w:rPr>
                <w:b/>
                <w:color w:val="FFFFFF"/>
                <w:sz w:val="16"/>
              </w:rPr>
              <w:t>기간</w:t>
            </w:r>
          </w:p>
        </w:tc>
        <w:tc>
          <w:tcPr>
            <w:tcW w:w="6336" w:type="dxa"/>
            <w:shd w:val="clear" w:color="auto" w:fill="11873A"/>
            <w:vAlign w:val="center"/>
          </w:tcPr>
          <w:p w14:paraId="38E3FF90" w14:textId="77777777" w:rsidR="009B7DC6" w:rsidRDefault="00000000">
            <w:pPr>
              <w:spacing w:line="276" w:lineRule="auto"/>
            </w:pPr>
            <w:r>
              <w:rPr>
                <w:b/>
                <w:color w:val="FFFFFF"/>
                <w:sz w:val="16"/>
              </w:rPr>
              <w:t>범위</w:t>
            </w:r>
          </w:p>
        </w:tc>
      </w:tr>
      <w:tr w:rsidR="009B7DC6" w14:paraId="3D2BBA81" w14:textId="77777777">
        <w:trPr>
          <w:jc w:val="center"/>
        </w:trPr>
        <w:tc>
          <w:tcPr>
            <w:tcW w:w="2592" w:type="dxa"/>
            <w:shd w:val="clear" w:color="auto" w:fill="F8FBF9"/>
            <w:vAlign w:val="center"/>
          </w:tcPr>
          <w:p w14:paraId="4F717665" w14:textId="77777777" w:rsidR="009B7DC6" w:rsidRDefault="00000000">
            <w:pPr>
              <w:spacing w:line="276" w:lineRule="auto"/>
            </w:pPr>
            <w:r>
              <w:rPr>
                <w:sz w:val="16"/>
              </w:rPr>
              <w:t>Phase 1: 1일 샘플 MVP</w:t>
            </w:r>
          </w:p>
        </w:tc>
        <w:tc>
          <w:tcPr>
            <w:tcW w:w="1728" w:type="dxa"/>
            <w:shd w:val="clear" w:color="auto" w:fill="F8FBF9"/>
            <w:vAlign w:val="center"/>
          </w:tcPr>
          <w:p w14:paraId="4ED7E22C" w14:textId="77777777" w:rsidR="009B7DC6" w:rsidRDefault="00000000">
            <w:pPr>
              <w:spacing w:line="276" w:lineRule="auto"/>
            </w:pPr>
            <w:r>
              <w:rPr>
                <w:sz w:val="16"/>
              </w:rPr>
              <w:t>1일</w:t>
            </w:r>
          </w:p>
        </w:tc>
        <w:tc>
          <w:tcPr>
            <w:tcW w:w="6336" w:type="dxa"/>
            <w:shd w:val="clear" w:color="auto" w:fill="F8FBF9"/>
            <w:vAlign w:val="center"/>
          </w:tcPr>
          <w:p w14:paraId="4B0C97E3" w14:textId="77777777" w:rsidR="009B7DC6" w:rsidRDefault="00000000">
            <w:pPr>
              <w:spacing w:line="276" w:lineRule="auto"/>
            </w:pPr>
            <w:r>
              <w:rPr>
                <w:sz w:val="16"/>
              </w:rPr>
              <w:t>홈페이지, 반응형 UX, /en /es 언어 선택기, 과정 목록, 과정 상세 1개, 커뮤니티 미리보기, 로그인 후 My Page 목업, 관리자 프로토타입</w:t>
            </w:r>
          </w:p>
        </w:tc>
      </w:tr>
      <w:tr w:rsidR="009B7DC6" w14:paraId="33626F48" w14:textId="77777777">
        <w:trPr>
          <w:jc w:val="center"/>
        </w:trPr>
        <w:tc>
          <w:tcPr>
            <w:tcW w:w="2592" w:type="dxa"/>
            <w:shd w:val="clear" w:color="auto" w:fill="FFFFFF"/>
            <w:vAlign w:val="center"/>
          </w:tcPr>
          <w:p w14:paraId="519EB4F0" w14:textId="77777777" w:rsidR="009B7DC6" w:rsidRDefault="00000000">
            <w:pPr>
              <w:spacing w:line="276" w:lineRule="auto"/>
            </w:pPr>
            <w:r>
              <w:rPr>
                <w:sz w:val="16"/>
              </w:rPr>
              <w:t>Phase 2: 전체 콘텐츠 구축</w:t>
            </w:r>
          </w:p>
        </w:tc>
        <w:tc>
          <w:tcPr>
            <w:tcW w:w="1728" w:type="dxa"/>
            <w:shd w:val="clear" w:color="auto" w:fill="FFFFFF"/>
            <w:vAlign w:val="center"/>
          </w:tcPr>
          <w:p w14:paraId="50903F5E" w14:textId="77777777" w:rsidR="009B7DC6" w:rsidRDefault="00000000">
            <w:pPr>
              <w:spacing w:line="276" w:lineRule="auto"/>
            </w:pPr>
            <w:r>
              <w:rPr>
                <w:sz w:val="16"/>
              </w:rPr>
              <w:t>1-2주</w:t>
            </w:r>
          </w:p>
        </w:tc>
        <w:tc>
          <w:tcPr>
            <w:tcW w:w="6336" w:type="dxa"/>
            <w:shd w:val="clear" w:color="auto" w:fill="FFFFFF"/>
            <w:vAlign w:val="center"/>
          </w:tcPr>
          <w:p w14:paraId="48DBCD5E" w14:textId="77777777" w:rsidR="009B7DC6" w:rsidRDefault="00000000">
            <w:pPr>
              <w:spacing w:line="276" w:lineRule="auto"/>
            </w:pPr>
            <w:r>
              <w:rPr>
                <w:sz w:val="16"/>
              </w:rPr>
              <w:t>모든 협회 소개 페이지, 18개 과정 상세, 강사 프로필, 커뮤니티 콘텐츠 이전. 영어/스페인어 콘텐츠 작성</w:t>
            </w:r>
          </w:p>
        </w:tc>
      </w:tr>
      <w:tr w:rsidR="009B7DC6" w14:paraId="2ED07B3F" w14:textId="77777777">
        <w:trPr>
          <w:jc w:val="center"/>
        </w:trPr>
        <w:tc>
          <w:tcPr>
            <w:tcW w:w="2592" w:type="dxa"/>
            <w:shd w:val="clear" w:color="auto" w:fill="F8FBF9"/>
            <w:vAlign w:val="center"/>
          </w:tcPr>
          <w:p w14:paraId="6253F8B8" w14:textId="77777777" w:rsidR="009B7DC6" w:rsidRDefault="00000000">
            <w:pPr>
              <w:spacing w:line="276" w:lineRule="auto"/>
            </w:pPr>
            <w:r>
              <w:rPr>
                <w:sz w:val="16"/>
              </w:rPr>
              <w:t>Phase 3: 관리자 + 다국어 CMS</w:t>
            </w:r>
          </w:p>
        </w:tc>
        <w:tc>
          <w:tcPr>
            <w:tcW w:w="1728" w:type="dxa"/>
            <w:shd w:val="clear" w:color="auto" w:fill="F8FBF9"/>
            <w:vAlign w:val="center"/>
          </w:tcPr>
          <w:p w14:paraId="4A798355" w14:textId="77777777" w:rsidR="009B7DC6" w:rsidRDefault="00000000">
            <w:pPr>
              <w:spacing w:line="276" w:lineRule="auto"/>
            </w:pPr>
            <w:r>
              <w:rPr>
                <w:sz w:val="16"/>
              </w:rPr>
              <w:t>2-4주</w:t>
            </w:r>
          </w:p>
        </w:tc>
        <w:tc>
          <w:tcPr>
            <w:tcW w:w="6336" w:type="dxa"/>
            <w:shd w:val="clear" w:color="auto" w:fill="F8FBF9"/>
            <w:vAlign w:val="center"/>
          </w:tcPr>
          <w:p w14:paraId="32B04193" w14:textId="77777777" w:rsidR="009B7DC6" w:rsidRDefault="00000000">
            <w:pPr>
              <w:spacing w:line="276" w:lineRule="auto"/>
            </w:pPr>
            <w:r>
              <w:rPr>
                <w:sz w:val="16"/>
              </w:rPr>
              <w:t>CMS, 인증, 역할, 과정 CRUD, 미디어 라이브러리, 공지, 문의, 번역 상태 관리</w:t>
            </w:r>
          </w:p>
        </w:tc>
      </w:tr>
      <w:tr w:rsidR="009B7DC6" w14:paraId="68F4AA8E" w14:textId="77777777">
        <w:trPr>
          <w:jc w:val="center"/>
        </w:trPr>
        <w:tc>
          <w:tcPr>
            <w:tcW w:w="2592" w:type="dxa"/>
            <w:shd w:val="clear" w:color="auto" w:fill="FFFFFF"/>
            <w:vAlign w:val="center"/>
          </w:tcPr>
          <w:p w14:paraId="0F14E75F" w14:textId="77777777" w:rsidR="009B7DC6" w:rsidRDefault="00000000">
            <w:pPr>
              <w:spacing w:line="276" w:lineRule="auto"/>
            </w:pPr>
            <w:r>
              <w:rPr>
                <w:sz w:val="16"/>
              </w:rPr>
              <w:t>Phase 4: 자격 시스템</w:t>
            </w:r>
          </w:p>
        </w:tc>
        <w:tc>
          <w:tcPr>
            <w:tcW w:w="1728" w:type="dxa"/>
            <w:shd w:val="clear" w:color="auto" w:fill="FFFFFF"/>
            <w:vAlign w:val="center"/>
          </w:tcPr>
          <w:p w14:paraId="2FFCE5EE" w14:textId="77777777" w:rsidR="009B7DC6" w:rsidRDefault="00000000">
            <w:pPr>
              <w:spacing w:line="276" w:lineRule="auto"/>
            </w:pPr>
            <w:r>
              <w:rPr>
                <w:sz w:val="16"/>
              </w:rPr>
              <w:t>2-4주</w:t>
            </w:r>
          </w:p>
        </w:tc>
        <w:tc>
          <w:tcPr>
            <w:tcW w:w="6336" w:type="dxa"/>
            <w:shd w:val="clear" w:color="auto" w:fill="FFFFFF"/>
            <w:vAlign w:val="center"/>
          </w:tcPr>
          <w:p w14:paraId="140D9AB4" w14:textId="77777777" w:rsidR="009B7DC6" w:rsidRDefault="00000000">
            <w:pPr>
              <w:spacing w:line="276" w:lineRule="auto"/>
            </w:pPr>
            <w:r>
              <w:rPr>
                <w:sz w:val="16"/>
              </w:rPr>
              <w:t>자격 기록, 로그인 후 조회 흐름, 공개 검증 로직, 개인정보 규칙</w:t>
            </w:r>
          </w:p>
        </w:tc>
      </w:tr>
      <w:tr w:rsidR="009B7DC6" w14:paraId="60B89180" w14:textId="77777777">
        <w:trPr>
          <w:jc w:val="center"/>
        </w:trPr>
        <w:tc>
          <w:tcPr>
            <w:tcW w:w="2592" w:type="dxa"/>
            <w:shd w:val="clear" w:color="auto" w:fill="F8FBF9"/>
            <w:vAlign w:val="center"/>
          </w:tcPr>
          <w:p w14:paraId="0D3FE826" w14:textId="77777777" w:rsidR="009B7DC6" w:rsidRDefault="00000000">
            <w:pPr>
              <w:spacing w:line="276" w:lineRule="auto"/>
            </w:pPr>
            <w:r>
              <w:rPr>
                <w:sz w:val="16"/>
              </w:rPr>
              <w:t>Phase 5: 글로벌 런칭</w:t>
            </w:r>
          </w:p>
        </w:tc>
        <w:tc>
          <w:tcPr>
            <w:tcW w:w="1728" w:type="dxa"/>
            <w:shd w:val="clear" w:color="auto" w:fill="F8FBF9"/>
            <w:vAlign w:val="center"/>
          </w:tcPr>
          <w:p w14:paraId="67B9B61F" w14:textId="77777777" w:rsidR="009B7DC6" w:rsidRDefault="00000000">
            <w:pPr>
              <w:spacing w:line="276" w:lineRule="auto"/>
            </w:pPr>
            <w:r>
              <w:rPr>
                <w:sz w:val="16"/>
              </w:rPr>
              <w:t>1-2주</w:t>
            </w:r>
          </w:p>
        </w:tc>
        <w:tc>
          <w:tcPr>
            <w:tcW w:w="6336" w:type="dxa"/>
            <w:shd w:val="clear" w:color="auto" w:fill="F8FBF9"/>
            <w:vAlign w:val="center"/>
          </w:tcPr>
          <w:p w14:paraId="5A8CA591" w14:textId="77777777" w:rsidR="009B7DC6" w:rsidRDefault="00000000">
            <w:pPr>
              <w:spacing w:line="276" w:lineRule="auto"/>
            </w:pPr>
            <w:r>
              <w:rPr>
                <w:sz w:val="16"/>
              </w:rPr>
              <w:t>SEO QA, 영어/스페인어 최종 감수, 분석, 파트너 랜딩페이지, 최종 테스트</w:t>
            </w:r>
          </w:p>
        </w:tc>
      </w:tr>
    </w:tbl>
    <w:p w14:paraId="23B2D5EF" w14:textId="77777777" w:rsidR="009B7DC6" w:rsidRDefault="009B7DC6"/>
    <w:tbl>
      <w:tblPr>
        <w:tblW w:w="0" w:type="auto"/>
        <w:jc w:val="center"/>
        <w:tblLook w:val="04A0" w:firstRow="1" w:lastRow="0" w:firstColumn="1" w:lastColumn="0" w:noHBand="0" w:noVBand="1"/>
      </w:tblPr>
      <w:tblGrid>
        <w:gridCol w:w="10512"/>
      </w:tblGrid>
      <w:tr w:rsidR="009B7DC6" w14:paraId="4BB80681" w14:textId="77777777">
        <w:trPr>
          <w:jc w:val="center"/>
        </w:trPr>
        <w:tc>
          <w:tcPr>
            <w:tcW w:w="10512" w:type="dxa"/>
            <w:shd w:val="clear" w:color="auto" w:fill="EAF6EF"/>
          </w:tcPr>
          <w:p w14:paraId="1EC60406" w14:textId="77777777" w:rsidR="009B7DC6" w:rsidRDefault="00000000">
            <w:r>
              <w:rPr>
                <w:b/>
                <w:color w:val="11873A"/>
                <w:sz w:val="20"/>
              </w:rPr>
              <w:t>최종 권장사항</w:t>
            </w:r>
          </w:p>
          <w:p w14:paraId="2D95179F" w14:textId="77777777" w:rsidR="009B7DC6" w:rsidRDefault="00000000">
            <w:pPr>
              <w:spacing w:after="0"/>
            </w:pPr>
            <w:r>
              <w:t>이 계획을 먼저 사용하여 영어/스페인어 전환이 가능한 1일 반응형 샘플을 제작하세요. 샘플 방향이 승인되면 동일한 아키텍처, 컴포넌트, 관리자 구조를 기반으로 전체 프로덕션 플랫폼으로 확장하는 것이 좋습니다.</w:t>
            </w:r>
            <w:r>
              <w:br/>
            </w:r>
          </w:p>
        </w:tc>
      </w:tr>
    </w:tbl>
    <w:p w14:paraId="6DDE513C" w14:textId="77777777" w:rsidR="009B7DC6" w:rsidRDefault="009B7DC6"/>
    <w:p w14:paraId="04DF6ADA" w14:textId="77777777" w:rsidR="009B7DC6" w:rsidRDefault="00000000">
      <w:r>
        <w:br w:type="page"/>
      </w:r>
    </w:p>
    <w:p w14:paraId="0A12F102" w14:textId="77777777" w:rsidR="009B7DC6" w:rsidRDefault="00000000">
      <w:pPr>
        <w:pStyle w:val="1"/>
      </w:pPr>
      <w:r>
        <w:lastRenderedPageBreak/>
        <w:t>부록</w:t>
      </w:r>
      <w:r>
        <w:t xml:space="preserve"> A. </w:t>
      </w:r>
      <w:r>
        <w:t>샘플</w:t>
      </w:r>
      <w:r>
        <w:t xml:space="preserve"> </w:t>
      </w:r>
      <w:r>
        <w:t>홈페이지</w:t>
      </w:r>
      <w:r>
        <w:t xml:space="preserve"> </w:t>
      </w:r>
      <w:r>
        <w:t>콘텐츠</w:t>
      </w:r>
      <w:r>
        <w:t xml:space="preserve"> </w:t>
      </w:r>
      <w:r>
        <w:t>블록</w:t>
      </w:r>
    </w:p>
    <w:tbl>
      <w:tblPr>
        <w:tblStyle w:val="af9"/>
        <w:tblW w:w="0" w:type="auto"/>
        <w:jc w:val="center"/>
        <w:tblLook w:val="04A0" w:firstRow="1" w:lastRow="0" w:firstColumn="1" w:lastColumn="0" w:noHBand="0" w:noVBand="1"/>
      </w:tblPr>
      <w:tblGrid>
        <w:gridCol w:w="1870"/>
        <w:gridCol w:w="4316"/>
        <w:gridCol w:w="4316"/>
      </w:tblGrid>
      <w:tr w:rsidR="009B7DC6" w14:paraId="229A5590" w14:textId="77777777">
        <w:trPr>
          <w:jc w:val="center"/>
        </w:trPr>
        <w:tc>
          <w:tcPr>
            <w:tcW w:w="1872" w:type="dxa"/>
            <w:shd w:val="clear" w:color="auto" w:fill="11873A"/>
            <w:vAlign w:val="center"/>
          </w:tcPr>
          <w:p w14:paraId="13B49BF7" w14:textId="77777777" w:rsidR="009B7DC6" w:rsidRDefault="00000000">
            <w:pPr>
              <w:spacing w:line="276" w:lineRule="auto"/>
            </w:pPr>
            <w:r>
              <w:rPr>
                <w:b/>
                <w:color w:val="FFFFFF"/>
                <w:sz w:val="14"/>
              </w:rPr>
              <w:t>블록</w:t>
            </w:r>
          </w:p>
        </w:tc>
        <w:tc>
          <w:tcPr>
            <w:tcW w:w="4320" w:type="dxa"/>
            <w:shd w:val="clear" w:color="auto" w:fill="11873A"/>
            <w:vAlign w:val="center"/>
          </w:tcPr>
          <w:p w14:paraId="12D01C17" w14:textId="77777777" w:rsidR="009B7DC6" w:rsidRDefault="00000000">
            <w:pPr>
              <w:spacing w:line="276" w:lineRule="auto"/>
            </w:pPr>
            <w:r>
              <w:rPr>
                <w:b/>
                <w:color w:val="FFFFFF"/>
                <w:sz w:val="14"/>
              </w:rPr>
              <w:t>영어 카피</w:t>
            </w:r>
          </w:p>
        </w:tc>
        <w:tc>
          <w:tcPr>
            <w:tcW w:w="4320" w:type="dxa"/>
            <w:shd w:val="clear" w:color="auto" w:fill="11873A"/>
            <w:vAlign w:val="center"/>
          </w:tcPr>
          <w:p w14:paraId="54D24B29" w14:textId="77777777" w:rsidR="009B7DC6" w:rsidRDefault="00000000">
            <w:pPr>
              <w:spacing w:line="276" w:lineRule="auto"/>
            </w:pPr>
            <w:r>
              <w:rPr>
                <w:b/>
                <w:color w:val="FFFFFF"/>
                <w:sz w:val="14"/>
              </w:rPr>
              <w:t>스페인어 카피</w:t>
            </w:r>
          </w:p>
        </w:tc>
      </w:tr>
      <w:tr w:rsidR="009B7DC6" w14:paraId="6062E085" w14:textId="77777777">
        <w:trPr>
          <w:jc w:val="center"/>
        </w:trPr>
        <w:tc>
          <w:tcPr>
            <w:tcW w:w="1872" w:type="dxa"/>
            <w:shd w:val="clear" w:color="auto" w:fill="F8FBF9"/>
            <w:vAlign w:val="center"/>
          </w:tcPr>
          <w:p w14:paraId="15D13DD9" w14:textId="77777777" w:rsidR="009B7DC6" w:rsidRDefault="00000000">
            <w:pPr>
              <w:spacing w:line="276" w:lineRule="auto"/>
            </w:pPr>
            <w:r>
              <w:rPr>
                <w:sz w:val="14"/>
              </w:rPr>
              <w:t>Hero headline</w:t>
            </w:r>
          </w:p>
        </w:tc>
        <w:tc>
          <w:tcPr>
            <w:tcW w:w="4320" w:type="dxa"/>
            <w:shd w:val="clear" w:color="auto" w:fill="F8FBF9"/>
            <w:vAlign w:val="center"/>
          </w:tcPr>
          <w:p w14:paraId="173E5AB8" w14:textId="77777777" w:rsidR="009B7DC6" w:rsidRDefault="00000000">
            <w:pPr>
              <w:spacing w:line="276" w:lineRule="auto"/>
            </w:pPr>
            <w:r>
              <w:rPr>
                <w:sz w:val="14"/>
              </w:rPr>
              <w:t>Global Professional Qualification Education from Korea</w:t>
            </w:r>
          </w:p>
        </w:tc>
        <w:tc>
          <w:tcPr>
            <w:tcW w:w="4320" w:type="dxa"/>
            <w:shd w:val="clear" w:color="auto" w:fill="F8FBF9"/>
            <w:vAlign w:val="center"/>
          </w:tcPr>
          <w:p w14:paraId="4E2AF0C0" w14:textId="77777777" w:rsidR="009B7DC6" w:rsidRDefault="00000000">
            <w:pPr>
              <w:spacing w:line="276" w:lineRule="auto"/>
            </w:pPr>
            <w:r>
              <w:rPr>
                <w:sz w:val="14"/>
              </w:rPr>
              <w:t>Educación Global de Cualificaciones Profesionales desde Corea</w:t>
            </w:r>
          </w:p>
        </w:tc>
      </w:tr>
      <w:tr w:rsidR="009B7DC6" w14:paraId="52E3AB5E" w14:textId="77777777">
        <w:trPr>
          <w:jc w:val="center"/>
        </w:trPr>
        <w:tc>
          <w:tcPr>
            <w:tcW w:w="1872" w:type="dxa"/>
            <w:shd w:val="clear" w:color="auto" w:fill="FFFFFF"/>
            <w:vAlign w:val="center"/>
          </w:tcPr>
          <w:p w14:paraId="4C4C484D" w14:textId="77777777" w:rsidR="009B7DC6" w:rsidRDefault="00000000">
            <w:pPr>
              <w:spacing w:line="276" w:lineRule="auto"/>
            </w:pPr>
            <w:r>
              <w:rPr>
                <w:sz w:val="14"/>
              </w:rPr>
              <w:t>Hero subheadline</w:t>
            </w:r>
          </w:p>
        </w:tc>
        <w:tc>
          <w:tcPr>
            <w:tcW w:w="4320" w:type="dxa"/>
            <w:shd w:val="clear" w:color="auto" w:fill="FFFFFF"/>
            <w:vAlign w:val="center"/>
          </w:tcPr>
          <w:p w14:paraId="257E80B9" w14:textId="77777777" w:rsidR="009B7DC6" w:rsidRDefault="00000000">
            <w:pPr>
              <w:spacing w:line="276" w:lineRule="auto"/>
            </w:pPr>
            <w:r>
              <w:rPr>
                <w:sz w:val="14"/>
              </w:rPr>
              <w:t>KHCPQA supports international education programs, qualification courses, senior instructor networks, and global professional collaboration.</w:t>
            </w:r>
          </w:p>
        </w:tc>
        <w:tc>
          <w:tcPr>
            <w:tcW w:w="4320" w:type="dxa"/>
            <w:shd w:val="clear" w:color="auto" w:fill="FFFFFF"/>
            <w:vAlign w:val="center"/>
          </w:tcPr>
          <w:p w14:paraId="011D0F61" w14:textId="77777777" w:rsidR="009B7DC6" w:rsidRDefault="00000000">
            <w:pPr>
              <w:spacing w:line="276" w:lineRule="auto"/>
            </w:pPr>
            <w:r>
              <w:rPr>
                <w:sz w:val="14"/>
              </w:rPr>
              <w:t>KHCPQA apoya programas educativos internacionales, cursos de cualificación, redes de instructores senior y colaboración profesional global.</w:t>
            </w:r>
          </w:p>
        </w:tc>
      </w:tr>
      <w:tr w:rsidR="009B7DC6" w14:paraId="49EDF8F9" w14:textId="77777777">
        <w:trPr>
          <w:jc w:val="center"/>
        </w:trPr>
        <w:tc>
          <w:tcPr>
            <w:tcW w:w="1872" w:type="dxa"/>
            <w:shd w:val="clear" w:color="auto" w:fill="F8FBF9"/>
            <w:vAlign w:val="center"/>
          </w:tcPr>
          <w:p w14:paraId="033218A9" w14:textId="77777777" w:rsidR="009B7DC6" w:rsidRDefault="00000000">
            <w:pPr>
              <w:spacing w:line="276" w:lineRule="auto"/>
            </w:pPr>
            <w:r>
              <w:rPr>
                <w:sz w:val="14"/>
              </w:rPr>
              <w:t>Trust card 1</w:t>
            </w:r>
          </w:p>
        </w:tc>
        <w:tc>
          <w:tcPr>
            <w:tcW w:w="4320" w:type="dxa"/>
            <w:shd w:val="clear" w:color="auto" w:fill="F8FBF9"/>
            <w:vAlign w:val="center"/>
          </w:tcPr>
          <w:p w14:paraId="33E8AC5D" w14:textId="77777777" w:rsidR="009B7DC6" w:rsidRDefault="00000000">
            <w:pPr>
              <w:spacing w:line="276" w:lineRule="auto"/>
            </w:pPr>
            <w:r>
              <w:rPr>
                <w:sz w:val="14"/>
              </w:rPr>
              <w:t>International education programs designed for global partner organizations.</w:t>
            </w:r>
          </w:p>
        </w:tc>
        <w:tc>
          <w:tcPr>
            <w:tcW w:w="4320" w:type="dxa"/>
            <w:shd w:val="clear" w:color="auto" w:fill="F8FBF9"/>
            <w:vAlign w:val="center"/>
          </w:tcPr>
          <w:p w14:paraId="002942A2" w14:textId="77777777" w:rsidR="009B7DC6" w:rsidRDefault="00000000">
            <w:pPr>
              <w:spacing w:line="276" w:lineRule="auto"/>
            </w:pPr>
            <w:r>
              <w:rPr>
                <w:sz w:val="14"/>
              </w:rPr>
              <w:t>Programas educativos internacionales diseñados para organizaciones asociadas globales.</w:t>
            </w:r>
          </w:p>
        </w:tc>
      </w:tr>
      <w:tr w:rsidR="009B7DC6" w14:paraId="1D2A272A" w14:textId="77777777">
        <w:trPr>
          <w:jc w:val="center"/>
        </w:trPr>
        <w:tc>
          <w:tcPr>
            <w:tcW w:w="1872" w:type="dxa"/>
            <w:shd w:val="clear" w:color="auto" w:fill="FFFFFF"/>
            <w:vAlign w:val="center"/>
          </w:tcPr>
          <w:p w14:paraId="4975442C" w14:textId="77777777" w:rsidR="009B7DC6" w:rsidRDefault="00000000">
            <w:pPr>
              <w:spacing w:line="276" w:lineRule="auto"/>
            </w:pPr>
            <w:r>
              <w:rPr>
                <w:sz w:val="14"/>
              </w:rPr>
              <w:t>Trust card 2</w:t>
            </w:r>
          </w:p>
        </w:tc>
        <w:tc>
          <w:tcPr>
            <w:tcW w:w="4320" w:type="dxa"/>
            <w:shd w:val="clear" w:color="auto" w:fill="FFFFFF"/>
            <w:vAlign w:val="center"/>
          </w:tcPr>
          <w:p w14:paraId="32C51A6F" w14:textId="77777777" w:rsidR="009B7DC6" w:rsidRDefault="00000000">
            <w:pPr>
              <w:spacing w:line="276" w:lineRule="auto"/>
            </w:pPr>
            <w:r>
              <w:rPr>
                <w:sz w:val="14"/>
              </w:rPr>
              <w:t>Structured qualification courses supported by professional instructors.</w:t>
            </w:r>
          </w:p>
        </w:tc>
        <w:tc>
          <w:tcPr>
            <w:tcW w:w="4320" w:type="dxa"/>
            <w:shd w:val="clear" w:color="auto" w:fill="FFFFFF"/>
            <w:vAlign w:val="center"/>
          </w:tcPr>
          <w:p w14:paraId="4E93F4FB" w14:textId="77777777" w:rsidR="009B7DC6" w:rsidRDefault="00000000">
            <w:pPr>
              <w:spacing w:line="276" w:lineRule="auto"/>
            </w:pPr>
            <w:r>
              <w:rPr>
                <w:sz w:val="14"/>
              </w:rPr>
              <w:t>Cursos de cualificación estructurados con el apoyo de instructores profesionales.</w:t>
            </w:r>
          </w:p>
        </w:tc>
      </w:tr>
      <w:tr w:rsidR="009B7DC6" w14:paraId="061EF240" w14:textId="77777777">
        <w:trPr>
          <w:jc w:val="center"/>
        </w:trPr>
        <w:tc>
          <w:tcPr>
            <w:tcW w:w="1872" w:type="dxa"/>
            <w:shd w:val="clear" w:color="auto" w:fill="F8FBF9"/>
            <w:vAlign w:val="center"/>
          </w:tcPr>
          <w:p w14:paraId="752D31E6" w14:textId="77777777" w:rsidR="009B7DC6" w:rsidRDefault="00000000">
            <w:pPr>
              <w:spacing w:line="276" w:lineRule="auto"/>
            </w:pPr>
            <w:r>
              <w:rPr>
                <w:sz w:val="14"/>
              </w:rPr>
              <w:t>Trust card 3</w:t>
            </w:r>
          </w:p>
        </w:tc>
        <w:tc>
          <w:tcPr>
            <w:tcW w:w="4320" w:type="dxa"/>
            <w:shd w:val="clear" w:color="auto" w:fill="F8FBF9"/>
            <w:vAlign w:val="center"/>
          </w:tcPr>
          <w:p w14:paraId="61E034DF" w14:textId="77777777" w:rsidR="009B7DC6" w:rsidRDefault="00000000">
            <w:pPr>
              <w:spacing w:line="276" w:lineRule="auto"/>
            </w:pPr>
            <w:r>
              <w:rPr>
                <w:sz w:val="14"/>
              </w:rPr>
              <w:t>Global community activities including competitions, media, events, and volunteering.</w:t>
            </w:r>
          </w:p>
        </w:tc>
        <w:tc>
          <w:tcPr>
            <w:tcW w:w="4320" w:type="dxa"/>
            <w:shd w:val="clear" w:color="auto" w:fill="F8FBF9"/>
            <w:vAlign w:val="center"/>
          </w:tcPr>
          <w:p w14:paraId="715933A3" w14:textId="77777777" w:rsidR="009B7DC6" w:rsidRDefault="00000000">
            <w:pPr>
              <w:spacing w:line="276" w:lineRule="auto"/>
            </w:pPr>
            <w:r>
              <w:rPr>
                <w:sz w:val="14"/>
              </w:rPr>
              <w:t>Actividades comunitarias globales que incluyen competencias, medios, eventos y voluntariado.</w:t>
            </w:r>
          </w:p>
        </w:tc>
      </w:tr>
      <w:tr w:rsidR="009B7DC6" w14:paraId="2536E194" w14:textId="77777777">
        <w:trPr>
          <w:jc w:val="center"/>
        </w:trPr>
        <w:tc>
          <w:tcPr>
            <w:tcW w:w="1872" w:type="dxa"/>
            <w:shd w:val="clear" w:color="auto" w:fill="FFFFFF"/>
            <w:vAlign w:val="center"/>
          </w:tcPr>
          <w:p w14:paraId="6C402271" w14:textId="77777777" w:rsidR="009B7DC6" w:rsidRDefault="00000000">
            <w:pPr>
              <w:spacing w:line="276" w:lineRule="auto"/>
            </w:pPr>
            <w:r>
              <w:rPr>
                <w:sz w:val="14"/>
              </w:rPr>
              <w:t>Partner CTA</w:t>
            </w:r>
          </w:p>
        </w:tc>
        <w:tc>
          <w:tcPr>
            <w:tcW w:w="4320" w:type="dxa"/>
            <w:shd w:val="clear" w:color="auto" w:fill="FFFFFF"/>
            <w:vAlign w:val="center"/>
          </w:tcPr>
          <w:p w14:paraId="737634CB" w14:textId="77777777" w:rsidR="009B7DC6" w:rsidRDefault="00000000">
            <w:pPr>
              <w:spacing w:line="276" w:lineRule="auto"/>
            </w:pPr>
            <w:r>
              <w:rPr>
                <w:sz w:val="14"/>
              </w:rPr>
              <w:t>Interested in building a training partnership with KHCPQA? Contact our team to discuss international programs.</w:t>
            </w:r>
          </w:p>
        </w:tc>
        <w:tc>
          <w:tcPr>
            <w:tcW w:w="4320" w:type="dxa"/>
            <w:shd w:val="clear" w:color="auto" w:fill="FFFFFF"/>
            <w:vAlign w:val="center"/>
          </w:tcPr>
          <w:p w14:paraId="18D457BE" w14:textId="77777777" w:rsidR="009B7DC6" w:rsidRDefault="00000000">
            <w:pPr>
              <w:spacing w:line="276" w:lineRule="auto"/>
            </w:pPr>
            <w:r>
              <w:rPr>
                <w:sz w:val="14"/>
              </w:rPr>
              <w:t>¿Le interesa crear una alianza de formación con KHCPQA? Contacte a nuestro equipo para hablar sobre programas internacionales.</w:t>
            </w:r>
          </w:p>
        </w:tc>
      </w:tr>
      <w:tr w:rsidR="009B7DC6" w14:paraId="3EF6729C" w14:textId="77777777">
        <w:trPr>
          <w:jc w:val="center"/>
        </w:trPr>
        <w:tc>
          <w:tcPr>
            <w:tcW w:w="1872" w:type="dxa"/>
            <w:shd w:val="clear" w:color="auto" w:fill="F8FBF9"/>
            <w:vAlign w:val="center"/>
          </w:tcPr>
          <w:p w14:paraId="45789E2B" w14:textId="77777777" w:rsidR="009B7DC6" w:rsidRDefault="00000000">
            <w:pPr>
              <w:spacing w:line="276" w:lineRule="auto"/>
            </w:pPr>
            <w:r>
              <w:rPr>
                <w:sz w:val="14"/>
              </w:rPr>
              <w:t>Certification CTA</w:t>
            </w:r>
          </w:p>
        </w:tc>
        <w:tc>
          <w:tcPr>
            <w:tcW w:w="4320" w:type="dxa"/>
            <w:shd w:val="clear" w:color="auto" w:fill="F8FBF9"/>
            <w:vAlign w:val="center"/>
          </w:tcPr>
          <w:p w14:paraId="3F58A253" w14:textId="77777777" w:rsidR="009B7DC6" w:rsidRDefault="00000000">
            <w:pPr>
              <w:spacing w:line="276" w:lineRule="auto"/>
            </w:pPr>
            <w:r>
              <w:rPr>
                <w:sz w:val="14"/>
              </w:rPr>
              <w:t>Log in to check your certification acquisition status securely.</w:t>
            </w:r>
          </w:p>
        </w:tc>
        <w:tc>
          <w:tcPr>
            <w:tcW w:w="4320" w:type="dxa"/>
            <w:shd w:val="clear" w:color="auto" w:fill="F8FBF9"/>
            <w:vAlign w:val="center"/>
          </w:tcPr>
          <w:p w14:paraId="465827AA" w14:textId="77777777" w:rsidR="009B7DC6" w:rsidRDefault="00000000">
            <w:pPr>
              <w:spacing w:line="276" w:lineRule="auto"/>
            </w:pPr>
            <w:r>
              <w:rPr>
                <w:sz w:val="14"/>
              </w:rPr>
              <w:t>Inicie sesión para consultar de forma segura su estado de certificación.</w:t>
            </w:r>
          </w:p>
        </w:tc>
      </w:tr>
    </w:tbl>
    <w:p w14:paraId="0F9799F3" w14:textId="77777777" w:rsidR="009B7DC6" w:rsidRDefault="009B7DC6"/>
    <w:p w14:paraId="45F9B97F" w14:textId="77777777" w:rsidR="009B7DC6" w:rsidRDefault="00000000">
      <w:pPr>
        <w:pStyle w:val="1"/>
      </w:pPr>
      <w:r>
        <w:t>부록</w:t>
      </w:r>
      <w:r>
        <w:t xml:space="preserve"> B. </w:t>
      </w:r>
      <w:r>
        <w:t>즉시</w:t>
      </w:r>
      <w:r>
        <w:t xml:space="preserve"> </w:t>
      </w:r>
      <w:r>
        <w:t>개발</w:t>
      </w:r>
      <w:r>
        <w:t xml:space="preserve"> </w:t>
      </w:r>
      <w:r>
        <w:t>전달</w:t>
      </w:r>
      <w:r>
        <w:t xml:space="preserve"> </w:t>
      </w:r>
      <w:r>
        <w:t>요약</w:t>
      </w:r>
    </w:p>
    <w:tbl>
      <w:tblPr>
        <w:tblW w:w="0" w:type="auto"/>
        <w:jc w:val="center"/>
        <w:tblLook w:val="04A0" w:firstRow="1" w:lastRow="0" w:firstColumn="1" w:lastColumn="0" w:noHBand="0" w:noVBand="1"/>
      </w:tblPr>
      <w:tblGrid>
        <w:gridCol w:w="10512"/>
      </w:tblGrid>
      <w:tr w:rsidR="009B7DC6" w14:paraId="519BB39E" w14:textId="77777777">
        <w:trPr>
          <w:jc w:val="center"/>
        </w:trPr>
        <w:tc>
          <w:tcPr>
            <w:tcW w:w="10512" w:type="dxa"/>
            <w:shd w:val="clear" w:color="auto" w:fill="EEF7F1"/>
          </w:tcPr>
          <w:p w14:paraId="184E1C26" w14:textId="77777777" w:rsidR="009B7DC6" w:rsidRDefault="00000000">
            <w:r>
              <w:rPr>
                <w:b/>
                <w:color w:val="11873A"/>
              </w:rPr>
              <w:t>Codex에 가장 먼저 입력할 문장</w:t>
            </w:r>
          </w:p>
          <w:p w14:paraId="079A9D93" w14:textId="77777777" w:rsidR="009B7DC6" w:rsidRDefault="00000000">
            <w:r>
              <w:rPr>
                <w:rFonts w:ascii="Consolas" w:hAnsi="Consolas"/>
                <w:sz w:val="16"/>
              </w:rPr>
              <w:t>이</w:t>
            </w:r>
            <w:r>
              <w:rPr>
                <w:rFonts w:ascii="Consolas" w:hAnsi="Consolas"/>
                <w:sz w:val="16"/>
              </w:rPr>
              <w:t xml:space="preserve"> </w:t>
            </w:r>
            <w:r>
              <w:rPr>
                <w:rFonts w:ascii="Consolas" w:hAnsi="Consolas"/>
                <w:sz w:val="16"/>
              </w:rPr>
              <w:t>청사진을</w:t>
            </w:r>
            <w:r>
              <w:rPr>
                <w:rFonts w:ascii="Consolas" w:hAnsi="Consolas"/>
                <w:sz w:val="16"/>
              </w:rPr>
              <w:t xml:space="preserve"> </w:t>
            </w:r>
            <w:r>
              <w:rPr>
                <w:rFonts w:ascii="Consolas" w:hAnsi="Consolas"/>
                <w:sz w:val="16"/>
              </w:rPr>
              <w:t>기반으로</w:t>
            </w:r>
            <w:r>
              <w:rPr>
                <w:rFonts w:ascii="Consolas" w:hAnsi="Consolas"/>
                <w:sz w:val="16"/>
              </w:rPr>
              <w:t xml:space="preserve"> Korea Health Care Professional Qualification Association</w:t>
            </w:r>
            <w:r>
              <w:rPr>
                <w:rFonts w:ascii="Consolas" w:hAnsi="Consolas"/>
                <w:sz w:val="16"/>
              </w:rPr>
              <w:t>을</w:t>
            </w:r>
            <w:r>
              <w:rPr>
                <w:rFonts w:ascii="Consolas" w:hAnsi="Consolas"/>
                <w:sz w:val="16"/>
              </w:rPr>
              <w:t xml:space="preserve"> </w:t>
            </w:r>
            <w:r>
              <w:rPr>
                <w:rFonts w:ascii="Consolas" w:hAnsi="Consolas"/>
                <w:sz w:val="16"/>
              </w:rPr>
              <w:t>위한</w:t>
            </w:r>
            <w:r>
              <w:rPr>
                <w:rFonts w:ascii="Consolas" w:hAnsi="Consolas"/>
                <w:sz w:val="16"/>
              </w:rPr>
              <w:t xml:space="preserve"> Next.js + Tailwind </w:t>
            </w:r>
            <w:r>
              <w:rPr>
                <w:rFonts w:ascii="Consolas" w:hAnsi="Consolas"/>
                <w:sz w:val="16"/>
              </w:rPr>
              <w:t>반응형</w:t>
            </w:r>
            <w:r>
              <w:rPr>
                <w:rFonts w:ascii="Consolas" w:hAnsi="Consolas"/>
                <w:sz w:val="16"/>
              </w:rPr>
              <w:t xml:space="preserve"> </w:t>
            </w:r>
            <w:r>
              <w:rPr>
                <w:rFonts w:ascii="Consolas" w:hAnsi="Consolas"/>
                <w:sz w:val="16"/>
              </w:rPr>
              <w:t>홈페이지를</w:t>
            </w:r>
            <w:r>
              <w:rPr>
                <w:rFonts w:ascii="Consolas" w:hAnsi="Consolas"/>
                <w:sz w:val="16"/>
              </w:rPr>
              <w:t xml:space="preserve"> </w:t>
            </w:r>
            <w:r>
              <w:rPr>
                <w:rFonts w:ascii="Consolas" w:hAnsi="Consolas"/>
                <w:sz w:val="16"/>
              </w:rPr>
              <w:t>구축하세요</w:t>
            </w:r>
            <w:r>
              <w:rPr>
                <w:rFonts w:ascii="Consolas" w:hAnsi="Consolas"/>
                <w:sz w:val="16"/>
              </w:rPr>
              <w:t xml:space="preserve">. </w:t>
            </w:r>
            <w:r>
              <w:rPr>
                <w:rFonts w:ascii="Consolas" w:hAnsi="Consolas"/>
                <w:sz w:val="16"/>
              </w:rPr>
              <w:t>화이트</w:t>
            </w:r>
            <w:r>
              <w:rPr>
                <w:rFonts w:ascii="Consolas" w:hAnsi="Consolas"/>
                <w:sz w:val="16"/>
              </w:rPr>
              <w:t xml:space="preserve"> + </w:t>
            </w:r>
            <w:r>
              <w:rPr>
                <w:rFonts w:ascii="Consolas" w:hAnsi="Consolas"/>
                <w:sz w:val="16"/>
              </w:rPr>
              <w:t>그린</w:t>
            </w:r>
            <w:r>
              <w:rPr>
                <w:rFonts w:ascii="Consolas" w:hAnsi="Consolas"/>
                <w:sz w:val="16"/>
              </w:rPr>
              <w:t xml:space="preserve"> </w:t>
            </w:r>
            <w:r>
              <w:rPr>
                <w:rFonts w:ascii="Consolas" w:hAnsi="Consolas"/>
                <w:sz w:val="16"/>
              </w:rPr>
              <w:t>브랜딩</w:t>
            </w:r>
            <w:r>
              <w:rPr>
                <w:rFonts w:ascii="Consolas" w:hAnsi="Consolas"/>
                <w:sz w:val="16"/>
              </w:rPr>
              <w:t xml:space="preserve">, </w:t>
            </w:r>
            <w:r>
              <w:rPr>
                <w:rFonts w:ascii="Consolas" w:hAnsi="Consolas"/>
                <w:sz w:val="16"/>
              </w:rPr>
              <w:t>국제</w:t>
            </w:r>
            <w:r>
              <w:rPr>
                <w:rFonts w:ascii="Consolas" w:hAnsi="Consolas"/>
                <w:sz w:val="16"/>
              </w:rPr>
              <w:t xml:space="preserve"> </w:t>
            </w:r>
            <w:r>
              <w:rPr>
                <w:rFonts w:ascii="Consolas" w:hAnsi="Consolas"/>
                <w:sz w:val="16"/>
              </w:rPr>
              <w:t>협회</w:t>
            </w:r>
            <w:r>
              <w:rPr>
                <w:rFonts w:ascii="Consolas" w:hAnsi="Consolas"/>
                <w:sz w:val="16"/>
              </w:rPr>
              <w:t xml:space="preserve"> </w:t>
            </w:r>
            <w:r>
              <w:rPr>
                <w:rFonts w:ascii="Consolas" w:hAnsi="Consolas"/>
                <w:sz w:val="16"/>
              </w:rPr>
              <w:t>톤</w:t>
            </w:r>
            <w:r>
              <w:rPr>
                <w:rFonts w:ascii="Consolas" w:hAnsi="Consolas"/>
                <w:sz w:val="16"/>
              </w:rPr>
              <w:t xml:space="preserve">, </w:t>
            </w:r>
            <w:r>
              <w:rPr>
                <w:rFonts w:ascii="Consolas" w:hAnsi="Consolas"/>
                <w:sz w:val="16"/>
              </w:rPr>
              <w:t>글로벌</w:t>
            </w:r>
            <w:r>
              <w:rPr>
                <w:rFonts w:ascii="Consolas" w:hAnsi="Consolas"/>
                <w:sz w:val="16"/>
              </w:rPr>
              <w:t xml:space="preserve"> </w:t>
            </w:r>
            <w:r>
              <w:rPr>
                <w:rFonts w:ascii="Consolas" w:hAnsi="Consolas"/>
                <w:sz w:val="16"/>
              </w:rPr>
              <w:t>교육기관</w:t>
            </w:r>
            <w:r>
              <w:rPr>
                <w:rFonts w:ascii="Consolas" w:hAnsi="Consolas"/>
                <w:sz w:val="16"/>
              </w:rPr>
              <w:t xml:space="preserve"> UX, </w:t>
            </w:r>
            <w:r>
              <w:rPr>
                <w:rFonts w:ascii="Consolas" w:hAnsi="Consolas"/>
                <w:sz w:val="16"/>
              </w:rPr>
              <w:t>영어</w:t>
            </w:r>
            <w:r>
              <w:rPr>
                <w:rFonts w:ascii="Consolas" w:hAnsi="Consolas"/>
                <w:sz w:val="16"/>
              </w:rPr>
              <w:t>/</w:t>
            </w:r>
            <w:r>
              <w:rPr>
                <w:rFonts w:ascii="Consolas" w:hAnsi="Consolas"/>
                <w:sz w:val="16"/>
              </w:rPr>
              <w:t>스페인어</w:t>
            </w:r>
            <w:r>
              <w:rPr>
                <w:rFonts w:ascii="Consolas" w:hAnsi="Consolas"/>
                <w:sz w:val="16"/>
              </w:rPr>
              <w:t xml:space="preserve"> </w:t>
            </w:r>
            <w:r>
              <w:rPr>
                <w:rFonts w:ascii="Consolas" w:hAnsi="Consolas"/>
                <w:sz w:val="16"/>
              </w:rPr>
              <w:t>다국어</w:t>
            </w:r>
            <w:r>
              <w:rPr>
                <w:rFonts w:ascii="Consolas" w:hAnsi="Consolas"/>
                <w:sz w:val="16"/>
              </w:rPr>
              <w:t xml:space="preserve"> </w:t>
            </w:r>
            <w:r>
              <w:rPr>
                <w:rFonts w:ascii="Consolas" w:hAnsi="Consolas"/>
                <w:sz w:val="16"/>
              </w:rPr>
              <w:t>구조</w:t>
            </w:r>
            <w:r>
              <w:rPr>
                <w:rFonts w:ascii="Consolas" w:hAnsi="Consolas"/>
                <w:sz w:val="16"/>
              </w:rPr>
              <w:t xml:space="preserve">, </w:t>
            </w:r>
            <w:r>
              <w:rPr>
                <w:rFonts w:ascii="Consolas" w:hAnsi="Consolas"/>
                <w:sz w:val="16"/>
              </w:rPr>
              <w:t>과정</w:t>
            </w:r>
            <w:r>
              <w:rPr>
                <w:rFonts w:ascii="Consolas" w:hAnsi="Consolas"/>
                <w:sz w:val="16"/>
              </w:rPr>
              <w:t xml:space="preserve"> </w:t>
            </w:r>
            <w:r>
              <w:rPr>
                <w:rFonts w:ascii="Consolas" w:hAnsi="Consolas"/>
                <w:sz w:val="16"/>
              </w:rPr>
              <w:t>및</w:t>
            </w:r>
            <w:r>
              <w:rPr>
                <w:rFonts w:ascii="Consolas" w:hAnsi="Consolas"/>
                <w:sz w:val="16"/>
              </w:rPr>
              <w:t xml:space="preserve"> </w:t>
            </w:r>
            <w:r>
              <w:rPr>
                <w:rFonts w:ascii="Consolas" w:hAnsi="Consolas"/>
                <w:sz w:val="16"/>
              </w:rPr>
              <w:t>자격</w:t>
            </w:r>
            <w:r>
              <w:rPr>
                <w:rFonts w:ascii="Consolas" w:hAnsi="Consolas"/>
                <w:sz w:val="16"/>
              </w:rPr>
              <w:t xml:space="preserve"> </w:t>
            </w:r>
            <w:r>
              <w:rPr>
                <w:rFonts w:ascii="Consolas" w:hAnsi="Consolas"/>
                <w:sz w:val="16"/>
              </w:rPr>
              <w:t>아키텍처</w:t>
            </w:r>
            <w:r>
              <w:rPr>
                <w:rFonts w:ascii="Consolas" w:hAnsi="Consolas"/>
                <w:sz w:val="16"/>
              </w:rPr>
              <w:t xml:space="preserve">, </w:t>
            </w:r>
            <w:r>
              <w:rPr>
                <w:rFonts w:ascii="Consolas" w:hAnsi="Consolas"/>
                <w:sz w:val="16"/>
              </w:rPr>
              <w:t>관리자</w:t>
            </w:r>
            <w:r>
              <w:rPr>
                <w:rFonts w:ascii="Consolas" w:hAnsi="Consolas"/>
                <w:sz w:val="16"/>
              </w:rPr>
              <w:t xml:space="preserve"> </w:t>
            </w:r>
            <w:r>
              <w:rPr>
                <w:rFonts w:ascii="Consolas" w:hAnsi="Consolas"/>
                <w:sz w:val="16"/>
              </w:rPr>
              <w:t>대시보드</w:t>
            </w:r>
            <w:r>
              <w:rPr>
                <w:rFonts w:ascii="Consolas" w:hAnsi="Consolas"/>
                <w:sz w:val="16"/>
              </w:rPr>
              <w:t xml:space="preserve"> </w:t>
            </w:r>
            <w:r>
              <w:rPr>
                <w:rFonts w:ascii="Consolas" w:hAnsi="Consolas"/>
                <w:sz w:val="16"/>
              </w:rPr>
              <w:t>기획을</w:t>
            </w:r>
            <w:r>
              <w:rPr>
                <w:rFonts w:ascii="Consolas" w:hAnsi="Consolas"/>
                <w:sz w:val="16"/>
              </w:rPr>
              <w:t xml:space="preserve"> </w:t>
            </w:r>
            <w:r>
              <w:rPr>
                <w:rFonts w:ascii="Consolas" w:hAnsi="Consolas"/>
                <w:sz w:val="16"/>
              </w:rPr>
              <w:t>사용하세요</w:t>
            </w:r>
            <w:r>
              <w:rPr>
                <w:rFonts w:ascii="Consolas" w:hAnsi="Consolas"/>
                <w:sz w:val="16"/>
              </w:rPr>
              <w:t>. My Page</w:t>
            </w:r>
            <w:r>
              <w:rPr>
                <w:rFonts w:ascii="Consolas" w:hAnsi="Consolas"/>
                <w:sz w:val="16"/>
              </w:rPr>
              <w:t>는</w:t>
            </w:r>
            <w:r>
              <w:rPr>
                <w:rFonts w:ascii="Consolas" w:hAnsi="Consolas"/>
                <w:sz w:val="16"/>
              </w:rPr>
              <w:t xml:space="preserve"> </w:t>
            </w:r>
            <w:r>
              <w:rPr>
                <w:rFonts w:ascii="Consolas" w:hAnsi="Consolas"/>
                <w:sz w:val="16"/>
              </w:rPr>
              <w:t>공개</w:t>
            </w:r>
            <w:r>
              <w:rPr>
                <w:rFonts w:ascii="Consolas" w:hAnsi="Consolas"/>
                <w:sz w:val="16"/>
              </w:rPr>
              <w:t xml:space="preserve"> </w:t>
            </w:r>
            <w:r>
              <w:rPr>
                <w:rFonts w:ascii="Consolas" w:hAnsi="Consolas"/>
                <w:sz w:val="16"/>
              </w:rPr>
              <w:t>사이트맵과</w:t>
            </w:r>
            <w:r>
              <w:rPr>
                <w:rFonts w:ascii="Consolas" w:hAnsi="Consolas"/>
                <w:sz w:val="16"/>
              </w:rPr>
              <w:t xml:space="preserve"> </w:t>
            </w:r>
            <w:r>
              <w:rPr>
                <w:rFonts w:ascii="Consolas" w:hAnsi="Consolas"/>
                <w:sz w:val="16"/>
              </w:rPr>
              <w:t>공개</w:t>
            </w:r>
            <w:r>
              <w:rPr>
                <w:rFonts w:ascii="Consolas" w:hAnsi="Consolas"/>
                <w:sz w:val="16"/>
              </w:rPr>
              <w:t xml:space="preserve"> </w:t>
            </w:r>
            <w:r>
              <w:rPr>
                <w:rFonts w:ascii="Consolas" w:hAnsi="Consolas"/>
                <w:sz w:val="16"/>
              </w:rPr>
              <w:t>상단</w:t>
            </w:r>
            <w:r>
              <w:rPr>
                <w:rFonts w:ascii="Consolas" w:hAnsi="Consolas"/>
                <w:sz w:val="16"/>
              </w:rPr>
              <w:t xml:space="preserve"> </w:t>
            </w:r>
            <w:r>
              <w:rPr>
                <w:rFonts w:ascii="Consolas" w:hAnsi="Consolas"/>
                <w:sz w:val="16"/>
              </w:rPr>
              <w:t>메뉴에서</w:t>
            </w:r>
            <w:r>
              <w:rPr>
                <w:rFonts w:ascii="Consolas" w:hAnsi="Consolas"/>
                <w:sz w:val="16"/>
              </w:rPr>
              <w:t xml:space="preserve"> </w:t>
            </w:r>
            <w:r>
              <w:rPr>
                <w:rFonts w:ascii="Consolas" w:hAnsi="Consolas"/>
                <w:sz w:val="16"/>
              </w:rPr>
              <w:t>제외하고</w:t>
            </w:r>
            <w:r>
              <w:rPr>
                <w:rFonts w:ascii="Consolas" w:hAnsi="Consolas"/>
                <w:sz w:val="16"/>
              </w:rPr>
              <w:t xml:space="preserve"> </w:t>
            </w:r>
            <w:r>
              <w:rPr>
                <w:rFonts w:ascii="Consolas" w:hAnsi="Consolas"/>
                <w:sz w:val="16"/>
              </w:rPr>
              <w:t>로그인</w:t>
            </w:r>
            <w:r>
              <w:rPr>
                <w:rFonts w:ascii="Consolas" w:hAnsi="Consolas"/>
                <w:sz w:val="16"/>
              </w:rPr>
              <w:t xml:space="preserve"> </w:t>
            </w:r>
            <w:r>
              <w:rPr>
                <w:rFonts w:ascii="Consolas" w:hAnsi="Consolas"/>
                <w:sz w:val="16"/>
              </w:rPr>
              <w:t>후</w:t>
            </w:r>
            <w:r>
              <w:rPr>
                <w:rFonts w:ascii="Consolas" w:hAnsi="Consolas"/>
                <w:sz w:val="16"/>
              </w:rPr>
              <w:t xml:space="preserve"> </w:t>
            </w:r>
            <w:r>
              <w:rPr>
                <w:rFonts w:ascii="Consolas" w:hAnsi="Consolas"/>
                <w:sz w:val="16"/>
              </w:rPr>
              <w:t>사용자</w:t>
            </w:r>
            <w:r>
              <w:rPr>
                <w:rFonts w:ascii="Consolas" w:hAnsi="Consolas"/>
                <w:sz w:val="16"/>
              </w:rPr>
              <w:t xml:space="preserve"> </w:t>
            </w:r>
            <w:r>
              <w:rPr>
                <w:rFonts w:ascii="Consolas" w:hAnsi="Consolas"/>
                <w:sz w:val="16"/>
              </w:rPr>
              <w:t>계정</w:t>
            </w:r>
            <w:r>
              <w:rPr>
                <w:rFonts w:ascii="Consolas" w:hAnsi="Consolas"/>
                <w:sz w:val="16"/>
              </w:rPr>
              <w:t xml:space="preserve"> </w:t>
            </w:r>
            <w:r>
              <w:rPr>
                <w:rFonts w:ascii="Consolas" w:hAnsi="Consolas"/>
                <w:sz w:val="16"/>
              </w:rPr>
              <w:t>메뉴에서만</w:t>
            </w:r>
            <w:r>
              <w:rPr>
                <w:rFonts w:ascii="Consolas" w:hAnsi="Consolas"/>
                <w:sz w:val="16"/>
              </w:rPr>
              <w:t xml:space="preserve"> </w:t>
            </w:r>
            <w:r>
              <w:rPr>
                <w:rFonts w:ascii="Consolas" w:hAnsi="Consolas"/>
                <w:sz w:val="16"/>
              </w:rPr>
              <w:t>표시하세요</w:t>
            </w:r>
            <w:r>
              <w:rPr>
                <w:rFonts w:ascii="Consolas" w:hAnsi="Consolas"/>
                <w:sz w:val="16"/>
              </w:rPr>
              <w:t xml:space="preserve">. </w:t>
            </w:r>
            <w:r>
              <w:rPr>
                <w:rFonts w:ascii="Consolas" w:hAnsi="Consolas"/>
                <w:sz w:val="16"/>
              </w:rPr>
              <w:t>사용자가</w:t>
            </w:r>
            <w:r>
              <w:rPr>
                <w:rFonts w:ascii="Consolas" w:hAnsi="Consolas"/>
                <w:sz w:val="16"/>
              </w:rPr>
              <w:t xml:space="preserve"> English </w:t>
            </w:r>
            <w:r>
              <w:rPr>
                <w:rFonts w:ascii="Consolas" w:hAnsi="Consolas"/>
                <w:sz w:val="16"/>
              </w:rPr>
              <w:t>또는</w:t>
            </w:r>
            <w:r>
              <w:rPr>
                <w:rFonts w:ascii="Consolas" w:hAnsi="Consolas"/>
                <w:sz w:val="16"/>
              </w:rPr>
              <w:t xml:space="preserve"> Español</w:t>
            </w:r>
            <w:r>
              <w:rPr>
                <w:rFonts w:ascii="Consolas" w:hAnsi="Consolas"/>
                <w:sz w:val="16"/>
              </w:rPr>
              <w:t>을</w:t>
            </w:r>
            <w:r>
              <w:rPr>
                <w:rFonts w:ascii="Consolas" w:hAnsi="Consolas"/>
                <w:sz w:val="16"/>
              </w:rPr>
              <w:t xml:space="preserve"> </w:t>
            </w:r>
            <w:r>
              <w:rPr>
                <w:rFonts w:ascii="Consolas" w:hAnsi="Consolas"/>
                <w:sz w:val="16"/>
              </w:rPr>
              <w:t>선택하면</w:t>
            </w:r>
            <w:r>
              <w:rPr>
                <w:rFonts w:ascii="Consolas" w:hAnsi="Consolas"/>
                <w:sz w:val="16"/>
              </w:rPr>
              <w:t xml:space="preserve"> </w:t>
            </w:r>
            <w:r>
              <w:rPr>
                <w:rFonts w:ascii="Consolas" w:hAnsi="Consolas"/>
                <w:sz w:val="16"/>
              </w:rPr>
              <w:t>웹사이트와</w:t>
            </w:r>
            <w:r>
              <w:rPr>
                <w:rFonts w:ascii="Consolas" w:hAnsi="Consolas"/>
                <w:sz w:val="16"/>
              </w:rPr>
              <w:t xml:space="preserve"> </w:t>
            </w:r>
            <w:r>
              <w:rPr>
                <w:rFonts w:ascii="Consolas" w:hAnsi="Consolas"/>
                <w:sz w:val="16"/>
              </w:rPr>
              <w:t>앱형</w:t>
            </w:r>
            <w:r>
              <w:rPr>
                <w:rFonts w:ascii="Consolas" w:hAnsi="Consolas"/>
                <w:sz w:val="16"/>
              </w:rPr>
              <w:t xml:space="preserve"> </w:t>
            </w:r>
            <w:r>
              <w:rPr>
                <w:rFonts w:ascii="Consolas" w:hAnsi="Consolas"/>
                <w:sz w:val="16"/>
              </w:rPr>
              <w:t>화면</w:t>
            </w:r>
            <w:r>
              <w:rPr>
                <w:rFonts w:ascii="Consolas" w:hAnsi="Consolas"/>
                <w:sz w:val="16"/>
              </w:rPr>
              <w:t xml:space="preserve"> </w:t>
            </w:r>
            <w:r>
              <w:rPr>
                <w:rFonts w:ascii="Consolas" w:hAnsi="Consolas"/>
                <w:sz w:val="16"/>
              </w:rPr>
              <w:t>전체가</w:t>
            </w:r>
            <w:r>
              <w:rPr>
                <w:rFonts w:ascii="Consolas" w:hAnsi="Consolas"/>
                <w:sz w:val="16"/>
              </w:rPr>
              <w:t xml:space="preserve"> </w:t>
            </w:r>
            <w:r>
              <w:rPr>
                <w:rFonts w:ascii="Consolas" w:hAnsi="Consolas"/>
                <w:sz w:val="16"/>
              </w:rPr>
              <w:t>해당</w:t>
            </w:r>
            <w:r>
              <w:rPr>
                <w:rFonts w:ascii="Consolas" w:hAnsi="Consolas"/>
                <w:sz w:val="16"/>
              </w:rPr>
              <w:t xml:space="preserve"> </w:t>
            </w:r>
            <w:r>
              <w:rPr>
                <w:rFonts w:ascii="Consolas" w:hAnsi="Consolas"/>
                <w:sz w:val="16"/>
              </w:rPr>
              <w:t>언어로</w:t>
            </w:r>
            <w:r>
              <w:rPr>
                <w:rFonts w:ascii="Consolas" w:hAnsi="Consolas"/>
                <w:sz w:val="16"/>
              </w:rPr>
              <w:t xml:space="preserve"> </w:t>
            </w:r>
            <w:r>
              <w:rPr>
                <w:rFonts w:ascii="Consolas" w:hAnsi="Consolas"/>
                <w:sz w:val="16"/>
              </w:rPr>
              <w:t>표시되어야</w:t>
            </w:r>
            <w:r>
              <w:rPr>
                <w:rFonts w:ascii="Consolas" w:hAnsi="Consolas"/>
                <w:sz w:val="16"/>
              </w:rPr>
              <w:t xml:space="preserve"> </w:t>
            </w:r>
            <w:r>
              <w:rPr>
                <w:rFonts w:ascii="Consolas" w:hAnsi="Consolas"/>
                <w:sz w:val="16"/>
              </w:rPr>
              <w:t>합니다</w:t>
            </w:r>
            <w:r>
              <w:rPr>
                <w:rFonts w:ascii="Consolas" w:hAnsi="Consolas"/>
                <w:sz w:val="16"/>
              </w:rPr>
              <w:t xml:space="preserve">. </w:t>
            </w:r>
            <w:r>
              <w:rPr>
                <w:rFonts w:ascii="Consolas" w:hAnsi="Consolas"/>
                <w:sz w:val="16"/>
              </w:rPr>
              <w:t>먼저</w:t>
            </w:r>
            <w:r>
              <w:rPr>
                <w:rFonts w:ascii="Consolas" w:hAnsi="Consolas"/>
                <w:sz w:val="16"/>
              </w:rPr>
              <w:t xml:space="preserve"> 1</w:t>
            </w:r>
            <w:r>
              <w:rPr>
                <w:rFonts w:ascii="Consolas" w:hAnsi="Consolas"/>
                <w:sz w:val="16"/>
              </w:rPr>
              <w:t>일</w:t>
            </w:r>
            <w:r>
              <w:rPr>
                <w:rFonts w:ascii="Consolas" w:hAnsi="Consolas"/>
                <w:sz w:val="16"/>
              </w:rPr>
              <w:t xml:space="preserve"> MVP </w:t>
            </w:r>
            <w:r>
              <w:rPr>
                <w:rFonts w:ascii="Consolas" w:hAnsi="Consolas"/>
                <w:sz w:val="16"/>
              </w:rPr>
              <w:t>범위부터</w:t>
            </w:r>
            <w:r>
              <w:rPr>
                <w:rFonts w:ascii="Consolas" w:hAnsi="Consolas"/>
                <w:sz w:val="16"/>
              </w:rPr>
              <w:t xml:space="preserve"> </w:t>
            </w:r>
            <w:r>
              <w:rPr>
                <w:rFonts w:ascii="Consolas" w:hAnsi="Consolas"/>
                <w:sz w:val="16"/>
              </w:rPr>
              <w:t>시작하고</w:t>
            </w:r>
            <w:r>
              <w:rPr>
                <w:rFonts w:ascii="Consolas" w:hAnsi="Consolas"/>
                <w:sz w:val="16"/>
              </w:rPr>
              <w:t xml:space="preserve">, </w:t>
            </w:r>
            <w:r>
              <w:rPr>
                <w:rFonts w:ascii="Consolas" w:hAnsi="Consolas"/>
                <w:sz w:val="16"/>
              </w:rPr>
              <w:t>이후</w:t>
            </w:r>
            <w:r>
              <w:rPr>
                <w:rFonts w:ascii="Consolas" w:hAnsi="Consolas"/>
                <w:sz w:val="16"/>
              </w:rPr>
              <w:t xml:space="preserve"> </w:t>
            </w:r>
            <w:r>
              <w:rPr>
                <w:rFonts w:ascii="Consolas" w:hAnsi="Consolas"/>
                <w:sz w:val="16"/>
              </w:rPr>
              <w:t>전체</w:t>
            </w:r>
            <w:r>
              <w:rPr>
                <w:rFonts w:ascii="Consolas" w:hAnsi="Consolas"/>
                <w:sz w:val="16"/>
              </w:rPr>
              <w:t xml:space="preserve"> </w:t>
            </w:r>
            <w:r>
              <w:rPr>
                <w:rFonts w:ascii="Consolas" w:hAnsi="Consolas"/>
                <w:sz w:val="16"/>
              </w:rPr>
              <w:t>프로덕션</w:t>
            </w:r>
            <w:r>
              <w:rPr>
                <w:rFonts w:ascii="Consolas" w:hAnsi="Consolas"/>
                <w:sz w:val="16"/>
              </w:rPr>
              <w:t xml:space="preserve"> </w:t>
            </w:r>
            <w:r>
              <w:rPr>
                <w:rFonts w:ascii="Consolas" w:hAnsi="Consolas"/>
                <w:sz w:val="16"/>
              </w:rPr>
              <w:t>확장을</w:t>
            </w:r>
            <w:r>
              <w:rPr>
                <w:rFonts w:ascii="Consolas" w:hAnsi="Consolas"/>
                <w:sz w:val="16"/>
              </w:rPr>
              <w:t xml:space="preserve"> </w:t>
            </w:r>
            <w:r>
              <w:rPr>
                <w:rFonts w:ascii="Consolas" w:hAnsi="Consolas"/>
                <w:sz w:val="16"/>
              </w:rPr>
              <w:t>위한</w:t>
            </w:r>
            <w:r>
              <w:rPr>
                <w:rFonts w:ascii="Consolas" w:hAnsi="Consolas"/>
                <w:sz w:val="16"/>
              </w:rPr>
              <w:t xml:space="preserve"> </w:t>
            </w:r>
            <w:r>
              <w:rPr>
                <w:rFonts w:ascii="Consolas" w:hAnsi="Consolas"/>
                <w:sz w:val="16"/>
              </w:rPr>
              <w:t>깨끗한</w:t>
            </w:r>
            <w:r>
              <w:rPr>
                <w:rFonts w:ascii="Consolas" w:hAnsi="Consolas"/>
                <w:sz w:val="16"/>
              </w:rPr>
              <w:t xml:space="preserve"> </w:t>
            </w:r>
            <w:r>
              <w:rPr>
                <w:rFonts w:ascii="Consolas" w:hAnsi="Consolas"/>
                <w:sz w:val="16"/>
              </w:rPr>
              <w:t>재사용</w:t>
            </w:r>
            <w:r>
              <w:rPr>
                <w:rFonts w:ascii="Consolas" w:hAnsi="Consolas"/>
                <w:sz w:val="16"/>
              </w:rPr>
              <w:t xml:space="preserve"> </w:t>
            </w:r>
            <w:r>
              <w:rPr>
                <w:rFonts w:ascii="Consolas" w:hAnsi="Consolas"/>
                <w:sz w:val="16"/>
              </w:rPr>
              <w:t>컴포넌트를</w:t>
            </w:r>
            <w:r>
              <w:rPr>
                <w:rFonts w:ascii="Consolas" w:hAnsi="Consolas"/>
                <w:sz w:val="16"/>
              </w:rPr>
              <w:t xml:space="preserve"> </w:t>
            </w:r>
            <w:r>
              <w:rPr>
                <w:rFonts w:ascii="Consolas" w:hAnsi="Consolas"/>
                <w:sz w:val="16"/>
              </w:rPr>
              <w:t>만드세요</w:t>
            </w:r>
            <w:r>
              <w:rPr>
                <w:rFonts w:ascii="Consolas" w:hAnsi="Consolas"/>
                <w:sz w:val="16"/>
              </w:rPr>
              <w:t>.</w:t>
            </w:r>
            <w:r>
              <w:br/>
            </w:r>
          </w:p>
        </w:tc>
      </w:tr>
    </w:tbl>
    <w:p w14:paraId="5D469C79" w14:textId="77777777" w:rsidR="009B7DC6" w:rsidRDefault="009B7DC6"/>
    <w:sectPr w:rsidR="009B7DC6" w:rsidSect="00034616">
      <w:headerReference w:type="default" r:id="rId8"/>
      <w:footerReference w:type="default" r:id="rId9"/>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3549C" w14:textId="77777777" w:rsidR="00493254" w:rsidRDefault="00493254">
      <w:pPr>
        <w:spacing w:after="0" w:line="240" w:lineRule="auto"/>
      </w:pPr>
      <w:r>
        <w:separator/>
      </w:r>
    </w:p>
  </w:endnote>
  <w:endnote w:type="continuationSeparator" w:id="0">
    <w:p w14:paraId="3E0DA7FD" w14:textId="77777777" w:rsidR="00493254" w:rsidRDefault="00493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BF538" w14:textId="77777777" w:rsidR="009B7DC6" w:rsidRDefault="00000000">
    <w:pPr>
      <w:pStyle w:val="a6"/>
      <w:jc w:val="center"/>
    </w:pPr>
    <w:r>
      <w:rPr>
        <w:color w:val="666666"/>
        <w:sz w:val="16"/>
      </w:rPr>
      <w:t>KHCPQA Global Website &amp; App Blueprint | Revised Korean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8855B" w14:textId="77777777" w:rsidR="00493254" w:rsidRDefault="00493254">
      <w:pPr>
        <w:spacing w:after="0" w:line="240" w:lineRule="auto"/>
      </w:pPr>
      <w:r>
        <w:separator/>
      </w:r>
    </w:p>
  </w:footnote>
  <w:footnote w:type="continuationSeparator" w:id="0">
    <w:p w14:paraId="3805E76B" w14:textId="77777777" w:rsidR="00493254" w:rsidRDefault="004932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AED5" w14:textId="77777777" w:rsidR="009B7DC6" w:rsidRDefault="00000000">
    <w:pPr>
      <w:pStyle w:val="a5"/>
      <w:jc w:val="right"/>
      <w:rPr>
        <w:lang w:eastAsia="ko-KR"/>
      </w:rPr>
    </w:pPr>
    <w:r>
      <w:rPr>
        <w:color w:val="666666"/>
        <w:sz w:val="16"/>
        <w:lang w:eastAsia="ko-KR"/>
      </w:rPr>
      <w:t>KHCPQA 글로벌 웹사이트 &amp; 앱 구축 청사진 | 개정 보완판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52164379">
    <w:abstractNumId w:val="8"/>
  </w:num>
  <w:num w:numId="2" w16cid:durableId="1610510123">
    <w:abstractNumId w:val="6"/>
  </w:num>
  <w:num w:numId="3" w16cid:durableId="469442503">
    <w:abstractNumId w:val="5"/>
  </w:num>
  <w:num w:numId="4" w16cid:durableId="1845239280">
    <w:abstractNumId w:val="4"/>
  </w:num>
  <w:num w:numId="5" w16cid:durableId="183977259">
    <w:abstractNumId w:val="7"/>
  </w:num>
  <w:num w:numId="6" w16cid:durableId="1562716182">
    <w:abstractNumId w:val="3"/>
  </w:num>
  <w:num w:numId="7" w16cid:durableId="1535384873">
    <w:abstractNumId w:val="2"/>
  </w:num>
  <w:num w:numId="8" w16cid:durableId="1672563702">
    <w:abstractNumId w:val="1"/>
  </w:num>
  <w:num w:numId="9" w16cid:durableId="139269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1B75"/>
    <w:rsid w:val="0029639D"/>
    <w:rsid w:val="00326F90"/>
    <w:rsid w:val="00493254"/>
    <w:rsid w:val="00725FA0"/>
    <w:rsid w:val="009B7D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4E920"/>
  <w14:defaultImageDpi w14:val="300"/>
  <w15:docId w15:val="{B81CF869-A2E0-4AF9-804B-7CFDF1CD1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KR" w:eastAsia="Noto Sans CJK KR" w:hAnsi="Noto Sans CJK KR"/>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1873A"/>
      <w:sz w:val="3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F3B2C"/>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F3B2C"/>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3808</Words>
  <Characters>21707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영준 유</cp:lastModifiedBy>
  <cp:revision>2</cp:revision>
  <dcterms:created xsi:type="dcterms:W3CDTF">2026-06-22T13:01:00Z</dcterms:created>
  <dcterms:modified xsi:type="dcterms:W3CDTF">2026-06-22T13:01:00Z</dcterms:modified>
  <cp:category/>
</cp:coreProperties>
</file>